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ОТВЕТ КОМИССИИ: ИСПОЛЬЗОВАНИЕ КОЭФФИЦИЕНТА ПИРСОНА В ИССЛЕДОВАНИИ</w:t>
      </w:r>
    </w:p>
    <w:p/>
    <w:p>
      <w:pPr>
        <w:pStyle w:val="Heading1"/>
      </w:pPr>
      <w:r>
        <w:t>1. Можно ли обойтись без коэффициента Пирсона?</w:t>
      </w:r>
    </w:p>
    <w:p>
      <w:r>
        <w:t>Да. Для выводов исследования и оценки статистической значимости достаточен коэффициент корреляции Спирмена (ρ).</w:t>
      </w:r>
    </w:p>
    <w:p/>
    <w:p>
      <w:pPr>
        <w:pStyle w:val="Heading1"/>
      </w:pPr>
      <w:r>
        <w:t>2. Зачем тогда использовался коэффициент Пирсона?</w:t>
      </w:r>
    </w:p>
    <w:p>
      <w:r>
        <w:t>Он применялся как дополнительный (вспомогательный) метод: для проверки согласованности результатов и оценки характера связи. При близких значениях r (Пирсон) и ρ (Спирмен) связь близка к линейной; при заметном расхождении — связь монотонная, но не обязательно линейная.</w:t>
      </w:r>
    </w:p>
    <w:p>
      <w:r>
        <w:t>Основным критерием для всех выводов и интерпретаций в работе был коэффициент Спирмена, так как данные имеют порядковый характер (шкалы оценок), а не интервальный.</w:t>
      </w:r>
    </w:p>
    <w:p/>
    <w:p>
      <w:pPr>
        <w:pStyle w:val="Heading1"/>
      </w:pPr>
      <w:r>
        <w:t>3. Где в исследовании рассчитывался коэффициент Пирсона?</w:t>
      </w:r>
    </w:p>
    <w:p>
      <w:r>
        <w:t>Коэффициент Пирсона рассчитывался только в одном блоке анализа — корреляции между установками родителей (ВРР Марковской) и мотивами выбора профессии (опросник Овчаровой).</w:t>
      </w:r>
    </w:p>
    <w:p>
      <w:r>
        <w:t>Конкретно для двух мотивов Овчаровой: вопрос 12 («Дает возможности для роста профессионального мастерства») и вопрос 19 («Позволяет использовать профессиональные умения вне работы»). Для каждой пары «вопрос родителя × мотив 12 или 19» при n ≥ 3 рассчитаны и Спирмен, и Пирсон.</w:t>
      </w:r>
    </w:p>
    <w:p>
      <w:r>
        <w:t>Пояснение: n — это количество пар наблюдений (пар родитель–ребёнок), по которым для данной конкретной пары вопросов есть ответы и родителя, и подростка. Условие «при n ≥ 3» означает: корреляцию считаем только если таких пар не менее трёх (при меньшем числе оценка связи ненадёжна).</w:t>
      </w:r>
    </w:p>
    <w:p>
      <w:r>
        <w:t>Для корреляций с типами Холланда (Марковская–Холланд, Овчарова–Холланд) коэффициент Пирсона не рассчитывался.</w:t>
      </w:r>
    </w:p>
    <w:p/>
    <w:p>
      <w:pPr>
        <w:pStyle w:val="Heading2"/>
      </w:pPr>
      <w:r>
        <w:t>3.1. Краткий список всех 17 значимых корреляций в исследовании</w:t>
      </w:r>
    </w:p>
    <w:p>
      <w:r>
        <w:t>Ниже перечислены все 17 статистически значимых корреляций (p &lt; 0,05), обнаруженных в исследовании.</w:t>
      </w:r>
    </w:p>
    <w:p>
      <w:r>
        <w:t>1. Овчарова–Марковская: «57. Мы по-разному представляем с ним (с ней) его (ее) будущу…» ↔ «19. Позволяет использовать профессиональные умения вне работы» (ρ = -0.349, p = 0.0129).</w:t>
      </w:r>
    </w:p>
    <w:p>
      <w:r>
        <w:t>2. Овчарова–Марковская: «57. Мы по-разному представляем с ним (с ней) его (ее) будущу…» ↔ «12. Дает возможности для роста профессионального мастерства» (ρ = 0.328, p = 0.0199).</w:t>
      </w:r>
    </w:p>
    <w:p>
      <w:r>
        <w:t>3. Овчарова–Марковская: «19. Я не считаю его (ее) таким умным и способным, как мне хо…» ↔ «12. Дает возможности для роста профессионального мастерства» (ρ = -0.304, p = 0.0317).</w:t>
      </w:r>
    </w:p>
    <w:p>
      <w:r>
        <w:t>4. Овчарова–Марковская: «21. Я часто иду у него (нее) на поводу.» ↔ «19. Позволяет использовать профессиональные умения вне работы» (ρ = -0.301, p = 0.0335).</w:t>
      </w:r>
    </w:p>
    <w:p>
      <w:r>
        <w:t>5. Овчарова–Марковская: «42. Мне нравится его (ее) характер.» ↔ «19. Позволяет использовать профессиональные умения вне работы» (ρ = 0.295, p = 0.0379).</w:t>
      </w:r>
    </w:p>
    <w:p>
      <w:r>
        <w:t>6. Марковская–Холланд: «15. Я стараюсь контролировать все его действия и поступки.» ↔ Предприимчивый (Enterprising) (ρ = 0.508, p = 0.0002).</w:t>
      </w:r>
    </w:p>
    <w:p>
      <w:r>
        <w:t>7. Марковская–Холланд: «15. Я стараюсь контролировать все его действия и поступки.» ↔ Артистический (Artistic) (ρ = -0.482, p = 0.0004).</w:t>
      </w:r>
    </w:p>
    <w:p>
      <w:r>
        <w:t>8. Марковская–Холланд: «11. Сын (дочь) всегда учитывает мою точку зрения.» ↔ Предприимчивый (Enterprising) (ρ = -0.440, p = 0.0014).</w:t>
      </w:r>
    </w:p>
    <w:p>
      <w:r>
        <w:t>9. Марковская–Холланд: «12. Я бы хотел(а), чтобы он(а) относился к своим детям так ж…» ↔ Артистический (Artistic) (ρ = 0.385, p = 0.0058).</w:t>
      </w:r>
    </w:p>
    <w:p>
      <w:r>
        <w:t>10. Марковская–Холланд: «25. Дома у него больше обязанностей, чем у большинства его д…» ↔ Реалистичный (Realistic) (ρ = 0.377, p = 0.0070).</w:t>
      </w:r>
    </w:p>
    <w:p>
      <w:r>
        <w:t>11. Марковская–Холланд: «35. Я являюсь для него (нее) эталоном и примером во всем.» ↔ Предприимчивый (Enterprising) (ρ = -0.354, p = 0.0117).</w:t>
      </w:r>
    </w:p>
    <w:p>
      <w:r>
        <w:t>12. Марковская–Холланд: «24. Мне нравятся наши с ней (с ним) отношения.» ↔ Артистический (Artistic) (ρ = 0.318, p = 0.0244).</w:t>
      </w:r>
    </w:p>
    <w:p>
      <w:r>
        <w:t>13. Марковская–Холланд: «35. Я являюсь для него (нее) эталоном и примером во всем.» ↔ Социальный (Social) (ρ = 0.313, p = 0.0267).</w:t>
      </w:r>
    </w:p>
    <w:p>
      <w:r>
        <w:t>14. Марковская–Холланд: «22. Мне трудно бывает предсказать свое поведение по отношени…» ↔ Реалистичный (Realistic) (ρ = 0.308, p = 0.0298).</w:t>
      </w:r>
    </w:p>
    <w:p>
      <w:r>
        <w:t>15. Марковская–Холланд: «33. Я всегда соглашаюсь с его (ее) идеями и предложениями.» ↔ Артистический (Artistic) (ρ = -0.290, p = 0.0407).</w:t>
      </w:r>
    </w:p>
    <w:p>
      <w:r>
        <w:t>16. Марковская–Холланд: «6. Думаю, что он(а) ничего не добьется в жизни.» ↔ Реалистичный (Realistic) (ρ = 0.286, p = 0.0440).</w:t>
      </w:r>
    </w:p>
    <w:p>
      <w:r>
        <w:t>17. Овчарова–Холланд: «19. Позволяет использовать профессиональные умения вне работы» ↔ Предприимчивый (Enterprising) (ρ = 0.283, p = 0.0468).</w:t>
      </w:r>
    </w:p>
    <w:p/>
    <w:p>
      <w:pPr>
        <w:pStyle w:val="Heading1"/>
      </w:pPr>
      <w:r>
        <w:t>4. Все пары, для которых рассчитан Пирсон (значения ρ и r)</w:t>
      </w:r>
    </w:p>
    <w:p>
      <w:r>
        <w:t>Ниже приведены все пары, для которых в исследовании рассчитан коэффициент Пирсона, с значениями коэффициента Спирмена (ρ) и Пирсона (r) и их уровнями значимости (p).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Вопрос родителя (Марковская)</w:t>
            </w:r>
          </w:p>
        </w:tc>
        <w:tc>
          <w:tcPr>
            <w:tcW w:type="dxa" w:w="1234"/>
          </w:tcPr>
          <w:p>
            <w:r>
              <w:t>Мотив (Овчарова)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ρ (Спирмен)</w:t>
            </w:r>
          </w:p>
        </w:tc>
        <w:tc>
          <w:tcPr>
            <w:tcW w:type="dxa" w:w="1234"/>
          </w:tcPr>
          <w:p>
            <w:r>
              <w:t>p (Спирмен)</w:t>
            </w:r>
          </w:p>
        </w:tc>
        <w:tc>
          <w:tcPr>
            <w:tcW w:type="dxa" w:w="1234"/>
          </w:tcPr>
          <w:p>
            <w:r>
              <w:t>r (Пирсон)</w:t>
            </w:r>
          </w:p>
        </w:tc>
        <w:tc>
          <w:tcPr>
            <w:tcW w:type="dxa" w:w="1234"/>
          </w:tcPr>
          <w:p>
            <w:r>
              <w:t>p (Пирсон)</w:t>
            </w:r>
          </w:p>
        </w:tc>
      </w:tr>
      <w:tr>
        <w:tc>
          <w:tcPr>
            <w:tcW w:type="dxa" w:w="1234"/>
          </w:tcPr>
          <w:p>
            <w:r>
              <w:t>1. Если уж я чего-то требую от него (нее), то обязательно добьюсь этого.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0.1484</w:t>
            </w:r>
          </w:p>
        </w:tc>
        <w:tc>
          <w:tcPr>
            <w:tcW w:type="dxa" w:w="1234"/>
          </w:tcPr>
          <w:p>
            <w:r>
              <w:t>0.3036</w:t>
            </w:r>
          </w:p>
        </w:tc>
        <w:tc>
          <w:tcPr>
            <w:tcW w:type="dxa" w:w="1234"/>
          </w:tcPr>
          <w:p>
            <w:r>
              <w:t>0.1014</w:t>
            </w:r>
          </w:p>
        </w:tc>
        <w:tc>
          <w:tcPr>
            <w:tcW w:type="dxa" w:w="1234"/>
          </w:tcPr>
          <w:p>
            <w:r>
              <w:t>0.4833</w:t>
            </w:r>
          </w:p>
        </w:tc>
      </w:tr>
      <w:tr>
        <w:tc>
          <w:tcPr>
            <w:tcW w:type="dxa" w:w="1234"/>
          </w:tcPr>
          <w:p>
            <w:r>
              <w:t>1. Если уж я чего-то требую от него (нее), то обязательно добьюсь этого.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-0.2149</w:t>
            </w:r>
          </w:p>
        </w:tc>
        <w:tc>
          <w:tcPr>
            <w:tcW w:type="dxa" w:w="1234"/>
          </w:tcPr>
          <w:p>
            <w:r>
              <w:t>0.1339</w:t>
            </w:r>
          </w:p>
        </w:tc>
        <w:tc>
          <w:tcPr>
            <w:tcW w:type="dxa" w:w="1234"/>
          </w:tcPr>
          <w:p>
            <w:r>
              <w:t>-0.2039</w:t>
            </w:r>
          </w:p>
        </w:tc>
        <w:tc>
          <w:tcPr>
            <w:tcW w:type="dxa" w:w="1234"/>
          </w:tcPr>
          <w:p>
            <w:r>
              <w:t>0.1556</w:t>
            </w:r>
          </w:p>
        </w:tc>
      </w:tr>
      <w:tr>
        <w:tc>
          <w:tcPr>
            <w:tcW w:type="dxa" w:w="1234"/>
          </w:tcPr>
          <w:p>
            <w:r>
              <w:t>2. Я всегда наказываю его (ее) за плохие уступки.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0.1735</w:t>
            </w:r>
          </w:p>
        </w:tc>
        <w:tc>
          <w:tcPr>
            <w:tcW w:type="dxa" w:w="1234"/>
          </w:tcPr>
          <w:p>
            <w:r>
              <w:t>0.2282</w:t>
            </w:r>
          </w:p>
        </w:tc>
        <w:tc>
          <w:tcPr>
            <w:tcW w:type="dxa" w:w="1234"/>
          </w:tcPr>
          <w:p>
            <w:r>
              <w:t>0.1561</w:t>
            </w:r>
          </w:p>
        </w:tc>
        <w:tc>
          <w:tcPr>
            <w:tcW w:type="dxa" w:w="1234"/>
          </w:tcPr>
          <w:p>
            <w:r>
              <w:t>0.2789</w:t>
            </w:r>
          </w:p>
        </w:tc>
      </w:tr>
      <w:tr>
        <w:tc>
          <w:tcPr>
            <w:tcW w:type="dxa" w:w="1234"/>
          </w:tcPr>
          <w:p>
            <w:r>
              <w:t>2. Я всегда наказываю его (ее) за плохие уступки.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0.0361</w:t>
            </w:r>
          </w:p>
        </w:tc>
        <w:tc>
          <w:tcPr>
            <w:tcW w:type="dxa" w:w="1234"/>
          </w:tcPr>
          <w:p>
            <w:r>
              <w:t>0.8033</w:t>
            </w:r>
          </w:p>
        </w:tc>
        <w:tc>
          <w:tcPr>
            <w:tcW w:type="dxa" w:w="1234"/>
          </w:tcPr>
          <w:p>
            <w:r>
              <w:t>0.0191</w:t>
            </w:r>
          </w:p>
        </w:tc>
        <w:tc>
          <w:tcPr>
            <w:tcW w:type="dxa" w:w="1234"/>
          </w:tcPr>
          <w:p>
            <w:r>
              <w:t>0.8954</w:t>
            </w:r>
          </w:p>
        </w:tc>
      </w:tr>
      <w:tr>
        <w:tc>
          <w:tcPr>
            <w:tcW w:type="dxa" w:w="1234"/>
          </w:tcPr>
          <w:p>
            <w:r>
              <w:t>3. Он(а) редко говорит мне, куда идет и когда вернется.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0.0072</w:t>
            </w:r>
          </w:p>
        </w:tc>
        <w:tc>
          <w:tcPr>
            <w:tcW w:type="dxa" w:w="1234"/>
          </w:tcPr>
          <w:p>
            <w:r>
              <w:t>0.9602</w:t>
            </w:r>
          </w:p>
        </w:tc>
        <w:tc>
          <w:tcPr>
            <w:tcW w:type="dxa" w:w="1234"/>
          </w:tcPr>
          <w:p>
            <w:r>
              <w:t>-0.0202</w:t>
            </w:r>
          </w:p>
        </w:tc>
        <w:tc>
          <w:tcPr>
            <w:tcW w:type="dxa" w:w="1234"/>
          </w:tcPr>
          <w:p>
            <w:r>
              <w:t>0.8891</w:t>
            </w:r>
          </w:p>
        </w:tc>
      </w:tr>
      <w:tr>
        <w:tc>
          <w:tcPr>
            <w:tcW w:type="dxa" w:w="1234"/>
          </w:tcPr>
          <w:p>
            <w:r>
              <w:t>3. Он(а) редко говорит мне, куда идет и когда вернется.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-0.1874</w:t>
            </w:r>
          </w:p>
        </w:tc>
        <w:tc>
          <w:tcPr>
            <w:tcW w:type="dxa" w:w="1234"/>
          </w:tcPr>
          <w:p>
            <w:r>
              <w:t>0.1926</w:t>
            </w:r>
          </w:p>
        </w:tc>
        <w:tc>
          <w:tcPr>
            <w:tcW w:type="dxa" w:w="1234"/>
          </w:tcPr>
          <w:p>
            <w:r>
              <w:t>-0.1747</w:t>
            </w:r>
          </w:p>
        </w:tc>
        <w:tc>
          <w:tcPr>
            <w:tcW w:type="dxa" w:w="1234"/>
          </w:tcPr>
          <w:p>
            <w:r>
              <w:t>0.2249</w:t>
            </w:r>
          </w:p>
        </w:tc>
      </w:tr>
      <w:tr>
        <w:tc>
          <w:tcPr>
            <w:tcW w:type="dxa" w:w="1234"/>
          </w:tcPr>
          <w:p>
            <w:r>
              <w:t>4. Я считаю его (ее) вполне самостоятельным человеком.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-0.1342</w:t>
            </w:r>
          </w:p>
        </w:tc>
        <w:tc>
          <w:tcPr>
            <w:tcW w:type="dxa" w:w="1234"/>
          </w:tcPr>
          <w:p>
            <w:r>
              <w:t>0.3528</w:t>
            </w:r>
          </w:p>
        </w:tc>
        <w:tc>
          <w:tcPr>
            <w:tcW w:type="dxa" w:w="1234"/>
          </w:tcPr>
          <w:p>
            <w:r>
              <w:t>-0.1399</w:t>
            </w:r>
          </w:p>
        </w:tc>
        <w:tc>
          <w:tcPr>
            <w:tcW w:type="dxa" w:w="1234"/>
          </w:tcPr>
          <w:p>
            <w:r>
              <w:t>0.3325</w:t>
            </w:r>
          </w:p>
        </w:tc>
      </w:tr>
      <w:tr>
        <w:tc>
          <w:tcPr>
            <w:tcW w:type="dxa" w:w="1234"/>
          </w:tcPr>
          <w:p>
            <w:r>
              <w:t>4. Я считаю его (ее) вполне самостоятельным человеком.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0.2402</w:t>
            </w:r>
          </w:p>
        </w:tc>
        <w:tc>
          <w:tcPr>
            <w:tcW w:type="dxa" w:w="1234"/>
          </w:tcPr>
          <w:p>
            <w:r>
              <w:t>0.0929</w:t>
            </w:r>
          </w:p>
        </w:tc>
        <w:tc>
          <w:tcPr>
            <w:tcW w:type="dxa" w:w="1234"/>
          </w:tcPr>
          <w:p>
            <w:r>
              <w:t>0.2414</w:t>
            </w:r>
          </w:p>
        </w:tc>
        <w:tc>
          <w:tcPr>
            <w:tcW w:type="dxa" w:w="1234"/>
          </w:tcPr>
          <w:p>
            <w:r>
              <w:t>0.0913</w:t>
            </w:r>
          </w:p>
        </w:tc>
      </w:tr>
      <w:tr>
        <w:tc>
          <w:tcPr>
            <w:tcW w:type="dxa" w:w="1234"/>
          </w:tcPr>
          <w:p>
            <w:r>
              <w:t>5. Сын (дочь) может рассказать мне обо всем, что с ним (ней) происходит.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-0.0434</w:t>
            </w:r>
          </w:p>
        </w:tc>
        <w:tc>
          <w:tcPr>
            <w:tcW w:type="dxa" w:w="1234"/>
          </w:tcPr>
          <w:p>
            <w:r>
              <w:t>0.7648</w:t>
            </w:r>
          </w:p>
        </w:tc>
        <w:tc>
          <w:tcPr>
            <w:tcW w:type="dxa" w:w="1234"/>
          </w:tcPr>
          <w:p>
            <w:r>
              <w:t>-0.0676</w:t>
            </w:r>
          </w:p>
        </w:tc>
        <w:tc>
          <w:tcPr>
            <w:tcW w:type="dxa" w:w="1234"/>
          </w:tcPr>
          <w:p>
            <w:r>
              <w:t>0.6407</w:t>
            </w:r>
          </w:p>
        </w:tc>
      </w:tr>
      <w:tr>
        <w:tc>
          <w:tcPr>
            <w:tcW w:type="dxa" w:w="1234"/>
          </w:tcPr>
          <w:p>
            <w:r>
              <w:t>5. Сын (дочь) может рассказать мне обо всем, что с ним (ней) происходит.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0.2337</w:t>
            </w:r>
          </w:p>
        </w:tc>
        <w:tc>
          <w:tcPr>
            <w:tcW w:type="dxa" w:w="1234"/>
          </w:tcPr>
          <w:p>
            <w:r>
              <w:t>0.1025</w:t>
            </w:r>
          </w:p>
        </w:tc>
        <w:tc>
          <w:tcPr>
            <w:tcW w:type="dxa" w:w="1234"/>
          </w:tcPr>
          <w:p>
            <w:r>
              <w:t>0.2218</w:t>
            </w:r>
          </w:p>
        </w:tc>
        <w:tc>
          <w:tcPr>
            <w:tcW w:type="dxa" w:w="1234"/>
          </w:tcPr>
          <w:p>
            <w:r>
              <w:t>0.1217</w:t>
            </w:r>
          </w:p>
        </w:tc>
      </w:tr>
      <w:tr>
        <w:tc>
          <w:tcPr>
            <w:tcW w:type="dxa" w:w="1234"/>
          </w:tcPr>
          <w:p>
            <w:r>
              <w:t>6. Думаю, что он(а) ничего не добьется в жизни.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-0.0475</w:t>
            </w:r>
          </w:p>
        </w:tc>
        <w:tc>
          <w:tcPr>
            <w:tcW w:type="dxa" w:w="1234"/>
          </w:tcPr>
          <w:p>
            <w:r>
              <w:t>0.7430</w:t>
            </w:r>
          </w:p>
        </w:tc>
        <w:tc>
          <w:tcPr>
            <w:tcW w:type="dxa" w:w="1234"/>
          </w:tcPr>
          <w:p>
            <w:r>
              <w:t>-0.0341</w:t>
            </w:r>
          </w:p>
        </w:tc>
        <w:tc>
          <w:tcPr>
            <w:tcW w:type="dxa" w:w="1234"/>
          </w:tcPr>
          <w:p>
            <w:r>
              <w:t>0.8140</w:t>
            </w:r>
          </w:p>
        </w:tc>
      </w:tr>
      <w:tr>
        <w:tc>
          <w:tcPr>
            <w:tcW w:type="dxa" w:w="1234"/>
          </w:tcPr>
          <w:p>
            <w:r>
              <w:t>6. Думаю, что он(а) ничего не добьется в жизни.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-0.1543</w:t>
            </w:r>
          </w:p>
        </w:tc>
        <w:tc>
          <w:tcPr>
            <w:tcW w:type="dxa" w:w="1234"/>
          </w:tcPr>
          <w:p>
            <w:r>
              <w:t>0.2846</w:t>
            </w:r>
          </w:p>
        </w:tc>
        <w:tc>
          <w:tcPr>
            <w:tcW w:type="dxa" w:w="1234"/>
          </w:tcPr>
          <w:p>
            <w:r>
              <w:t>-0.1519</w:t>
            </w:r>
          </w:p>
        </w:tc>
        <w:tc>
          <w:tcPr>
            <w:tcW w:type="dxa" w:w="1234"/>
          </w:tcPr>
          <w:p>
            <w:r>
              <w:t>0.2924</w:t>
            </w:r>
          </w:p>
        </w:tc>
      </w:tr>
      <w:tr>
        <w:tc>
          <w:tcPr>
            <w:tcW w:type="dxa" w:w="1234"/>
          </w:tcPr>
          <w:p>
            <w:r>
              <w:t>7. Я говорю ему (ей) чаще о его(ее) недостатках, чем достоинствах.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0.0437</w:t>
            </w:r>
          </w:p>
        </w:tc>
        <w:tc>
          <w:tcPr>
            <w:tcW w:type="dxa" w:w="1234"/>
          </w:tcPr>
          <w:p>
            <w:r>
              <w:t>0.7632</w:t>
            </w:r>
          </w:p>
        </w:tc>
        <w:tc>
          <w:tcPr>
            <w:tcW w:type="dxa" w:w="1234"/>
          </w:tcPr>
          <w:p>
            <w:r>
              <w:t>0.0352</w:t>
            </w:r>
          </w:p>
        </w:tc>
        <w:tc>
          <w:tcPr>
            <w:tcW w:type="dxa" w:w="1234"/>
          </w:tcPr>
          <w:p>
            <w:r>
              <w:t>0.8080</w:t>
            </w:r>
          </w:p>
        </w:tc>
      </w:tr>
      <w:tr>
        <w:tc>
          <w:tcPr>
            <w:tcW w:type="dxa" w:w="1234"/>
          </w:tcPr>
          <w:p>
            <w:r>
              <w:t>7. Я говорю ему (ей) чаще о его(ее) недостатках, чем достоинствах.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0.1755</w:t>
            </w:r>
          </w:p>
        </w:tc>
        <w:tc>
          <w:tcPr>
            <w:tcW w:type="dxa" w:w="1234"/>
          </w:tcPr>
          <w:p>
            <w:r>
              <w:t>0.2229</w:t>
            </w:r>
          </w:p>
        </w:tc>
        <w:tc>
          <w:tcPr>
            <w:tcW w:type="dxa" w:w="1234"/>
          </w:tcPr>
          <w:p>
            <w:r>
              <w:t>0.0999</w:t>
            </w:r>
          </w:p>
        </w:tc>
        <w:tc>
          <w:tcPr>
            <w:tcW w:type="dxa" w:w="1234"/>
          </w:tcPr>
          <w:p>
            <w:r>
              <w:t>0.4900</w:t>
            </w:r>
          </w:p>
        </w:tc>
      </w:tr>
      <w:tr>
        <w:tc>
          <w:tcPr>
            <w:tcW w:type="dxa" w:w="1234"/>
          </w:tcPr>
          <w:p>
            <w:r>
              <w:t>8. Часто поручаю ему (ей) важные и трудные дела.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-0.0622</w:t>
            </w:r>
          </w:p>
        </w:tc>
        <w:tc>
          <w:tcPr>
            <w:tcW w:type="dxa" w:w="1234"/>
          </w:tcPr>
          <w:p>
            <w:r>
              <w:t>0.6678</w:t>
            </w:r>
          </w:p>
        </w:tc>
        <w:tc>
          <w:tcPr>
            <w:tcW w:type="dxa" w:w="1234"/>
          </w:tcPr>
          <w:p>
            <w:r>
              <w:t>-0.0428</w:t>
            </w:r>
          </w:p>
        </w:tc>
        <w:tc>
          <w:tcPr>
            <w:tcW w:type="dxa" w:w="1234"/>
          </w:tcPr>
          <w:p>
            <w:r>
              <w:t>0.7681</w:t>
            </w:r>
          </w:p>
        </w:tc>
      </w:tr>
      <w:tr>
        <w:tc>
          <w:tcPr>
            <w:tcW w:type="dxa" w:w="1234"/>
          </w:tcPr>
          <w:p>
            <w:r>
              <w:t>8. Часто поручаю ему (ей) важные и трудные дела.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0.1848</w:t>
            </w:r>
          </w:p>
        </w:tc>
        <w:tc>
          <w:tcPr>
            <w:tcW w:type="dxa" w:w="1234"/>
          </w:tcPr>
          <w:p>
            <w:r>
              <w:t>0.1988</w:t>
            </w:r>
          </w:p>
        </w:tc>
        <w:tc>
          <w:tcPr>
            <w:tcW w:type="dxa" w:w="1234"/>
          </w:tcPr>
          <w:p>
            <w:r>
              <w:t>0.1761</w:t>
            </w:r>
          </w:p>
        </w:tc>
        <w:tc>
          <w:tcPr>
            <w:tcW w:type="dxa" w:w="1234"/>
          </w:tcPr>
          <w:p>
            <w:r>
              <w:t>0.2213</w:t>
            </w:r>
          </w:p>
        </w:tc>
      </w:tr>
      <w:tr>
        <w:tc>
          <w:tcPr>
            <w:tcW w:type="dxa" w:w="1234"/>
          </w:tcPr>
          <w:p>
            <w:r>
              <w:t>9. Нам трудно достичь взаимного согласия.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-0.0759</w:t>
            </w:r>
          </w:p>
        </w:tc>
        <w:tc>
          <w:tcPr>
            <w:tcW w:type="dxa" w:w="1234"/>
          </w:tcPr>
          <w:p>
            <w:r>
              <w:t>0.6004</w:t>
            </w:r>
          </w:p>
        </w:tc>
        <w:tc>
          <w:tcPr>
            <w:tcW w:type="dxa" w:w="1234"/>
          </w:tcPr>
          <w:p>
            <w:r>
              <w:t>-0.0972</w:t>
            </w:r>
          </w:p>
        </w:tc>
        <w:tc>
          <w:tcPr>
            <w:tcW w:type="dxa" w:w="1234"/>
          </w:tcPr>
          <w:p>
            <w:r>
              <w:t>0.5018</w:t>
            </w:r>
          </w:p>
        </w:tc>
      </w:tr>
      <w:tr>
        <w:tc>
          <w:tcPr>
            <w:tcW w:type="dxa" w:w="1234"/>
          </w:tcPr>
          <w:p>
            <w:r>
              <w:t>9. Нам трудно достичь взаимного согласия.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0.0964</w:t>
            </w:r>
          </w:p>
        </w:tc>
        <w:tc>
          <w:tcPr>
            <w:tcW w:type="dxa" w:w="1234"/>
          </w:tcPr>
          <w:p>
            <w:r>
              <w:t>0.5054</w:t>
            </w:r>
          </w:p>
        </w:tc>
        <w:tc>
          <w:tcPr>
            <w:tcW w:type="dxa" w:w="1234"/>
          </w:tcPr>
          <w:p>
            <w:r>
              <w:t>0.0359</w:t>
            </w:r>
          </w:p>
        </w:tc>
        <w:tc>
          <w:tcPr>
            <w:tcW w:type="dxa" w:w="1234"/>
          </w:tcPr>
          <w:p>
            <w:r>
              <w:t>0.8046</w:t>
            </w:r>
          </w:p>
        </w:tc>
      </w:tr>
      <w:tr>
        <w:tc>
          <w:tcPr>
            <w:tcW w:type="dxa" w:w="1234"/>
          </w:tcPr>
          <w:p>
            <w:r>
              <w:t>10. Бывает, что разрешаю ему (ей) то, что еще вчера запрещал(а).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0.0088</w:t>
            </w:r>
          </w:p>
        </w:tc>
        <w:tc>
          <w:tcPr>
            <w:tcW w:type="dxa" w:w="1234"/>
          </w:tcPr>
          <w:p>
            <w:r>
              <w:t>0.9516</w:t>
            </w:r>
          </w:p>
        </w:tc>
        <w:tc>
          <w:tcPr>
            <w:tcW w:type="dxa" w:w="1234"/>
          </w:tcPr>
          <w:p>
            <w:r>
              <w:t>-0.0133</w:t>
            </w:r>
          </w:p>
        </w:tc>
        <w:tc>
          <w:tcPr>
            <w:tcW w:type="dxa" w:w="1234"/>
          </w:tcPr>
          <w:p>
            <w:r>
              <w:t>0.9270</w:t>
            </w:r>
          </w:p>
        </w:tc>
      </w:tr>
      <w:tr>
        <w:tc>
          <w:tcPr>
            <w:tcW w:type="dxa" w:w="1234"/>
          </w:tcPr>
          <w:p>
            <w:r>
              <w:t>10. Бывает, что разрешаю ему (ей) то, что еще вчера запрещал(а).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0.0367</w:t>
            </w:r>
          </w:p>
        </w:tc>
        <w:tc>
          <w:tcPr>
            <w:tcW w:type="dxa" w:w="1234"/>
          </w:tcPr>
          <w:p>
            <w:r>
              <w:t>0.8001</w:t>
            </w:r>
          </w:p>
        </w:tc>
        <w:tc>
          <w:tcPr>
            <w:tcW w:type="dxa" w:w="1234"/>
          </w:tcPr>
          <w:p>
            <w:r>
              <w:t>0.0154</w:t>
            </w:r>
          </w:p>
        </w:tc>
        <w:tc>
          <w:tcPr>
            <w:tcW w:type="dxa" w:w="1234"/>
          </w:tcPr>
          <w:p>
            <w:r>
              <w:t>0.9156</w:t>
            </w:r>
          </w:p>
        </w:tc>
      </w:tr>
      <w:tr>
        <w:tc>
          <w:tcPr>
            <w:tcW w:type="dxa" w:w="1234"/>
          </w:tcPr>
          <w:p>
            <w:r>
              <w:t>11. Сын (дочь) всегда учитывает мою точку зрения.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-0.0085</w:t>
            </w:r>
          </w:p>
        </w:tc>
        <w:tc>
          <w:tcPr>
            <w:tcW w:type="dxa" w:w="1234"/>
          </w:tcPr>
          <w:p>
            <w:r>
              <w:t>0.9531</w:t>
            </w:r>
          </w:p>
        </w:tc>
        <w:tc>
          <w:tcPr>
            <w:tcW w:type="dxa" w:w="1234"/>
          </w:tcPr>
          <w:p>
            <w:r>
              <w:t>0.0030</w:t>
            </w:r>
          </w:p>
        </w:tc>
        <w:tc>
          <w:tcPr>
            <w:tcW w:type="dxa" w:w="1234"/>
          </w:tcPr>
          <w:p>
            <w:r>
              <w:t>0.9835</w:t>
            </w:r>
          </w:p>
        </w:tc>
      </w:tr>
      <w:tr>
        <w:tc>
          <w:tcPr>
            <w:tcW w:type="dxa" w:w="1234"/>
          </w:tcPr>
          <w:p>
            <w:r>
              <w:t>11. Сын (дочь) всегда учитывает мою точку зрения.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-0.0371</w:t>
            </w:r>
          </w:p>
        </w:tc>
        <w:tc>
          <w:tcPr>
            <w:tcW w:type="dxa" w:w="1234"/>
          </w:tcPr>
          <w:p>
            <w:r>
              <w:t>0.7982</w:t>
            </w:r>
          </w:p>
        </w:tc>
        <w:tc>
          <w:tcPr>
            <w:tcW w:type="dxa" w:w="1234"/>
          </w:tcPr>
          <w:p>
            <w:r>
              <w:t>-0.0232</w:t>
            </w:r>
          </w:p>
        </w:tc>
        <w:tc>
          <w:tcPr>
            <w:tcW w:type="dxa" w:w="1234"/>
          </w:tcPr>
          <w:p>
            <w:r>
              <w:t>0.8729</w:t>
            </w:r>
          </w:p>
        </w:tc>
      </w:tr>
      <w:tr>
        <w:tc>
          <w:tcPr>
            <w:tcW w:type="dxa" w:w="1234"/>
          </w:tcPr>
          <w:p>
            <w:r>
              <w:t>12. Я бы хотел(а), чтобы он(а) относился к своим детям так же, как я к нему (к н...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0.2280</w:t>
            </w:r>
          </w:p>
        </w:tc>
        <w:tc>
          <w:tcPr>
            <w:tcW w:type="dxa" w:w="1234"/>
          </w:tcPr>
          <w:p>
            <w:r>
              <w:t>0.1113</w:t>
            </w:r>
          </w:p>
        </w:tc>
        <w:tc>
          <w:tcPr>
            <w:tcW w:type="dxa" w:w="1234"/>
          </w:tcPr>
          <w:p>
            <w:r>
              <w:t>0.2334</w:t>
            </w:r>
          </w:p>
        </w:tc>
        <w:tc>
          <w:tcPr>
            <w:tcW w:type="dxa" w:w="1234"/>
          </w:tcPr>
          <w:p>
            <w:r>
              <w:t>0.1029</w:t>
            </w:r>
          </w:p>
        </w:tc>
      </w:tr>
      <w:tr>
        <w:tc>
          <w:tcPr>
            <w:tcW w:type="dxa" w:w="1234"/>
          </w:tcPr>
          <w:p>
            <w:r>
              <w:t>12. Я бы хотел(а), чтобы он(а) относился к своим детям так же, как я к нему (к н...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-0.0455</w:t>
            </w:r>
          </w:p>
        </w:tc>
        <w:tc>
          <w:tcPr>
            <w:tcW w:type="dxa" w:w="1234"/>
          </w:tcPr>
          <w:p>
            <w:r>
              <w:t>0.7536</w:t>
            </w:r>
          </w:p>
        </w:tc>
        <w:tc>
          <w:tcPr>
            <w:tcW w:type="dxa" w:w="1234"/>
          </w:tcPr>
          <w:p>
            <w:r>
              <w:t>-0.0314</w:t>
            </w:r>
          </w:p>
        </w:tc>
        <w:tc>
          <w:tcPr>
            <w:tcW w:type="dxa" w:w="1234"/>
          </w:tcPr>
          <w:p>
            <w:r>
              <w:t>0.8286</w:t>
            </w:r>
          </w:p>
        </w:tc>
      </w:tr>
      <w:tr>
        <w:tc>
          <w:tcPr>
            <w:tcW w:type="dxa" w:w="1234"/>
          </w:tcPr>
          <w:p>
            <w:r>
              <w:t>13. Он(а) редко делает с первого раза то, о чем я прошу.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-0.0993</w:t>
            </w:r>
          </w:p>
        </w:tc>
        <w:tc>
          <w:tcPr>
            <w:tcW w:type="dxa" w:w="1234"/>
          </w:tcPr>
          <w:p>
            <w:r>
              <w:t>0.4927</w:t>
            </w:r>
          </w:p>
        </w:tc>
        <w:tc>
          <w:tcPr>
            <w:tcW w:type="dxa" w:w="1234"/>
          </w:tcPr>
          <w:p>
            <w:r>
              <w:t>-0.1518</w:t>
            </w:r>
          </w:p>
        </w:tc>
        <w:tc>
          <w:tcPr>
            <w:tcW w:type="dxa" w:w="1234"/>
          </w:tcPr>
          <w:p>
            <w:r>
              <w:t>0.2928</w:t>
            </w:r>
          </w:p>
        </w:tc>
      </w:tr>
      <w:tr>
        <w:tc>
          <w:tcPr>
            <w:tcW w:type="dxa" w:w="1234"/>
          </w:tcPr>
          <w:p>
            <w:r>
              <w:t>13. Он(а) редко делает с первого раза то, о чем я прошу.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0.1540</w:t>
            </w:r>
          </w:p>
        </w:tc>
        <w:tc>
          <w:tcPr>
            <w:tcW w:type="dxa" w:w="1234"/>
          </w:tcPr>
          <w:p>
            <w:r>
              <w:t>0.2856</w:t>
            </w:r>
          </w:p>
        </w:tc>
        <w:tc>
          <w:tcPr>
            <w:tcW w:type="dxa" w:w="1234"/>
          </w:tcPr>
          <w:p>
            <w:r>
              <w:t>0.1668</w:t>
            </w:r>
          </w:p>
        </w:tc>
        <w:tc>
          <w:tcPr>
            <w:tcW w:type="dxa" w:w="1234"/>
          </w:tcPr>
          <w:p>
            <w:r>
              <w:t>0.2470</w:t>
            </w:r>
          </w:p>
        </w:tc>
      </w:tr>
      <w:tr>
        <w:tc>
          <w:tcPr>
            <w:tcW w:type="dxa" w:w="1234"/>
          </w:tcPr>
          <w:p>
            <w:r>
              <w:t>14. Я его (ее) очень редко ругаю.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0.2778</w:t>
            </w:r>
          </w:p>
        </w:tc>
        <w:tc>
          <w:tcPr>
            <w:tcW w:type="dxa" w:w="1234"/>
          </w:tcPr>
          <w:p>
            <w:r>
              <w:t>0.0508</w:t>
            </w:r>
          </w:p>
        </w:tc>
        <w:tc>
          <w:tcPr>
            <w:tcW w:type="dxa" w:w="1234"/>
          </w:tcPr>
          <w:p>
            <w:r>
              <w:t>0.2699</w:t>
            </w:r>
          </w:p>
        </w:tc>
        <w:tc>
          <w:tcPr>
            <w:tcW w:type="dxa" w:w="1234"/>
          </w:tcPr>
          <w:p>
            <w:r>
              <w:t>0.0581</w:t>
            </w:r>
          </w:p>
        </w:tc>
      </w:tr>
      <w:tr>
        <w:tc>
          <w:tcPr>
            <w:tcW w:type="dxa" w:w="1234"/>
          </w:tcPr>
          <w:p>
            <w:r>
              <w:t>14. Я его (ее) очень редко ругаю.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-0.0275</w:t>
            </w:r>
          </w:p>
        </w:tc>
        <w:tc>
          <w:tcPr>
            <w:tcW w:type="dxa" w:w="1234"/>
          </w:tcPr>
          <w:p>
            <w:r>
              <w:t>0.8497</w:t>
            </w:r>
          </w:p>
        </w:tc>
        <w:tc>
          <w:tcPr>
            <w:tcW w:type="dxa" w:w="1234"/>
          </w:tcPr>
          <w:p>
            <w:r>
              <w:t>0.0123</w:t>
            </w:r>
          </w:p>
        </w:tc>
        <w:tc>
          <w:tcPr>
            <w:tcW w:type="dxa" w:w="1234"/>
          </w:tcPr>
          <w:p>
            <w:r>
              <w:t>0.9323</w:t>
            </w:r>
          </w:p>
        </w:tc>
      </w:tr>
      <w:tr>
        <w:tc>
          <w:tcPr>
            <w:tcW w:type="dxa" w:w="1234"/>
          </w:tcPr>
          <w:p>
            <w:r>
              <w:t>15. Я стараюсь контролировать все его действия и поступки.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-0.1678</w:t>
            </w:r>
          </w:p>
        </w:tc>
        <w:tc>
          <w:tcPr>
            <w:tcW w:type="dxa" w:w="1234"/>
          </w:tcPr>
          <w:p>
            <w:r>
              <w:t>0.2442</w:t>
            </w:r>
          </w:p>
        </w:tc>
        <w:tc>
          <w:tcPr>
            <w:tcW w:type="dxa" w:w="1234"/>
          </w:tcPr>
          <w:p>
            <w:r>
              <w:t>-0.1747</w:t>
            </w:r>
          </w:p>
        </w:tc>
        <w:tc>
          <w:tcPr>
            <w:tcW w:type="dxa" w:w="1234"/>
          </w:tcPr>
          <w:p>
            <w:r>
              <w:t>0.2249</w:t>
            </w:r>
          </w:p>
        </w:tc>
      </w:tr>
      <w:tr>
        <w:tc>
          <w:tcPr>
            <w:tcW w:type="dxa" w:w="1234"/>
          </w:tcPr>
          <w:p>
            <w:r>
              <w:t>15. Я стараюсь контролировать все его действия и поступки.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0.1482</w:t>
            </w:r>
          </w:p>
        </w:tc>
        <w:tc>
          <w:tcPr>
            <w:tcW w:type="dxa" w:w="1234"/>
          </w:tcPr>
          <w:p>
            <w:r>
              <w:t>0.3042</w:t>
            </w:r>
          </w:p>
        </w:tc>
        <w:tc>
          <w:tcPr>
            <w:tcW w:type="dxa" w:w="1234"/>
          </w:tcPr>
          <w:p>
            <w:r>
              <w:t>0.1235</w:t>
            </w:r>
          </w:p>
        </w:tc>
        <w:tc>
          <w:tcPr>
            <w:tcW w:type="dxa" w:w="1234"/>
          </w:tcPr>
          <w:p>
            <w:r>
              <w:t>0.3928</w:t>
            </w:r>
          </w:p>
        </w:tc>
      </w:tr>
      <w:tr>
        <w:tc>
          <w:tcPr>
            <w:tcW w:type="dxa" w:w="1234"/>
          </w:tcPr>
          <w:p>
            <w:r>
              <w:t>16. Считаю, что для него главное — это слушаться меня.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0.0414</w:t>
            </w:r>
          </w:p>
        </w:tc>
        <w:tc>
          <w:tcPr>
            <w:tcW w:type="dxa" w:w="1234"/>
          </w:tcPr>
          <w:p>
            <w:r>
              <w:t>0.7753</w:t>
            </w:r>
          </w:p>
        </w:tc>
        <w:tc>
          <w:tcPr>
            <w:tcW w:type="dxa" w:w="1234"/>
          </w:tcPr>
          <w:p>
            <w:r>
              <w:t>0.0301</w:t>
            </w:r>
          </w:p>
        </w:tc>
        <w:tc>
          <w:tcPr>
            <w:tcW w:type="dxa" w:w="1234"/>
          </w:tcPr>
          <w:p>
            <w:r>
              <w:t>0.8359</w:t>
            </w:r>
          </w:p>
        </w:tc>
      </w:tr>
      <w:tr>
        <w:tc>
          <w:tcPr>
            <w:tcW w:type="dxa" w:w="1234"/>
          </w:tcPr>
          <w:p>
            <w:r>
              <w:t>16. Считаю, что для него главное — это слушаться меня.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-0.1278</w:t>
            </w:r>
          </w:p>
        </w:tc>
        <w:tc>
          <w:tcPr>
            <w:tcW w:type="dxa" w:w="1234"/>
          </w:tcPr>
          <w:p>
            <w:r>
              <w:t>0.3763</w:t>
            </w:r>
          </w:p>
        </w:tc>
        <w:tc>
          <w:tcPr>
            <w:tcW w:type="dxa" w:w="1234"/>
          </w:tcPr>
          <w:p>
            <w:r>
              <w:t>-0.1400</w:t>
            </w:r>
          </w:p>
        </w:tc>
        <w:tc>
          <w:tcPr>
            <w:tcW w:type="dxa" w:w="1234"/>
          </w:tcPr>
          <w:p>
            <w:r>
              <w:t>0.3324</w:t>
            </w:r>
          </w:p>
        </w:tc>
      </w:tr>
      <w:tr>
        <w:tc>
          <w:tcPr>
            <w:tcW w:type="dxa" w:w="1234"/>
          </w:tcPr>
          <w:p>
            <w:r>
              <w:t>17. Если у него (нее) случается несчастье, в первую очередь он(а) делится со мно...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-0.0126</w:t>
            </w:r>
          </w:p>
        </w:tc>
        <w:tc>
          <w:tcPr>
            <w:tcW w:type="dxa" w:w="1234"/>
          </w:tcPr>
          <w:p>
            <w:r>
              <w:t>0.9308</w:t>
            </w:r>
          </w:p>
        </w:tc>
        <w:tc>
          <w:tcPr>
            <w:tcW w:type="dxa" w:w="1234"/>
          </w:tcPr>
          <w:p>
            <w:r>
              <w:t>-0.0406</w:t>
            </w:r>
          </w:p>
        </w:tc>
        <w:tc>
          <w:tcPr>
            <w:tcW w:type="dxa" w:w="1234"/>
          </w:tcPr>
          <w:p>
            <w:r>
              <w:t>0.7796</w:t>
            </w:r>
          </w:p>
        </w:tc>
      </w:tr>
      <w:tr>
        <w:tc>
          <w:tcPr>
            <w:tcW w:type="dxa" w:w="1234"/>
          </w:tcPr>
          <w:p>
            <w:r>
              <w:t>17. Если у него (нее) случается несчастье, в первую очередь он(а) делится со мно...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0.0079</w:t>
            </w:r>
          </w:p>
        </w:tc>
        <w:tc>
          <w:tcPr>
            <w:tcW w:type="dxa" w:w="1234"/>
          </w:tcPr>
          <w:p>
            <w:r>
              <w:t>0.9567</w:t>
            </w:r>
          </w:p>
        </w:tc>
        <w:tc>
          <w:tcPr>
            <w:tcW w:type="dxa" w:w="1234"/>
          </w:tcPr>
          <w:p>
            <w:r>
              <w:t>0.0069</w:t>
            </w:r>
          </w:p>
        </w:tc>
        <w:tc>
          <w:tcPr>
            <w:tcW w:type="dxa" w:w="1234"/>
          </w:tcPr>
          <w:p>
            <w:r>
              <w:t>0.9620</w:t>
            </w:r>
          </w:p>
        </w:tc>
      </w:tr>
      <w:tr>
        <w:tc>
          <w:tcPr>
            <w:tcW w:type="dxa" w:w="1234"/>
          </w:tcPr>
          <w:p>
            <w:r>
              <w:t>18. Я не разделяю его увлечений.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0.0053</w:t>
            </w:r>
          </w:p>
        </w:tc>
        <w:tc>
          <w:tcPr>
            <w:tcW w:type="dxa" w:w="1234"/>
          </w:tcPr>
          <w:p>
            <w:r>
              <w:t>0.9711</w:t>
            </w:r>
          </w:p>
        </w:tc>
        <w:tc>
          <w:tcPr>
            <w:tcW w:type="dxa" w:w="1234"/>
          </w:tcPr>
          <w:p>
            <w:r>
              <w:t>-0.0142</w:t>
            </w:r>
          </w:p>
        </w:tc>
        <w:tc>
          <w:tcPr>
            <w:tcW w:type="dxa" w:w="1234"/>
          </w:tcPr>
          <w:p>
            <w:r>
              <w:t>0.9223</w:t>
            </w:r>
          </w:p>
        </w:tc>
      </w:tr>
      <w:tr>
        <w:tc>
          <w:tcPr>
            <w:tcW w:type="dxa" w:w="1234"/>
          </w:tcPr>
          <w:p>
            <w:r>
              <w:t>18. Я не разделяю его увлечений.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0.1135</w:t>
            </w:r>
          </w:p>
        </w:tc>
        <w:tc>
          <w:tcPr>
            <w:tcW w:type="dxa" w:w="1234"/>
          </w:tcPr>
          <w:p>
            <w:r>
              <w:t>0.4324</w:t>
            </w:r>
          </w:p>
        </w:tc>
        <w:tc>
          <w:tcPr>
            <w:tcW w:type="dxa" w:w="1234"/>
          </w:tcPr>
          <w:p>
            <w:r>
              <w:t>0.0975</w:t>
            </w:r>
          </w:p>
        </w:tc>
        <w:tc>
          <w:tcPr>
            <w:tcW w:type="dxa" w:w="1234"/>
          </w:tcPr>
          <w:p>
            <w:r>
              <w:t>0.5005</w:t>
            </w:r>
          </w:p>
        </w:tc>
      </w:tr>
      <w:tr>
        <w:tc>
          <w:tcPr>
            <w:tcW w:type="dxa" w:w="1234"/>
          </w:tcPr>
          <w:p>
            <w:r>
              <w:t>19. Я не считаю его (ее) таким умным и способным, как мне хотелось бы.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-0.3042</w:t>
            </w:r>
          </w:p>
        </w:tc>
        <w:tc>
          <w:tcPr>
            <w:tcW w:type="dxa" w:w="1234"/>
          </w:tcPr>
          <w:p>
            <w:r>
              <w:t>0.0317</w:t>
            </w:r>
          </w:p>
        </w:tc>
        <w:tc>
          <w:tcPr>
            <w:tcW w:type="dxa" w:w="1234"/>
          </w:tcPr>
          <w:p>
            <w:r>
              <w:t>-0.3168</w:t>
            </w:r>
          </w:p>
        </w:tc>
        <w:tc>
          <w:tcPr>
            <w:tcW w:type="dxa" w:w="1234"/>
          </w:tcPr>
          <w:p>
            <w:r>
              <w:t>0.0250</w:t>
            </w:r>
          </w:p>
        </w:tc>
      </w:tr>
      <w:tr>
        <w:tc>
          <w:tcPr>
            <w:tcW w:type="dxa" w:w="1234"/>
          </w:tcPr>
          <w:p>
            <w:r>
              <w:t>19. Я не считаю его (ее) таким умным и способным, как мне хотелось бы.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0.0304</w:t>
            </w:r>
          </w:p>
        </w:tc>
        <w:tc>
          <w:tcPr>
            <w:tcW w:type="dxa" w:w="1234"/>
          </w:tcPr>
          <w:p>
            <w:r>
              <w:t>0.8342</w:t>
            </w:r>
          </w:p>
        </w:tc>
        <w:tc>
          <w:tcPr>
            <w:tcW w:type="dxa" w:w="1234"/>
          </w:tcPr>
          <w:p>
            <w:r>
              <w:t>-0.0008</w:t>
            </w:r>
          </w:p>
        </w:tc>
        <w:tc>
          <w:tcPr>
            <w:tcW w:type="dxa" w:w="1234"/>
          </w:tcPr>
          <w:p>
            <w:r>
              <w:t>0.9958</w:t>
            </w:r>
          </w:p>
        </w:tc>
      </w:tr>
      <w:tr>
        <w:tc>
          <w:tcPr>
            <w:tcW w:type="dxa" w:w="1234"/>
          </w:tcPr>
          <w:p>
            <w:r>
              <w:t>20. Могу признать свою неправоту и извиниться перед ним (ней).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0.0701</w:t>
            </w:r>
          </w:p>
        </w:tc>
        <w:tc>
          <w:tcPr>
            <w:tcW w:type="dxa" w:w="1234"/>
          </w:tcPr>
          <w:p>
            <w:r>
              <w:t>0.6284</w:t>
            </w:r>
          </w:p>
        </w:tc>
        <w:tc>
          <w:tcPr>
            <w:tcW w:type="dxa" w:w="1234"/>
          </w:tcPr>
          <w:p>
            <w:r>
              <w:t>0.1074</w:t>
            </w:r>
          </w:p>
        </w:tc>
        <w:tc>
          <w:tcPr>
            <w:tcW w:type="dxa" w:w="1234"/>
          </w:tcPr>
          <w:p>
            <w:r>
              <w:t>0.4578</w:t>
            </w:r>
          </w:p>
        </w:tc>
      </w:tr>
      <w:tr>
        <w:tc>
          <w:tcPr>
            <w:tcW w:type="dxa" w:w="1234"/>
          </w:tcPr>
          <w:p>
            <w:r>
              <w:t>20. Могу признать свою неправоту и извиниться перед ним (ней).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0.1376</w:t>
            </w:r>
          </w:p>
        </w:tc>
        <w:tc>
          <w:tcPr>
            <w:tcW w:type="dxa" w:w="1234"/>
          </w:tcPr>
          <w:p>
            <w:r>
              <w:t>0.3405</w:t>
            </w:r>
          </w:p>
        </w:tc>
        <w:tc>
          <w:tcPr>
            <w:tcW w:type="dxa" w:w="1234"/>
          </w:tcPr>
          <w:p>
            <w:r>
              <w:t>0.1060</w:t>
            </w:r>
          </w:p>
        </w:tc>
        <w:tc>
          <w:tcPr>
            <w:tcW w:type="dxa" w:w="1234"/>
          </w:tcPr>
          <w:p>
            <w:r>
              <w:t>0.4637</w:t>
            </w:r>
          </w:p>
        </w:tc>
      </w:tr>
      <w:tr>
        <w:tc>
          <w:tcPr>
            <w:tcW w:type="dxa" w:w="1234"/>
          </w:tcPr>
          <w:p>
            <w:r>
              <w:t>21. Я часто иду у него (нее) на поводу.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0.1246</w:t>
            </w:r>
          </w:p>
        </w:tc>
        <w:tc>
          <w:tcPr>
            <w:tcW w:type="dxa" w:w="1234"/>
          </w:tcPr>
          <w:p>
            <w:r>
              <w:t>0.3887</w:t>
            </w:r>
          </w:p>
        </w:tc>
        <w:tc>
          <w:tcPr>
            <w:tcW w:type="dxa" w:w="1234"/>
          </w:tcPr>
          <w:p>
            <w:r>
              <w:t>0.1551</w:t>
            </w:r>
          </w:p>
        </w:tc>
        <w:tc>
          <w:tcPr>
            <w:tcW w:type="dxa" w:w="1234"/>
          </w:tcPr>
          <w:p>
            <w:r>
              <w:t>0.2822</w:t>
            </w:r>
          </w:p>
        </w:tc>
      </w:tr>
      <w:tr>
        <w:tc>
          <w:tcPr>
            <w:tcW w:type="dxa" w:w="1234"/>
          </w:tcPr>
          <w:p>
            <w:r>
              <w:t>21. Я часто иду у него (нее) на поводу.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-0.3012</w:t>
            </w:r>
          </w:p>
        </w:tc>
        <w:tc>
          <w:tcPr>
            <w:tcW w:type="dxa" w:w="1234"/>
          </w:tcPr>
          <w:p>
            <w:r>
              <w:t>0.0335</w:t>
            </w:r>
          </w:p>
        </w:tc>
        <w:tc>
          <w:tcPr>
            <w:tcW w:type="dxa" w:w="1234"/>
          </w:tcPr>
          <w:p>
            <w:r>
              <w:t>-0.2977</w:t>
            </w:r>
          </w:p>
        </w:tc>
        <w:tc>
          <w:tcPr>
            <w:tcW w:type="dxa" w:w="1234"/>
          </w:tcPr>
          <w:p>
            <w:r>
              <w:t>0.0357</w:t>
            </w:r>
          </w:p>
        </w:tc>
      </w:tr>
      <w:tr>
        <w:tc>
          <w:tcPr>
            <w:tcW w:type="dxa" w:w="1234"/>
          </w:tcPr>
          <w:p>
            <w:r>
              <w:t>22. Мне трудно бывает предсказать свое поведение по отношению к нему (ней).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-0.0207</w:t>
            </w:r>
          </w:p>
        </w:tc>
        <w:tc>
          <w:tcPr>
            <w:tcW w:type="dxa" w:w="1234"/>
          </w:tcPr>
          <w:p>
            <w:r>
              <w:t>0.8864</w:t>
            </w:r>
          </w:p>
        </w:tc>
        <w:tc>
          <w:tcPr>
            <w:tcW w:type="dxa" w:w="1234"/>
          </w:tcPr>
          <w:p>
            <w:r>
              <w:t>-0.0092</w:t>
            </w:r>
          </w:p>
        </w:tc>
        <w:tc>
          <w:tcPr>
            <w:tcW w:type="dxa" w:w="1234"/>
          </w:tcPr>
          <w:p>
            <w:r>
              <w:t>0.9493</w:t>
            </w:r>
          </w:p>
        </w:tc>
      </w:tr>
      <w:tr>
        <w:tc>
          <w:tcPr>
            <w:tcW w:type="dxa" w:w="1234"/>
          </w:tcPr>
          <w:p>
            <w:r>
              <w:t>22. Мне трудно бывает предсказать свое поведение по отношению к нему (ней).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0.0075</w:t>
            </w:r>
          </w:p>
        </w:tc>
        <w:tc>
          <w:tcPr>
            <w:tcW w:type="dxa" w:w="1234"/>
          </w:tcPr>
          <w:p>
            <w:r>
              <w:t>0.9589</w:t>
            </w:r>
          </w:p>
        </w:tc>
        <w:tc>
          <w:tcPr>
            <w:tcW w:type="dxa" w:w="1234"/>
          </w:tcPr>
          <w:p>
            <w:r>
              <w:t>-0.0262</w:t>
            </w:r>
          </w:p>
        </w:tc>
        <w:tc>
          <w:tcPr>
            <w:tcW w:type="dxa" w:w="1234"/>
          </w:tcPr>
          <w:p>
            <w:r>
              <w:t>0.8569</w:t>
            </w:r>
          </w:p>
        </w:tc>
      </w:tr>
      <w:tr>
        <w:tc>
          <w:tcPr>
            <w:tcW w:type="dxa" w:w="1234"/>
          </w:tcPr>
          <w:p>
            <w:r>
              <w:t>23. Думаю, что я для него (нее) авторитетный человек.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0.1742</w:t>
            </w:r>
          </w:p>
        </w:tc>
        <w:tc>
          <w:tcPr>
            <w:tcW w:type="dxa" w:w="1234"/>
          </w:tcPr>
          <w:p>
            <w:r>
              <w:t>0.2264</w:t>
            </w:r>
          </w:p>
        </w:tc>
        <w:tc>
          <w:tcPr>
            <w:tcW w:type="dxa" w:w="1234"/>
          </w:tcPr>
          <w:p>
            <w:r>
              <w:t>0.2088</w:t>
            </w:r>
          </w:p>
        </w:tc>
        <w:tc>
          <w:tcPr>
            <w:tcW w:type="dxa" w:w="1234"/>
          </w:tcPr>
          <w:p>
            <w:r>
              <w:t>0.1456</w:t>
            </w:r>
          </w:p>
        </w:tc>
      </w:tr>
      <w:tr>
        <w:tc>
          <w:tcPr>
            <w:tcW w:type="dxa" w:w="1234"/>
          </w:tcPr>
          <w:p>
            <w:r>
              <w:t>23. Думаю, что я для него (нее) авторитетный человек.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-0.2325</w:t>
            </w:r>
          </w:p>
        </w:tc>
        <w:tc>
          <w:tcPr>
            <w:tcW w:type="dxa" w:w="1234"/>
          </w:tcPr>
          <w:p>
            <w:r>
              <w:t>0.1042</w:t>
            </w:r>
          </w:p>
        </w:tc>
        <w:tc>
          <w:tcPr>
            <w:tcW w:type="dxa" w:w="1234"/>
          </w:tcPr>
          <w:p>
            <w:r>
              <w:t>-0.2341</w:t>
            </w:r>
          </w:p>
        </w:tc>
        <w:tc>
          <w:tcPr>
            <w:tcW w:type="dxa" w:w="1234"/>
          </w:tcPr>
          <w:p>
            <w:r>
              <w:t>0.1018</w:t>
            </w:r>
          </w:p>
        </w:tc>
      </w:tr>
      <w:tr>
        <w:tc>
          <w:tcPr>
            <w:tcW w:type="dxa" w:w="1234"/>
          </w:tcPr>
          <w:p>
            <w:r>
              <w:t>24. Мне нравятся наши с ней (с ним) отношения.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0.0835</w:t>
            </w:r>
          </w:p>
        </w:tc>
        <w:tc>
          <w:tcPr>
            <w:tcW w:type="dxa" w:w="1234"/>
          </w:tcPr>
          <w:p>
            <w:r>
              <w:t>0.5641</w:t>
            </w:r>
          </w:p>
        </w:tc>
        <w:tc>
          <w:tcPr>
            <w:tcW w:type="dxa" w:w="1234"/>
          </w:tcPr>
          <w:p>
            <w:r>
              <w:t>0.1706</w:t>
            </w:r>
          </w:p>
        </w:tc>
        <w:tc>
          <w:tcPr>
            <w:tcW w:type="dxa" w:w="1234"/>
          </w:tcPr>
          <w:p>
            <w:r>
              <w:t>0.2362</w:t>
            </w:r>
          </w:p>
        </w:tc>
      </w:tr>
      <w:tr>
        <w:tc>
          <w:tcPr>
            <w:tcW w:type="dxa" w:w="1234"/>
          </w:tcPr>
          <w:p>
            <w:r>
              <w:t>24. Мне нравятся наши с ней (с ним) отношения.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0.0895</w:t>
            </w:r>
          </w:p>
        </w:tc>
        <w:tc>
          <w:tcPr>
            <w:tcW w:type="dxa" w:w="1234"/>
          </w:tcPr>
          <w:p>
            <w:r>
              <w:t>0.5366</w:t>
            </w:r>
          </w:p>
        </w:tc>
        <w:tc>
          <w:tcPr>
            <w:tcW w:type="dxa" w:w="1234"/>
          </w:tcPr>
          <w:p>
            <w:r>
              <w:t>0.1020</w:t>
            </w:r>
          </w:p>
        </w:tc>
        <w:tc>
          <w:tcPr>
            <w:tcW w:type="dxa" w:w="1234"/>
          </w:tcPr>
          <w:p>
            <w:r>
              <w:t>0.4809</w:t>
            </w:r>
          </w:p>
        </w:tc>
      </w:tr>
      <w:tr>
        <w:tc>
          <w:tcPr>
            <w:tcW w:type="dxa" w:w="1234"/>
          </w:tcPr>
          <w:p>
            <w:r>
              <w:t>25. Дома у него больше обязанностей, чем у большинства его друзей.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0.0591</w:t>
            </w:r>
          </w:p>
        </w:tc>
        <w:tc>
          <w:tcPr>
            <w:tcW w:type="dxa" w:w="1234"/>
          </w:tcPr>
          <w:p>
            <w:r>
              <w:t>0.6836</w:t>
            </w:r>
          </w:p>
        </w:tc>
        <w:tc>
          <w:tcPr>
            <w:tcW w:type="dxa" w:w="1234"/>
          </w:tcPr>
          <w:p>
            <w:r>
              <w:t>0.0683</w:t>
            </w:r>
          </w:p>
        </w:tc>
        <w:tc>
          <w:tcPr>
            <w:tcW w:type="dxa" w:w="1234"/>
          </w:tcPr>
          <w:p>
            <w:r>
              <w:t>0.6374</w:t>
            </w:r>
          </w:p>
        </w:tc>
      </w:tr>
      <w:tr>
        <w:tc>
          <w:tcPr>
            <w:tcW w:type="dxa" w:w="1234"/>
          </w:tcPr>
          <w:p>
            <w:r>
              <w:t>25. Дома у него больше обязанностей, чем у большинства его друзей.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0.0879</w:t>
            </w:r>
          </w:p>
        </w:tc>
        <w:tc>
          <w:tcPr>
            <w:tcW w:type="dxa" w:w="1234"/>
          </w:tcPr>
          <w:p>
            <w:r>
              <w:t>0.5439</w:t>
            </w:r>
          </w:p>
        </w:tc>
        <w:tc>
          <w:tcPr>
            <w:tcW w:type="dxa" w:w="1234"/>
          </w:tcPr>
          <w:p>
            <w:r>
              <w:t>0.0781</w:t>
            </w:r>
          </w:p>
        </w:tc>
        <w:tc>
          <w:tcPr>
            <w:tcW w:type="dxa" w:w="1234"/>
          </w:tcPr>
          <w:p>
            <w:r>
              <w:t>0.5898</w:t>
            </w:r>
          </w:p>
        </w:tc>
      </w:tr>
      <w:tr>
        <w:tc>
          <w:tcPr>
            <w:tcW w:type="dxa" w:w="1234"/>
          </w:tcPr>
          <w:p>
            <w:r>
              <w:t>26. Приходится применять к нему (к ней) физические наказания.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-0.2636</w:t>
            </w:r>
          </w:p>
        </w:tc>
        <w:tc>
          <w:tcPr>
            <w:tcW w:type="dxa" w:w="1234"/>
          </w:tcPr>
          <w:p>
            <w:r>
              <w:t>0.0644</w:t>
            </w:r>
          </w:p>
        </w:tc>
        <w:tc>
          <w:tcPr>
            <w:tcW w:type="dxa" w:w="1234"/>
          </w:tcPr>
          <w:p>
            <w:r>
              <w:t>-0.2599</w:t>
            </w:r>
          </w:p>
        </w:tc>
        <w:tc>
          <w:tcPr>
            <w:tcW w:type="dxa" w:w="1234"/>
          </w:tcPr>
          <w:p>
            <w:r>
              <w:t>0.0684</w:t>
            </w:r>
          </w:p>
        </w:tc>
      </w:tr>
      <w:tr>
        <w:tc>
          <w:tcPr>
            <w:tcW w:type="dxa" w:w="1234"/>
          </w:tcPr>
          <w:p>
            <w:r>
              <w:t>26. Приходится применять к нему (к ней) физические наказания.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0.2714</w:t>
            </w:r>
          </w:p>
        </w:tc>
        <w:tc>
          <w:tcPr>
            <w:tcW w:type="dxa" w:w="1234"/>
          </w:tcPr>
          <w:p>
            <w:r>
              <w:t>0.0565</w:t>
            </w:r>
          </w:p>
        </w:tc>
        <w:tc>
          <w:tcPr>
            <w:tcW w:type="dxa" w:w="1234"/>
          </w:tcPr>
          <w:p>
            <w:r>
              <w:t>0.2764</w:t>
            </w:r>
          </w:p>
        </w:tc>
        <w:tc>
          <w:tcPr>
            <w:tcW w:type="dxa" w:w="1234"/>
          </w:tcPr>
          <w:p>
            <w:r>
              <w:t>0.0520</w:t>
            </w:r>
          </w:p>
        </w:tc>
      </w:tr>
      <w:tr>
        <w:tc>
          <w:tcPr>
            <w:tcW w:type="dxa" w:w="1234"/>
          </w:tcPr>
          <w:p>
            <w:r>
              <w:t>27. Ему(ей) приходится поступать так, как я говорю, даже если он(а) не хочет.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0.1156</w:t>
            </w:r>
          </w:p>
        </w:tc>
        <w:tc>
          <w:tcPr>
            <w:tcW w:type="dxa" w:w="1234"/>
          </w:tcPr>
          <w:p>
            <w:r>
              <w:t>0.4240</w:t>
            </w:r>
          </w:p>
        </w:tc>
        <w:tc>
          <w:tcPr>
            <w:tcW w:type="dxa" w:w="1234"/>
          </w:tcPr>
          <w:p>
            <w:r>
              <w:t>0.1520</w:t>
            </w:r>
          </w:p>
        </w:tc>
        <w:tc>
          <w:tcPr>
            <w:tcW w:type="dxa" w:w="1234"/>
          </w:tcPr>
          <w:p>
            <w:r>
              <w:t>0.2921</w:t>
            </w:r>
          </w:p>
        </w:tc>
      </w:tr>
      <w:tr>
        <w:tc>
          <w:tcPr>
            <w:tcW w:type="dxa" w:w="1234"/>
          </w:tcPr>
          <w:p>
            <w:r>
              <w:t>27. Ему(ей) приходится поступать так, как я говорю, даже если он(а) не хочет.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-0.0611</w:t>
            </w:r>
          </w:p>
        </w:tc>
        <w:tc>
          <w:tcPr>
            <w:tcW w:type="dxa" w:w="1234"/>
          </w:tcPr>
          <w:p>
            <w:r>
              <w:t>0.6733</w:t>
            </w:r>
          </w:p>
        </w:tc>
        <w:tc>
          <w:tcPr>
            <w:tcW w:type="dxa" w:w="1234"/>
          </w:tcPr>
          <w:p>
            <w:r>
              <w:t>-0.0665</w:t>
            </w:r>
          </w:p>
        </w:tc>
        <w:tc>
          <w:tcPr>
            <w:tcW w:type="dxa" w:w="1234"/>
          </w:tcPr>
          <w:p>
            <w:r>
              <w:t>0.6463</w:t>
            </w:r>
          </w:p>
        </w:tc>
      </w:tr>
      <w:tr>
        <w:tc>
          <w:tcPr>
            <w:tcW w:type="dxa" w:w="1234"/>
          </w:tcPr>
          <w:p>
            <w:r>
              <w:t>28. Думаю, я лучше знаю, что ему (ей) нужно.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-0.0536</w:t>
            </w:r>
          </w:p>
        </w:tc>
        <w:tc>
          <w:tcPr>
            <w:tcW w:type="dxa" w:w="1234"/>
          </w:tcPr>
          <w:p>
            <w:r>
              <w:t>0.7116</w:t>
            </w:r>
          </w:p>
        </w:tc>
        <w:tc>
          <w:tcPr>
            <w:tcW w:type="dxa" w:w="1234"/>
          </w:tcPr>
          <w:p>
            <w:r>
              <w:t>-0.0340</w:t>
            </w:r>
          </w:p>
        </w:tc>
        <w:tc>
          <w:tcPr>
            <w:tcW w:type="dxa" w:w="1234"/>
          </w:tcPr>
          <w:p>
            <w:r>
              <w:t>0.8146</w:t>
            </w:r>
          </w:p>
        </w:tc>
      </w:tr>
      <w:tr>
        <w:tc>
          <w:tcPr>
            <w:tcW w:type="dxa" w:w="1234"/>
          </w:tcPr>
          <w:p>
            <w:r>
              <w:t>28. Думаю, я лучше знаю, что ему (ей) нужно.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-0.0803</w:t>
            </w:r>
          </w:p>
        </w:tc>
        <w:tc>
          <w:tcPr>
            <w:tcW w:type="dxa" w:w="1234"/>
          </w:tcPr>
          <w:p>
            <w:r>
              <w:t>0.5795</w:t>
            </w:r>
          </w:p>
        </w:tc>
        <w:tc>
          <w:tcPr>
            <w:tcW w:type="dxa" w:w="1234"/>
          </w:tcPr>
          <w:p>
            <w:r>
              <w:t>-0.0842</w:t>
            </w:r>
          </w:p>
        </w:tc>
        <w:tc>
          <w:tcPr>
            <w:tcW w:type="dxa" w:w="1234"/>
          </w:tcPr>
          <w:p>
            <w:r>
              <w:t>0.5608</w:t>
            </w:r>
          </w:p>
        </w:tc>
      </w:tr>
      <w:tr>
        <w:tc>
          <w:tcPr>
            <w:tcW w:type="dxa" w:w="1234"/>
          </w:tcPr>
          <w:p>
            <w:r>
              <w:t>29. Я всегда сочувствую своему ребенку.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0.2253</w:t>
            </w:r>
          </w:p>
        </w:tc>
        <w:tc>
          <w:tcPr>
            <w:tcW w:type="dxa" w:w="1234"/>
          </w:tcPr>
          <w:p>
            <w:r>
              <w:t>0.1156</w:t>
            </w:r>
          </w:p>
        </w:tc>
        <w:tc>
          <w:tcPr>
            <w:tcW w:type="dxa" w:w="1234"/>
          </w:tcPr>
          <w:p>
            <w:r>
              <w:t>0.2485</w:t>
            </w:r>
          </w:p>
        </w:tc>
        <w:tc>
          <w:tcPr>
            <w:tcW w:type="dxa" w:w="1234"/>
          </w:tcPr>
          <w:p>
            <w:r>
              <w:t>0.0818</w:t>
            </w:r>
          </w:p>
        </w:tc>
      </w:tr>
      <w:tr>
        <w:tc>
          <w:tcPr>
            <w:tcW w:type="dxa" w:w="1234"/>
          </w:tcPr>
          <w:p>
            <w:r>
              <w:t>29. Я всегда сочувствую своему ребенку.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-0.1293</w:t>
            </w:r>
          </w:p>
        </w:tc>
        <w:tc>
          <w:tcPr>
            <w:tcW w:type="dxa" w:w="1234"/>
          </w:tcPr>
          <w:p>
            <w:r>
              <w:t>0.3710</w:t>
            </w:r>
          </w:p>
        </w:tc>
        <w:tc>
          <w:tcPr>
            <w:tcW w:type="dxa" w:w="1234"/>
          </w:tcPr>
          <w:p>
            <w:r>
              <w:t>-0.1544</w:t>
            </w:r>
          </w:p>
        </w:tc>
        <w:tc>
          <w:tcPr>
            <w:tcW w:type="dxa" w:w="1234"/>
          </w:tcPr>
          <w:p>
            <w:r>
              <w:t>0.2844</w:t>
            </w:r>
          </w:p>
        </w:tc>
      </w:tr>
      <w:tr>
        <w:tc>
          <w:tcPr>
            <w:tcW w:type="dxa" w:w="1234"/>
          </w:tcPr>
          <w:p>
            <w:r>
              <w:t>30. Мне кажется, я его (ее) понимаю.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0.1359</w:t>
            </w:r>
          </w:p>
        </w:tc>
        <w:tc>
          <w:tcPr>
            <w:tcW w:type="dxa" w:w="1234"/>
          </w:tcPr>
          <w:p>
            <w:r>
              <w:t>0.3468</w:t>
            </w:r>
          </w:p>
        </w:tc>
        <w:tc>
          <w:tcPr>
            <w:tcW w:type="dxa" w:w="1234"/>
          </w:tcPr>
          <w:p>
            <w:r>
              <w:t>0.1510</w:t>
            </w:r>
          </w:p>
        </w:tc>
        <w:tc>
          <w:tcPr>
            <w:tcW w:type="dxa" w:w="1234"/>
          </w:tcPr>
          <w:p>
            <w:r>
              <w:t>0.2952</w:t>
            </w:r>
          </w:p>
        </w:tc>
      </w:tr>
      <w:tr>
        <w:tc>
          <w:tcPr>
            <w:tcW w:type="dxa" w:w="1234"/>
          </w:tcPr>
          <w:p>
            <w:r>
              <w:t>30. Мне кажется, я его (ее) понимаю.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0.0032</w:t>
            </w:r>
          </w:p>
        </w:tc>
        <w:tc>
          <w:tcPr>
            <w:tcW w:type="dxa" w:w="1234"/>
          </w:tcPr>
          <w:p>
            <w:r>
              <w:t>0.9824</w:t>
            </w:r>
          </w:p>
        </w:tc>
        <w:tc>
          <w:tcPr>
            <w:tcW w:type="dxa" w:w="1234"/>
          </w:tcPr>
          <w:p>
            <w:r>
              <w:t>0.0100</w:t>
            </w:r>
          </w:p>
        </w:tc>
        <w:tc>
          <w:tcPr>
            <w:tcW w:type="dxa" w:w="1234"/>
          </w:tcPr>
          <w:p>
            <w:r>
              <w:t>0.9452</w:t>
            </w:r>
          </w:p>
        </w:tc>
      </w:tr>
      <w:tr>
        <w:tc>
          <w:tcPr>
            <w:tcW w:type="dxa" w:w="1234"/>
          </w:tcPr>
          <w:p>
            <w:r>
              <w:t>31. Я хотел(а) бы в нем (ней) многое изменить.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0.1586</w:t>
            </w:r>
          </w:p>
        </w:tc>
        <w:tc>
          <w:tcPr>
            <w:tcW w:type="dxa" w:w="1234"/>
          </w:tcPr>
          <w:p>
            <w:r>
              <w:t>0.2712</w:t>
            </w:r>
          </w:p>
        </w:tc>
        <w:tc>
          <w:tcPr>
            <w:tcW w:type="dxa" w:w="1234"/>
          </w:tcPr>
          <w:p>
            <w:r>
              <w:t>0.2109</w:t>
            </w:r>
          </w:p>
        </w:tc>
        <w:tc>
          <w:tcPr>
            <w:tcW w:type="dxa" w:w="1234"/>
          </w:tcPr>
          <w:p>
            <w:r>
              <w:t>0.1416</w:t>
            </w:r>
          </w:p>
        </w:tc>
      </w:tr>
      <w:tr>
        <w:tc>
          <w:tcPr>
            <w:tcW w:type="dxa" w:w="1234"/>
          </w:tcPr>
          <w:p>
            <w:r>
              <w:t>31. Я хотел(а) бы в нем (ней) многое изменить.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-0.2466</w:t>
            </w:r>
          </w:p>
        </w:tc>
        <w:tc>
          <w:tcPr>
            <w:tcW w:type="dxa" w:w="1234"/>
          </w:tcPr>
          <w:p>
            <w:r>
              <w:t>0.0843</w:t>
            </w:r>
          </w:p>
        </w:tc>
        <w:tc>
          <w:tcPr>
            <w:tcW w:type="dxa" w:w="1234"/>
          </w:tcPr>
          <w:p>
            <w:r>
              <w:t>-0.2920</w:t>
            </w:r>
          </w:p>
        </w:tc>
        <w:tc>
          <w:tcPr>
            <w:tcW w:type="dxa" w:w="1234"/>
          </w:tcPr>
          <w:p>
            <w:r>
              <w:t>0.0396</w:t>
            </w:r>
          </w:p>
        </w:tc>
      </w:tr>
      <w:tr>
        <w:tc>
          <w:tcPr>
            <w:tcW w:type="dxa" w:w="1234"/>
          </w:tcPr>
          <w:p>
            <w:r>
              <w:t>32. При принятии семейных решений всегда учитываю его (ее) мнение.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0.1032</w:t>
            </w:r>
          </w:p>
        </w:tc>
        <w:tc>
          <w:tcPr>
            <w:tcW w:type="dxa" w:w="1234"/>
          </w:tcPr>
          <w:p>
            <w:r>
              <w:t>0.4758</w:t>
            </w:r>
          </w:p>
        </w:tc>
        <w:tc>
          <w:tcPr>
            <w:tcW w:type="dxa" w:w="1234"/>
          </w:tcPr>
          <w:p>
            <w:r>
              <w:t>0.0692</w:t>
            </w:r>
          </w:p>
        </w:tc>
        <w:tc>
          <w:tcPr>
            <w:tcW w:type="dxa" w:w="1234"/>
          </w:tcPr>
          <w:p>
            <w:r>
              <w:t>0.6332</w:t>
            </w:r>
          </w:p>
        </w:tc>
      </w:tr>
      <w:tr>
        <w:tc>
          <w:tcPr>
            <w:tcW w:type="dxa" w:w="1234"/>
          </w:tcPr>
          <w:p>
            <w:r>
              <w:t>32. При принятии семейных решений всегда учитываю его (ее) мнение.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0.1777</w:t>
            </w:r>
          </w:p>
        </w:tc>
        <w:tc>
          <w:tcPr>
            <w:tcW w:type="dxa" w:w="1234"/>
          </w:tcPr>
          <w:p>
            <w:r>
              <w:t>0.2170</w:t>
            </w:r>
          </w:p>
        </w:tc>
        <w:tc>
          <w:tcPr>
            <w:tcW w:type="dxa" w:w="1234"/>
          </w:tcPr>
          <w:p>
            <w:r>
              <w:t>0.1569</w:t>
            </w:r>
          </w:p>
        </w:tc>
        <w:tc>
          <w:tcPr>
            <w:tcW w:type="dxa" w:w="1234"/>
          </w:tcPr>
          <w:p>
            <w:r>
              <w:t>0.2764</w:t>
            </w:r>
          </w:p>
        </w:tc>
      </w:tr>
      <w:tr>
        <w:tc>
          <w:tcPr>
            <w:tcW w:type="dxa" w:w="1234"/>
          </w:tcPr>
          <w:p>
            <w:r>
              <w:t>33. Я всегда соглашаюсь с его (ее) идеями и предложениями.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0.0631</w:t>
            </w:r>
          </w:p>
        </w:tc>
        <w:tc>
          <w:tcPr>
            <w:tcW w:type="dxa" w:w="1234"/>
          </w:tcPr>
          <w:p>
            <w:r>
              <w:t>0.6634</w:t>
            </w:r>
          </w:p>
        </w:tc>
        <w:tc>
          <w:tcPr>
            <w:tcW w:type="dxa" w:w="1234"/>
          </w:tcPr>
          <w:p>
            <w:r>
              <w:t>0.0966</w:t>
            </w:r>
          </w:p>
        </w:tc>
        <w:tc>
          <w:tcPr>
            <w:tcW w:type="dxa" w:w="1234"/>
          </w:tcPr>
          <w:p>
            <w:r>
              <w:t>0.5045</w:t>
            </w:r>
          </w:p>
        </w:tc>
      </w:tr>
      <w:tr>
        <w:tc>
          <w:tcPr>
            <w:tcW w:type="dxa" w:w="1234"/>
          </w:tcPr>
          <w:p>
            <w:r>
              <w:t>33. Я всегда соглашаюсь с его (ее) идеями и предложениями.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-0.0661</w:t>
            </w:r>
          </w:p>
        </w:tc>
        <w:tc>
          <w:tcPr>
            <w:tcW w:type="dxa" w:w="1234"/>
          </w:tcPr>
          <w:p>
            <w:r>
              <w:t>0.6485</w:t>
            </w:r>
          </w:p>
        </w:tc>
        <w:tc>
          <w:tcPr>
            <w:tcW w:type="dxa" w:w="1234"/>
          </w:tcPr>
          <w:p>
            <w:r>
              <w:t>-0.0948</w:t>
            </w:r>
          </w:p>
        </w:tc>
        <w:tc>
          <w:tcPr>
            <w:tcW w:type="dxa" w:w="1234"/>
          </w:tcPr>
          <w:p>
            <w:r>
              <w:t>0.5125</w:t>
            </w:r>
          </w:p>
        </w:tc>
      </w:tr>
      <w:tr>
        <w:tc>
          <w:tcPr>
            <w:tcW w:type="dxa" w:w="1234"/>
          </w:tcPr>
          <w:p>
            <w:r>
              <w:t>34. Мое поведение часто бывает для него (нее) неожиданным.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-0.1577</w:t>
            </w:r>
          </w:p>
        </w:tc>
        <w:tc>
          <w:tcPr>
            <w:tcW w:type="dxa" w:w="1234"/>
          </w:tcPr>
          <w:p>
            <w:r>
              <w:t>0.2741</w:t>
            </w:r>
          </w:p>
        </w:tc>
        <w:tc>
          <w:tcPr>
            <w:tcW w:type="dxa" w:w="1234"/>
          </w:tcPr>
          <w:p>
            <w:r>
              <w:t>-0.2027</w:t>
            </w:r>
          </w:p>
        </w:tc>
        <w:tc>
          <w:tcPr>
            <w:tcW w:type="dxa" w:w="1234"/>
          </w:tcPr>
          <w:p>
            <w:r>
              <w:t>0.1580</w:t>
            </w:r>
          </w:p>
        </w:tc>
      </w:tr>
      <w:tr>
        <w:tc>
          <w:tcPr>
            <w:tcW w:type="dxa" w:w="1234"/>
          </w:tcPr>
          <w:p>
            <w:r>
              <w:t>34. Мое поведение часто бывает для него (нее) неожиданным.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-0.0421</w:t>
            </w:r>
          </w:p>
        </w:tc>
        <w:tc>
          <w:tcPr>
            <w:tcW w:type="dxa" w:w="1234"/>
          </w:tcPr>
          <w:p>
            <w:r>
              <w:t>0.7717</w:t>
            </w:r>
          </w:p>
        </w:tc>
        <w:tc>
          <w:tcPr>
            <w:tcW w:type="dxa" w:w="1234"/>
          </w:tcPr>
          <w:p>
            <w:r>
              <w:t>-0.0055</w:t>
            </w:r>
          </w:p>
        </w:tc>
        <w:tc>
          <w:tcPr>
            <w:tcW w:type="dxa" w:w="1234"/>
          </w:tcPr>
          <w:p>
            <w:r>
              <w:t>0.9700</w:t>
            </w:r>
          </w:p>
        </w:tc>
      </w:tr>
      <w:tr>
        <w:tc>
          <w:tcPr>
            <w:tcW w:type="dxa" w:w="1234"/>
          </w:tcPr>
          <w:p>
            <w:r>
              <w:t>35. Я являюсь для него (нее) эталоном и примером во всем.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0.1938</w:t>
            </w:r>
          </w:p>
        </w:tc>
        <w:tc>
          <w:tcPr>
            <w:tcW w:type="dxa" w:w="1234"/>
          </w:tcPr>
          <w:p>
            <w:r>
              <w:t>0.1776</w:t>
            </w:r>
          </w:p>
        </w:tc>
        <w:tc>
          <w:tcPr>
            <w:tcW w:type="dxa" w:w="1234"/>
          </w:tcPr>
          <w:p>
            <w:r>
              <w:t>0.1692</w:t>
            </w:r>
          </w:p>
        </w:tc>
        <w:tc>
          <w:tcPr>
            <w:tcW w:type="dxa" w:w="1234"/>
          </w:tcPr>
          <w:p>
            <w:r>
              <w:t>0.2400</w:t>
            </w:r>
          </w:p>
        </w:tc>
      </w:tr>
      <w:tr>
        <w:tc>
          <w:tcPr>
            <w:tcW w:type="dxa" w:w="1234"/>
          </w:tcPr>
          <w:p>
            <w:r>
              <w:t>35. Я являюсь для него (нее) эталоном и примером во всем.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-0.1377</w:t>
            </w:r>
          </w:p>
        </w:tc>
        <w:tc>
          <w:tcPr>
            <w:tcW w:type="dxa" w:w="1234"/>
          </w:tcPr>
          <w:p>
            <w:r>
              <w:t>0.3402</w:t>
            </w:r>
          </w:p>
        </w:tc>
        <w:tc>
          <w:tcPr>
            <w:tcW w:type="dxa" w:w="1234"/>
          </w:tcPr>
          <w:p>
            <w:r>
              <w:t>-0.1452</w:t>
            </w:r>
          </w:p>
        </w:tc>
        <w:tc>
          <w:tcPr>
            <w:tcW w:type="dxa" w:w="1234"/>
          </w:tcPr>
          <w:p>
            <w:r>
              <w:t>0.3144</w:t>
            </w:r>
          </w:p>
        </w:tc>
      </w:tr>
      <w:tr>
        <w:tc>
          <w:tcPr>
            <w:tcW w:type="dxa" w:w="1234"/>
          </w:tcPr>
          <w:p>
            <w:r>
              <w:t>36. Считаю, что в целом правильно воспитываю своего сына (дочь).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-0.2522</w:t>
            </w:r>
          </w:p>
        </w:tc>
        <w:tc>
          <w:tcPr>
            <w:tcW w:type="dxa" w:w="1234"/>
          </w:tcPr>
          <w:p>
            <w:r>
              <w:t>0.0772</w:t>
            </w:r>
          </w:p>
        </w:tc>
        <w:tc>
          <w:tcPr>
            <w:tcW w:type="dxa" w:w="1234"/>
          </w:tcPr>
          <w:p>
            <w:r>
              <w:t>-0.2633</w:t>
            </w:r>
          </w:p>
        </w:tc>
        <w:tc>
          <w:tcPr>
            <w:tcW w:type="dxa" w:w="1234"/>
          </w:tcPr>
          <w:p>
            <w:r>
              <w:t>0.0646</w:t>
            </w:r>
          </w:p>
        </w:tc>
      </w:tr>
      <w:tr>
        <w:tc>
          <w:tcPr>
            <w:tcW w:type="dxa" w:w="1234"/>
          </w:tcPr>
          <w:p>
            <w:r>
              <w:t>36. Считаю, что в целом правильно воспитываю своего сына (дочь).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0.1577</w:t>
            </w:r>
          </w:p>
        </w:tc>
        <w:tc>
          <w:tcPr>
            <w:tcW w:type="dxa" w:w="1234"/>
          </w:tcPr>
          <w:p>
            <w:r>
              <w:t>0.2739</w:t>
            </w:r>
          </w:p>
        </w:tc>
        <w:tc>
          <w:tcPr>
            <w:tcW w:type="dxa" w:w="1234"/>
          </w:tcPr>
          <w:p>
            <w:r>
              <w:t>0.1829</w:t>
            </w:r>
          </w:p>
        </w:tc>
        <w:tc>
          <w:tcPr>
            <w:tcW w:type="dxa" w:w="1234"/>
          </w:tcPr>
          <w:p>
            <w:r>
              <w:t>0.2035</w:t>
            </w:r>
          </w:p>
        </w:tc>
      </w:tr>
      <w:tr>
        <w:tc>
          <w:tcPr>
            <w:tcW w:type="dxa" w:w="1234"/>
          </w:tcPr>
          <w:p>
            <w:r>
              <w:t>37. Я предъявляю к нему (к ней) много требований.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-0.1797</w:t>
            </w:r>
          </w:p>
        </w:tc>
        <w:tc>
          <w:tcPr>
            <w:tcW w:type="dxa" w:w="1234"/>
          </w:tcPr>
          <w:p>
            <w:r>
              <w:t>0.2118</w:t>
            </w:r>
          </w:p>
        </w:tc>
        <w:tc>
          <w:tcPr>
            <w:tcW w:type="dxa" w:w="1234"/>
          </w:tcPr>
          <w:p>
            <w:r>
              <w:t>-0.1987</w:t>
            </w:r>
          </w:p>
        </w:tc>
        <w:tc>
          <w:tcPr>
            <w:tcW w:type="dxa" w:w="1234"/>
          </w:tcPr>
          <w:p>
            <w:r>
              <w:t>0.1666</w:t>
            </w:r>
          </w:p>
        </w:tc>
      </w:tr>
      <w:tr>
        <w:tc>
          <w:tcPr>
            <w:tcW w:type="dxa" w:w="1234"/>
          </w:tcPr>
          <w:p>
            <w:r>
              <w:t>37. Я предъявляю к нему (к ней) много требований.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0.2653</w:t>
            </w:r>
          </w:p>
        </w:tc>
        <w:tc>
          <w:tcPr>
            <w:tcW w:type="dxa" w:w="1234"/>
          </w:tcPr>
          <w:p>
            <w:r>
              <w:t>0.0626</w:t>
            </w:r>
          </w:p>
        </w:tc>
        <w:tc>
          <w:tcPr>
            <w:tcW w:type="dxa" w:w="1234"/>
          </w:tcPr>
          <w:p>
            <w:r>
              <w:t>0.2638</w:t>
            </w:r>
          </w:p>
        </w:tc>
        <w:tc>
          <w:tcPr>
            <w:tcW w:type="dxa" w:w="1234"/>
          </w:tcPr>
          <w:p>
            <w:r>
              <w:t>0.0641</w:t>
            </w:r>
          </w:p>
        </w:tc>
      </w:tr>
      <w:tr>
        <w:tc>
          <w:tcPr>
            <w:tcW w:type="dxa" w:w="1234"/>
          </w:tcPr>
          <w:p>
            <w:r>
              <w:t>38. По характеру я мягкий человек.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-0.0777</w:t>
            </w:r>
          </w:p>
        </w:tc>
        <w:tc>
          <w:tcPr>
            <w:tcW w:type="dxa" w:w="1234"/>
          </w:tcPr>
          <w:p>
            <w:r>
              <w:t>0.5916</w:t>
            </w:r>
          </w:p>
        </w:tc>
        <w:tc>
          <w:tcPr>
            <w:tcW w:type="dxa" w:w="1234"/>
          </w:tcPr>
          <w:p>
            <w:r>
              <w:t>-0.0685</w:t>
            </w:r>
          </w:p>
        </w:tc>
        <w:tc>
          <w:tcPr>
            <w:tcW w:type="dxa" w:w="1234"/>
          </w:tcPr>
          <w:p>
            <w:r>
              <w:t>0.6366</w:t>
            </w:r>
          </w:p>
        </w:tc>
      </w:tr>
      <w:tr>
        <w:tc>
          <w:tcPr>
            <w:tcW w:type="dxa" w:w="1234"/>
          </w:tcPr>
          <w:p>
            <w:r>
              <w:t>38. По характеру я мягкий человек.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-0.0350</w:t>
            </w:r>
          </w:p>
        </w:tc>
        <w:tc>
          <w:tcPr>
            <w:tcW w:type="dxa" w:w="1234"/>
          </w:tcPr>
          <w:p>
            <w:r>
              <w:t>0.8093</w:t>
            </w:r>
          </w:p>
        </w:tc>
        <w:tc>
          <w:tcPr>
            <w:tcW w:type="dxa" w:w="1234"/>
          </w:tcPr>
          <w:p>
            <w:r>
              <w:t>-0.0270</w:t>
            </w:r>
          </w:p>
        </w:tc>
        <w:tc>
          <w:tcPr>
            <w:tcW w:type="dxa" w:w="1234"/>
          </w:tcPr>
          <w:p>
            <w:r>
              <w:t>0.8522</w:t>
            </w:r>
          </w:p>
        </w:tc>
      </w:tr>
      <w:tr>
        <w:tc>
          <w:tcPr>
            <w:tcW w:type="dxa" w:w="1234"/>
          </w:tcPr>
          <w:p>
            <w:r>
              <w:t>39. Я позволяю ему (ей) возвращаться домой, когда он(а) хочет.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0.1048</w:t>
            </w:r>
          </w:p>
        </w:tc>
        <w:tc>
          <w:tcPr>
            <w:tcW w:type="dxa" w:w="1234"/>
          </w:tcPr>
          <w:p>
            <w:r>
              <w:t>0.4690</w:t>
            </w:r>
          </w:p>
        </w:tc>
        <w:tc>
          <w:tcPr>
            <w:tcW w:type="dxa" w:w="1234"/>
          </w:tcPr>
          <w:p>
            <w:r>
              <w:t>0.1111</w:t>
            </w:r>
          </w:p>
        </w:tc>
        <w:tc>
          <w:tcPr>
            <w:tcW w:type="dxa" w:w="1234"/>
          </w:tcPr>
          <w:p>
            <w:r>
              <w:t>0.4425</w:t>
            </w:r>
          </w:p>
        </w:tc>
      </w:tr>
      <w:tr>
        <w:tc>
          <w:tcPr>
            <w:tcW w:type="dxa" w:w="1234"/>
          </w:tcPr>
          <w:p>
            <w:r>
              <w:t>39. Я позволяю ему (ей) возвращаться домой, когда он(а) хочет.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-0.1642</w:t>
            </w:r>
          </w:p>
        </w:tc>
        <w:tc>
          <w:tcPr>
            <w:tcW w:type="dxa" w:w="1234"/>
          </w:tcPr>
          <w:p>
            <w:r>
              <w:t>0.2544</w:t>
            </w:r>
          </w:p>
        </w:tc>
        <w:tc>
          <w:tcPr>
            <w:tcW w:type="dxa" w:w="1234"/>
          </w:tcPr>
          <w:p>
            <w:r>
              <w:t>-0.1612</w:t>
            </w:r>
          </w:p>
        </w:tc>
        <w:tc>
          <w:tcPr>
            <w:tcW w:type="dxa" w:w="1234"/>
          </w:tcPr>
          <w:p>
            <w:r>
              <w:t>0.2634</w:t>
            </w:r>
          </w:p>
        </w:tc>
      </w:tr>
      <w:tr>
        <w:tc>
          <w:tcPr>
            <w:tcW w:type="dxa" w:w="1234"/>
          </w:tcPr>
          <w:p>
            <w:r>
              <w:t>40. Я стремлюсь оградить его  (ее) от трудностей и неприятностей жизни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0.1254</w:t>
            </w:r>
          </w:p>
        </w:tc>
        <w:tc>
          <w:tcPr>
            <w:tcW w:type="dxa" w:w="1234"/>
          </w:tcPr>
          <w:p>
            <w:r>
              <w:t>0.3854</w:t>
            </w:r>
          </w:p>
        </w:tc>
        <w:tc>
          <w:tcPr>
            <w:tcW w:type="dxa" w:w="1234"/>
          </w:tcPr>
          <w:p>
            <w:r>
              <w:t>0.1566</w:t>
            </w:r>
          </w:p>
        </w:tc>
        <w:tc>
          <w:tcPr>
            <w:tcW w:type="dxa" w:w="1234"/>
          </w:tcPr>
          <w:p>
            <w:r>
              <w:t>0.2776</w:t>
            </w:r>
          </w:p>
        </w:tc>
      </w:tr>
      <w:tr>
        <w:tc>
          <w:tcPr>
            <w:tcW w:type="dxa" w:w="1234"/>
          </w:tcPr>
          <w:p>
            <w:r>
              <w:t>40. Я стремлюсь оградить его  (ее) от трудностей и неприятностей жизни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-0.2137</w:t>
            </w:r>
          </w:p>
        </w:tc>
        <w:tc>
          <w:tcPr>
            <w:tcW w:type="dxa" w:w="1234"/>
          </w:tcPr>
          <w:p>
            <w:r>
              <w:t>0.1362</w:t>
            </w:r>
          </w:p>
        </w:tc>
        <w:tc>
          <w:tcPr>
            <w:tcW w:type="dxa" w:w="1234"/>
          </w:tcPr>
          <w:p>
            <w:r>
              <w:t>-0.1702</w:t>
            </w:r>
          </w:p>
        </w:tc>
        <w:tc>
          <w:tcPr>
            <w:tcW w:type="dxa" w:w="1234"/>
          </w:tcPr>
          <w:p>
            <w:r>
              <w:t>0.2372</w:t>
            </w:r>
          </w:p>
        </w:tc>
      </w:tr>
      <w:tr>
        <w:tc>
          <w:tcPr>
            <w:tcW w:type="dxa" w:w="1234"/>
          </w:tcPr>
          <w:p>
            <w:r>
              <w:t>41. Я не допускаю, чтобы он(а) подмечал(а) мои слабости и недостатки.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0.1310</w:t>
            </w:r>
          </w:p>
        </w:tc>
        <w:tc>
          <w:tcPr>
            <w:tcW w:type="dxa" w:w="1234"/>
          </w:tcPr>
          <w:p>
            <w:r>
              <w:t>0.3646</w:t>
            </w:r>
          </w:p>
        </w:tc>
        <w:tc>
          <w:tcPr>
            <w:tcW w:type="dxa" w:w="1234"/>
          </w:tcPr>
          <w:p>
            <w:r>
              <w:t>0.1409</w:t>
            </w:r>
          </w:p>
        </w:tc>
        <w:tc>
          <w:tcPr>
            <w:tcW w:type="dxa" w:w="1234"/>
          </w:tcPr>
          <w:p>
            <w:r>
              <w:t>0.3292</w:t>
            </w:r>
          </w:p>
        </w:tc>
      </w:tr>
      <w:tr>
        <w:tc>
          <w:tcPr>
            <w:tcW w:type="dxa" w:w="1234"/>
          </w:tcPr>
          <w:p>
            <w:r>
              <w:t>41. Я не допускаю, чтобы он(а) подмечал(а) мои слабости и недостатки.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-0.0472</w:t>
            </w:r>
          </w:p>
        </w:tc>
        <w:tc>
          <w:tcPr>
            <w:tcW w:type="dxa" w:w="1234"/>
          </w:tcPr>
          <w:p>
            <w:r>
              <w:t>0.7446</w:t>
            </w:r>
          </w:p>
        </w:tc>
        <w:tc>
          <w:tcPr>
            <w:tcW w:type="dxa" w:w="1234"/>
          </w:tcPr>
          <w:p>
            <w:r>
              <w:t>-0.0864</w:t>
            </w:r>
          </w:p>
        </w:tc>
        <w:tc>
          <w:tcPr>
            <w:tcW w:type="dxa" w:w="1234"/>
          </w:tcPr>
          <w:p>
            <w:r>
              <w:t>0.5506</w:t>
            </w:r>
          </w:p>
        </w:tc>
      </w:tr>
      <w:tr>
        <w:tc>
          <w:tcPr>
            <w:tcW w:type="dxa" w:w="1234"/>
          </w:tcPr>
          <w:p>
            <w:r>
              <w:t>42. Мне нравится его (ее) характер.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-0.0112</w:t>
            </w:r>
          </w:p>
        </w:tc>
        <w:tc>
          <w:tcPr>
            <w:tcW w:type="dxa" w:w="1234"/>
          </w:tcPr>
          <w:p>
            <w:r>
              <w:t>0.9383</w:t>
            </w:r>
          </w:p>
        </w:tc>
        <w:tc>
          <w:tcPr>
            <w:tcW w:type="dxa" w:w="1234"/>
          </w:tcPr>
          <w:p>
            <w:r>
              <w:t>-0.0071</w:t>
            </w:r>
          </w:p>
        </w:tc>
        <w:tc>
          <w:tcPr>
            <w:tcW w:type="dxa" w:w="1234"/>
          </w:tcPr>
          <w:p>
            <w:r>
              <w:t>0.9608</w:t>
            </w:r>
          </w:p>
        </w:tc>
      </w:tr>
      <w:tr>
        <w:tc>
          <w:tcPr>
            <w:tcW w:type="dxa" w:w="1234"/>
          </w:tcPr>
          <w:p>
            <w:r>
              <w:t>42. Мне нравится его (ее) характер.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0.2945</w:t>
            </w:r>
          </w:p>
        </w:tc>
        <w:tc>
          <w:tcPr>
            <w:tcW w:type="dxa" w:w="1234"/>
          </w:tcPr>
          <w:p>
            <w:r>
              <w:t>0.0379</w:t>
            </w:r>
          </w:p>
        </w:tc>
        <w:tc>
          <w:tcPr>
            <w:tcW w:type="dxa" w:w="1234"/>
          </w:tcPr>
          <w:p>
            <w:r>
              <w:t>0.2912</w:t>
            </w:r>
          </w:p>
        </w:tc>
        <w:tc>
          <w:tcPr>
            <w:tcW w:type="dxa" w:w="1234"/>
          </w:tcPr>
          <w:p>
            <w:r>
              <w:t>0.0402</w:t>
            </w:r>
          </w:p>
        </w:tc>
      </w:tr>
      <w:tr>
        <w:tc>
          <w:tcPr>
            <w:tcW w:type="dxa" w:w="1234"/>
          </w:tcPr>
          <w:p>
            <w:r>
              <w:t>43. Я часто критикую его по мелочам.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-0.0883</w:t>
            </w:r>
          </w:p>
        </w:tc>
        <w:tc>
          <w:tcPr>
            <w:tcW w:type="dxa" w:w="1234"/>
          </w:tcPr>
          <w:p>
            <w:r>
              <w:t>0.5420</w:t>
            </w:r>
          </w:p>
        </w:tc>
        <w:tc>
          <w:tcPr>
            <w:tcW w:type="dxa" w:w="1234"/>
          </w:tcPr>
          <w:p>
            <w:r>
              <w:t>-0.1043</w:t>
            </w:r>
          </w:p>
        </w:tc>
        <w:tc>
          <w:tcPr>
            <w:tcW w:type="dxa" w:w="1234"/>
          </w:tcPr>
          <w:p>
            <w:r>
              <w:t>0.4710</w:t>
            </w:r>
          </w:p>
        </w:tc>
      </w:tr>
      <w:tr>
        <w:tc>
          <w:tcPr>
            <w:tcW w:type="dxa" w:w="1234"/>
          </w:tcPr>
          <w:p>
            <w:r>
              <w:t>43. Я часто критикую его по мелочам.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-0.0597</w:t>
            </w:r>
          </w:p>
        </w:tc>
        <w:tc>
          <w:tcPr>
            <w:tcW w:type="dxa" w:w="1234"/>
          </w:tcPr>
          <w:p>
            <w:r>
              <w:t>0.6804</w:t>
            </w:r>
          </w:p>
        </w:tc>
        <w:tc>
          <w:tcPr>
            <w:tcW w:type="dxa" w:w="1234"/>
          </w:tcPr>
          <w:p>
            <w:r>
              <w:t>-0.0718</w:t>
            </w:r>
          </w:p>
        </w:tc>
        <w:tc>
          <w:tcPr>
            <w:tcW w:type="dxa" w:w="1234"/>
          </w:tcPr>
          <w:p>
            <w:r>
              <w:t>0.6203</w:t>
            </w:r>
          </w:p>
        </w:tc>
      </w:tr>
      <w:tr>
        <w:tc>
          <w:tcPr>
            <w:tcW w:type="dxa" w:w="1234"/>
          </w:tcPr>
          <w:p>
            <w:r>
              <w:t>44. Всегда с готовностью его (ее) выслушиваю.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0.2681</w:t>
            </w:r>
          </w:p>
        </w:tc>
        <w:tc>
          <w:tcPr>
            <w:tcW w:type="dxa" w:w="1234"/>
          </w:tcPr>
          <w:p>
            <w:r>
              <w:t>0.0598</w:t>
            </w:r>
          </w:p>
        </w:tc>
        <w:tc>
          <w:tcPr>
            <w:tcW w:type="dxa" w:w="1234"/>
          </w:tcPr>
          <w:p>
            <w:r>
              <w:t>0.2583</w:t>
            </w:r>
          </w:p>
        </w:tc>
        <w:tc>
          <w:tcPr>
            <w:tcW w:type="dxa" w:w="1234"/>
          </w:tcPr>
          <w:p>
            <w:r>
              <w:t>0.0701</w:t>
            </w:r>
          </w:p>
        </w:tc>
      </w:tr>
      <w:tr>
        <w:tc>
          <w:tcPr>
            <w:tcW w:type="dxa" w:w="1234"/>
          </w:tcPr>
          <w:p>
            <w:r>
              <w:t>44. Всегда с готовностью его (ее) выслушиваю.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-0.0164</w:t>
            </w:r>
          </w:p>
        </w:tc>
        <w:tc>
          <w:tcPr>
            <w:tcW w:type="dxa" w:w="1234"/>
          </w:tcPr>
          <w:p>
            <w:r>
              <w:t>0.9101</w:t>
            </w:r>
          </w:p>
        </w:tc>
        <w:tc>
          <w:tcPr>
            <w:tcW w:type="dxa" w:w="1234"/>
          </w:tcPr>
          <w:p>
            <w:r>
              <w:t>-0.0011</w:t>
            </w:r>
          </w:p>
        </w:tc>
        <w:tc>
          <w:tcPr>
            <w:tcW w:type="dxa" w:w="1234"/>
          </w:tcPr>
          <w:p>
            <w:r>
              <w:t>0.9942</w:t>
            </w:r>
          </w:p>
        </w:tc>
      </w:tr>
      <w:tr>
        <w:tc>
          <w:tcPr>
            <w:tcW w:type="dxa" w:w="1234"/>
          </w:tcPr>
          <w:p>
            <w:r>
              <w:t>45. Мы расходимся с ним (с ней) по очень многим вопросам.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0.2296</w:t>
            </w:r>
          </w:p>
        </w:tc>
        <w:tc>
          <w:tcPr>
            <w:tcW w:type="dxa" w:w="1234"/>
          </w:tcPr>
          <w:p>
            <w:r>
              <w:t>0.1087</w:t>
            </w:r>
          </w:p>
        </w:tc>
        <w:tc>
          <w:tcPr>
            <w:tcW w:type="dxa" w:w="1234"/>
          </w:tcPr>
          <w:p>
            <w:r>
              <w:t>0.2022</w:t>
            </w:r>
          </w:p>
        </w:tc>
        <w:tc>
          <w:tcPr>
            <w:tcW w:type="dxa" w:w="1234"/>
          </w:tcPr>
          <w:p>
            <w:r>
              <w:t>0.1591</w:t>
            </w:r>
          </w:p>
        </w:tc>
      </w:tr>
      <w:tr>
        <w:tc>
          <w:tcPr>
            <w:tcW w:type="dxa" w:w="1234"/>
          </w:tcPr>
          <w:p>
            <w:r>
              <w:t>45. Мы расходимся с ним (с ней) по очень многим вопросам.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-0.2452</w:t>
            </w:r>
          </w:p>
        </w:tc>
        <w:tc>
          <w:tcPr>
            <w:tcW w:type="dxa" w:w="1234"/>
          </w:tcPr>
          <w:p>
            <w:r>
              <w:t>0.0861</w:t>
            </w:r>
          </w:p>
        </w:tc>
        <w:tc>
          <w:tcPr>
            <w:tcW w:type="dxa" w:w="1234"/>
          </w:tcPr>
          <w:p>
            <w:r>
              <w:t>-0.2676</w:t>
            </w:r>
          </w:p>
        </w:tc>
        <w:tc>
          <w:tcPr>
            <w:tcW w:type="dxa" w:w="1234"/>
          </w:tcPr>
          <w:p>
            <w:r>
              <w:t>0.0602</w:t>
            </w:r>
          </w:p>
        </w:tc>
      </w:tr>
      <w:tr>
        <w:tc>
          <w:tcPr>
            <w:tcW w:type="dxa" w:w="1234"/>
          </w:tcPr>
          <w:p>
            <w:r>
              <w:t>46. Я наказываю его за такие поступки, которые совершаю сама.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-0.0044</w:t>
            </w:r>
          </w:p>
        </w:tc>
        <w:tc>
          <w:tcPr>
            <w:tcW w:type="dxa" w:w="1234"/>
          </w:tcPr>
          <w:p>
            <w:r>
              <w:t>0.9761</w:t>
            </w:r>
          </w:p>
        </w:tc>
        <w:tc>
          <w:tcPr>
            <w:tcW w:type="dxa" w:w="1234"/>
          </w:tcPr>
          <w:p>
            <w:r>
              <w:t>-0.0415</w:t>
            </w:r>
          </w:p>
        </w:tc>
        <w:tc>
          <w:tcPr>
            <w:tcW w:type="dxa" w:w="1234"/>
          </w:tcPr>
          <w:p>
            <w:r>
              <w:t>0.7750</w:t>
            </w:r>
          </w:p>
        </w:tc>
      </w:tr>
      <w:tr>
        <w:tc>
          <w:tcPr>
            <w:tcW w:type="dxa" w:w="1234"/>
          </w:tcPr>
          <w:p>
            <w:r>
              <w:t>46. Я наказываю его за такие поступки, которые совершаю сама.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-0.1417</w:t>
            </w:r>
          </w:p>
        </w:tc>
        <w:tc>
          <w:tcPr>
            <w:tcW w:type="dxa" w:w="1234"/>
          </w:tcPr>
          <w:p>
            <w:r>
              <w:t>0.3263</w:t>
            </w:r>
          </w:p>
        </w:tc>
        <w:tc>
          <w:tcPr>
            <w:tcW w:type="dxa" w:w="1234"/>
          </w:tcPr>
          <w:p>
            <w:r>
              <w:t>-0.1417</w:t>
            </w:r>
          </w:p>
        </w:tc>
        <w:tc>
          <w:tcPr>
            <w:tcW w:type="dxa" w:w="1234"/>
          </w:tcPr>
          <w:p>
            <w:r>
              <w:t>0.3263</w:t>
            </w:r>
          </w:p>
        </w:tc>
      </w:tr>
      <w:tr>
        <w:tc>
          <w:tcPr>
            <w:tcW w:type="dxa" w:w="1234"/>
          </w:tcPr>
          <w:p>
            <w:r>
              <w:t>47. Он(а) разделяет большинство моих взглядов.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0.0704</w:t>
            </w:r>
          </w:p>
        </w:tc>
        <w:tc>
          <w:tcPr>
            <w:tcW w:type="dxa" w:w="1234"/>
          </w:tcPr>
          <w:p>
            <w:r>
              <w:t>0.6272</w:t>
            </w:r>
          </w:p>
        </w:tc>
        <w:tc>
          <w:tcPr>
            <w:tcW w:type="dxa" w:w="1234"/>
          </w:tcPr>
          <w:p>
            <w:r>
              <w:t>0.1141</w:t>
            </w:r>
          </w:p>
        </w:tc>
        <w:tc>
          <w:tcPr>
            <w:tcW w:type="dxa" w:w="1234"/>
          </w:tcPr>
          <w:p>
            <w:r>
              <w:t>0.4303</w:t>
            </w:r>
          </w:p>
        </w:tc>
      </w:tr>
      <w:tr>
        <w:tc>
          <w:tcPr>
            <w:tcW w:type="dxa" w:w="1234"/>
          </w:tcPr>
          <w:p>
            <w:r>
              <w:t>47. Он(а) разделяет большинство моих взглядов.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0.0632</w:t>
            </w:r>
          </w:p>
        </w:tc>
        <w:tc>
          <w:tcPr>
            <w:tcW w:type="dxa" w:w="1234"/>
          </w:tcPr>
          <w:p>
            <w:r>
              <w:t>0.6629</w:t>
            </w:r>
          </w:p>
        </w:tc>
        <w:tc>
          <w:tcPr>
            <w:tcW w:type="dxa" w:w="1234"/>
          </w:tcPr>
          <w:p>
            <w:r>
              <w:t>0.0283</w:t>
            </w:r>
          </w:p>
        </w:tc>
        <w:tc>
          <w:tcPr>
            <w:tcW w:type="dxa" w:w="1234"/>
          </w:tcPr>
          <w:p>
            <w:r>
              <w:t>0.8455</w:t>
            </w:r>
          </w:p>
        </w:tc>
      </w:tr>
      <w:tr>
        <w:tc>
          <w:tcPr>
            <w:tcW w:type="dxa" w:w="1234"/>
          </w:tcPr>
          <w:p>
            <w:r>
              <w:t>48. Я устаю от повседневного общения с ней (с ним).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-0.0862</w:t>
            </w:r>
          </w:p>
        </w:tc>
        <w:tc>
          <w:tcPr>
            <w:tcW w:type="dxa" w:w="1234"/>
          </w:tcPr>
          <w:p>
            <w:r>
              <w:t>0.5518</w:t>
            </w:r>
          </w:p>
        </w:tc>
        <w:tc>
          <w:tcPr>
            <w:tcW w:type="dxa" w:w="1234"/>
          </w:tcPr>
          <w:p>
            <w:r>
              <w:t>-0.1347</w:t>
            </w:r>
          </w:p>
        </w:tc>
        <w:tc>
          <w:tcPr>
            <w:tcW w:type="dxa" w:w="1234"/>
          </w:tcPr>
          <w:p>
            <w:r>
              <w:t>0.3510</w:t>
            </w:r>
          </w:p>
        </w:tc>
      </w:tr>
      <w:tr>
        <w:tc>
          <w:tcPr>
            <w:tcW w:type="dxa" w:w="1234"/>
          </w:tcPr>
          <w:p>
            <w:r>
              <w:t>48. Я устаю от повседневного общения с ней (с ним).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-0.0919</w:t>
            </w:r>
          </w:p>
        </w:tc>
        <w:tc>
          <w:tcPr>
            <w:tcW w:type="dxa" w:w="1234"/>
          </w:tcPr>
          <w:p>
            <w:r>
              <w:t>0.5258</w:t>
            </w:r>
          </w:p>
        </w:tc>
        <w:tc>
          <w:tcPr>
            <w:tcW w:type="dxa" w:w="1234"/>
          </w:tcPr>
          <w:p>
            <w:r>
              <w:t>-0.1144</w:t>
            </w:r>
          </w:p>
        </w:tc>
        <w:tc>
          <w:tcPr>
            <w:tcW w:type="dxa" w:w="1234"/>
          </w:tcPr>
          <w:p>
            <w:r>
              <w:t>0.4289</w:t>
            </w:r>
          </w:p>
        </w:tc>
      </w:tr>
      <w:tr>
        <w:tc>
          <w:tcPr>
            <w:tcW w:type="dxa" w:w="1234"/>
          </w:tcPr>
          <w:p>
            <w:r>
              <w:t>49. Мне приходиться заставлять его (ее) делать то, что он (она) не хочет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0.2166</w:t>
            </w:r>
          </w:p>
        </w:tc>
        <w:tc>
          <w:tcPr>
            <w:tcW w:type="dxa" w:w="1234"/>
          </w:tcPr>
          <w:p>
            <w:r>
              <w:t>0.1307</w:t>
            </w:r>
          </w:p>
        </w:tc>
        <w:tc>
          <w:tcPr>
            <w:tcW w:type="dxa" w:w="1234"/>
          </w:tcPr>
          <w:p>
            <w:r>
              <w:t>0.2210</w:t>
            </w:r>
          </w:p>
        </w:tc>
        <w:tc>
          <w:tcPr>
            <w:tcW w:type="dxa" w:w="1234"/>
          </w:tcPr>
          <w:p>
            <w:r>
              <w:t>0.1230</w:t>
            </w:r>
          </w:p>
        </w:tc>
      </w:tr>
      <w:tr>
        <w:tc>
          <w:tcPr>
            <w:tcW w:type="dxa" w:w="1234"/>
          </w:tcPr>
          <w:p>
            <w:r>
              <w:t>49. Мне приходиться заставлять его (ее) делать то, что он (она) не хочет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0.0172</w:t>
            </w:r>
          </w:p>
        </w:tc>
        <w:tc>
          <w:tcPr>
            <w:tcW w:type="dxa" w:w="1234"/>
          </w:tcPr>
          <w:p>
            <w:r>
              <w:t>0.9056</w:t>
            </w:r>
          </w:p>
        </w:tc>
        <w:tc>
          <w:tcPr>
            <w:tcW w:type="dxa" w:w="1234"/>
          </w:tcPr>
          <w:p>
            <w:r>
              <w:t>0.0349</w:t>
            </w:r>
          </w:p>
        </w:tc>
        <w:tc>
          <w:tcPr>
            <w:tcW w:type="dxa" w:w="1234"/>
          </w:tcPr>
          <w:p>
            <w:r>
              <w:t>0.8099</w:t>
            </w:r>
          </w:p>
        </w:tc>
      </w:tr>
      <w:tr>
        <w:tc>
          <w:tcPr>
            <w:tcW w:type="dxa" w:w="1234"/>
          </w:tcPr>
          <w:p>
            <w:r>
              <w:t>50. Я прощаю ему (ей) то, за что другие наказали бы.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0.1216</w:t>
            </w:r>
          </w:p>
        </w:tc>
        <w:tc>
          <w:tcPr>
            <w:tcW w:type="dxa" w:w="1234"/>
          </w:tcPr>
          <w:p>
            <w:r>
              <w:t>0.4002</w:t>
            </w:r>
          </w:p>
        </w:tc>
        <w:tc>
          <w:tcPr>
            <w:tcW w:type="dxa" w:w="1234"/>
          </w:tcPr>
          <w:p>
            <w:r>
              <w:t>0.1508</w:t>
            </w:r>
          </w:p>
        </w:tc>
        <w:tc>
          <w:tcPr>
            <w:tcW w:type="dxa" w:w="1234"/>
          </w:tcPr>
          <w:p>
            <w:r>
              <w:t>0.2960</w:t>
            </w:r>
          </w:p>
        </w:tc>
      </w:tr>
      <w:tr>
        <w:tc>
          <w:tcPr>
            <w:tcW w:type="dxa" w:w="1234"/>
          </w:tcPr>
          <w:p>
            <w:r>
              <w:t>50. Я прощаю ему (ей) то, за что другие наказали бы.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-0.1723</w:t>
            </w:r>
          </w:p>
        </w:tc>
        <w:tc>
          <w:tcPr>
            <w:tcW w:type="dxa" w:w="1234"/>
          </w:tcPr>
          <w:p>
            <w:r>
              <w:t>0.2315</w:t>
            </w:r>
          </w:p>
        </w:tc>
        <w:tc>
          <w:tcPr>
            <w:tcW w:type="dxa" w:w="1234"/>
          </w:tcPr>
          <w:p>
            <w:r>
              <w:t>-0.1704</w:t>
            </w:r>
          </w:p>
        </w:tc>
        <w:tc>
          <w:tcPr>
            <w:tcW w:type="dxa" w:w="1234"/>
          </w:tcPr>
          <w:p>
            <w:r>
              <w:t>0.2367</w:t>
            </w:r>
          </w:p>
        </w:tc>
      </w:tr>
      <w:tr>
        <w:tc>
          <w:tcPr>
            <w:tcW w:type="dxa" w:w="1234"/>
          </w:tcPr>
          <w:p>
            <w:r>
              <w:t>51. Мне бы хотелось знать о нем вес; о чем он(а) думает, как относится к своим д...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-0.1849</w:t>
            </w:r>
          </w:p>
        </w:tc>
        <w:tc>
          <w:tcPr>
            <w:tcW w:type="dxa" w:w="1234"/>
          </w:tcPr>
          <w:p>
            <w:r>
              <w:t>0.1985</w:t>
            </w:r>
          </w:p>
        </w:tc>
        <w:tc>
          <w:tcPr>
            <w:tcW w:type="dxa" w:w="1234"/>
          </w:tcPr>
          <w:p>
            <w:r>
              <w:t>-0.1910</w:t>
            </w:r>
          </w:p>
        </w:tc>
        <w:tc>
          <w:tcPr>
            <w:tcW w:type="dxa" w:w="1234"/>
          </w:tcPr>
          <w:p>
            <w:r>
              <w:t>0.1840</w:t>
            </w:r>
          </w:p>
        </w:tc>
      </w:tr>
      <w:tr>
        <w:tc>
          <w:tcPr>
            <w:tcW w:type="dxa" w:w="1234"/>
          </w:tcPr>
          <w:p>
            <w:r>
              <w:t>51. Мне бы хотелось знать о нем вес; о чем он(а) думает, как относится к своим д...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-0.0516</w:t>
            </w:r>
          </w:p>
        </w:tc>
        <w:tc>
          <w:tcPr>
            <w:tcW w:type="dxa" w:w="1234"/>
          </w:tcPr>
          <w:p>
            <w:r>
              <w:t>0.7218</w:t>
            </w:r>
          </w:p>
        </w:tc>
        <w:tc>
          <w:tcPr>
            <w:tcW w:type="dxa" w:w="1234"/>
          </w:tcPr>
          <w:p>
            <w:r>
              <w:t>-0.0431</w:t>
            </w:r>
          </w:p>
        </w:tc>
        <w:tc>
          <w:tcPr>
            <w:tcW w:type="dxa" w:w="1234"/>
          </w:tcPr>
          <w:p>
            <w:r>
              <w:t>0.7662</w:t>
            </w:r>
          </w:p>
        </w:tc>
      </w:tr>
      <w:tr>
        <w:tc>
          <w:tcPr>
            <w:tcW w:type="dxa" w:w="1234"/>
          </w:tcPr>
          <w:p>
            <w:r>
              <w:t>52. Он(а) не советуется со мной с кем ему (ей) дружить.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-0.0010</w:t>
            </w:r>
          </w:p>
        </w:tc>
        <w:tc>
          <w:tcPr>
            <w:tcW w:type="dxa" w:w="1234"/>
          </w:tcPr>
          <w:p>
            <w:r>
              <w:t>0.9946</w:t>
            </w:r>
          </w:p>
        </w:tc>
        <w:tc>
          <w:tcPr>
            <w:tcW w:type="dxa" w:w="1234"/>
          </w:tcPr>
          <w:p>
            <w:r>
              <w:t>-0.0121</w:t>
            </w:r>
          </w:p>
        </w:tc>
        <w:tc>
          <w:tcPr>
            <w:tcW w:type="dxa" w:w="1234"/>
          </w:tcPr>
          <w:p>
            <w:r>
              <w:t>0.9334</w:t>
            </w:r>
          </w:p>
        </w:tc>
      </w:tr>
      <w:tr>
        <w:tc>
          <w:tcPr>
            <w:tcW w:type="dxa" w:w="1234"/>
          </w:tcPr>
          <w:p>
            <w:r>
              <w:t>52. Он(а) не советуется со мной с кем ему (ей) дружить.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0.0329</w:t>
            </w:r>
          </w:p>
        </w:tc>
        <w:tc>
          <w:tcPr>
            <w:tcW w:type="dxa" w:w="1234"/>
          </w:tcPr>
          <w:p>
            <w:r>
              <w:t>0.8208</w:t>
            </w:r>
          </w:p>
        </w:tc>
        <w:tc>
          <w:tcPr>
            <w:tcW w:type="dxa" w:w="1234"/>
          </w:tcPr>
          <w:p>
            <w:r>
              <w:t>0.0401</w:t>
            </w:r>
          </w:p>
        </w:tc>
        <w:tc>
          <w:tcPr>
            <w:tcW w:type="dxa" w:w="1234"/>
          </w:tcPr>
          <w:p>
            <w:r>
              <w:t>0.7820</w:t>
            </w:r>
          </w:p>
        </w:tc>
      </w:tr>
      <w:tr>
        <w:tc>
          <w:tcPr>
            <w:tcW w:type="dxa" w:w="1234"/>
          </w:tcPr>
          <w:p>
            <w:r>
              <w:t>53. Думаю, что для него (нее) я самый близкий человек.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0.0236</w:t>
            </w:r>
          </w:p>
        </w:tc>
        <w:tc>
          <w:tcPr>
            <w:tcW w:type="dxa" w:w="1234"/>
          </w:tcPr>
          <w:p>
            <w:r>
              <w:t>0.8708</w:t>
            </w:r>
          </w:p>
        </w:tc>
        <w:tc>
          <w:tcPr>
            <w:tcW w:type="dxa" w:w="1234"/>
          </w:tcPr>
          <w:p>
            <w:r>
              <w:t>0.0439</w:t>
            </w:r>
          </w:p>
        </w:tc>
        <w:tc>
          <w:tcPr>
            <w:tcW w:type="dxa" w:w="1234"/>
          </w:tcPr>
          <w:p>
            <w:r>
              <w:t>0.7620</w:t>
            </w:r>
          </w:p>
        </w:tc>
      </w:tr>
      <w:tr>
        <w:tc>
          <w:tcPr>
            <w:tcW w:type="dxa" w:w="1234"/>
          </w:tcPr>
          <w:p>
            <w:r>
              <w:t>53. Думаю, что для него (нее) я самый близкий человек.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0.0451</w:t>
            </w:r>
          </w:p>
        </w:tc>
        <w:tc>
          <w:tcPr>
            <w:tcW w:type="dxa" w:w="1234"/>
          </w:tcPr>
          <w:p>
            <w:r>
              <w:t>0.7561</w:t>
            </w:r>
          </w:p>
        </w:tc>
        <w:tc>
          <w:tcPr>
            <w:tcW w:type="dxa" w:w="1234"/>
          </w:tcPr>
          <w:p>
            <w:r>
              <w:t>0.0643</w:t>
            </w:r>
          </w:p>
        </w:tc>
        <w:tc>
          <w:tcPr>
            <w:tcW w:type="dxa" w:w="1234"/>
          </w:tcPr>
          <w:p>
            <w:r>
              <w:t>0.6575</w:t>
            </w:r>
          </w:p>
        </w:tc>
      </w:tr>
      <w:tr>
        <w:tc>
          <w:tcPr>
            <w:tcW w:type="dxa" w:w="1234"/>
          </w:tcPr>
          <w:p>
            <w:r>
              <w:t>54. Я приветствую его (ее) повеление.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0.2248</w:t>
            </w:r>
          </w:p>
        </w:tc>
        <w:tc>
          <w:tcPr>
            <w:tcW w:type="dxa" w:w="1234"/>
          </w:tcPr>
          <w:p>
            <w:r>
              <w:t>0.1164</w:t>
            </w:r>
          </w:p>
        </w:tc>
        <w:tc>
          <w:tcPr>
            <w:tcW w:type="dxa" w:w="1234"/>
          </w:tcPr>
          <w:p>
            <w:r>
              <w:t>0.2293</w:t>
            </w:r>
          </w:p>
        </w:tc>
        <w:tc>
          <w:tcPr>
            <w:tcW w:type="dxa" w:w="1234"/>
          </w:tcPr>
          <w:p>
            <w:r>
              <w:t>0.1092</w:t>
            </w:r>
          </w:p>
        </w:tc>
      </w:tr>
      <w:tr>
        <w:tc>
          <w:tcPr>
            <w:tcW w:type="dxa" w:w="1234"/>
          </w:tcPr>
          <w:p>
            <w:r>
              <w:t>54. Я приветствую его (ее) повеление.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0.0478</w:t>
            </w:r>
          </w:p>
        </w:tc>
        <w:tc>
          <w:tcPr>
            <w:tcW w:type="dxa" w:w="1234"/>
          </w:tcPr>
          <w:p>
            <w:r>
              <w:t>0.7414</w:t>
            </w:r>
          </w:p>
        </w:tc>
        <w:tc>
          <w:tcPr>
            <w:tcW w:type="dxa" w:w="1234"/>
          </w:tcPr>
          <w:p>
            <w:r>
              <w:t>0.0279</w:t>
            </w:r>
          </w:p>
        </w:tc>
        <w:tc>
          <w:tcPr>
            <w:tcW w:type="dxa" w:w="1234"/>
          </w:tcPr>
          <w:p>
            <w:r>
              <w:t>0.8473</w:t>
            </w:r>
          </w:p>
        </w:tc>
      </w:tr>
      <w:tr>
        <w:tc>
          <w:tcPr>
            <w:tcW w:type="dxa" w:w="1234"/>
          </w:tcPr>
          <w:p>
            <w:r>
              <w:t>55. Я часто высказываю свое недовольство им.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-0.0339</w:t>
            </w:r>
          </w:p>
        </w:tc>
        <w:tc>
          <w:tcPr>
            <w:tcW w:type="dxa" w:w="1234"/>
          </w:tcPr>
          <w:p>
            <w:r>
              <w:t>0.8154</w:t>
            </w:r>
          </w:p>
        </w:tc>
        <w:tc>
          <w:tcPr>
            <w:tcW w:type="dxa" w:w="1234"/>
          </w:tcPr>
          <w:p>
            <w:r>
              <w:t>-0.1291</w:t>
            </w:r>
          </w:p>
        </w:tc>
        <w:tc>
          <w:tcPr>
            <w:tcW w:type="dxa" w:w="1234"/>
          </w:tcPr>
          <w:p>
            <w:r>
              <w:t>0.3714</w:t>
            </w:r>
          </w:p>
        </w:tc>
      </w:tr>
      <w:tr>
        <w:tc>
          <w:tcPr>
            <w:tcW w:type="dxa" w:w="1234"/>
          </w:tcPr>
          <w:p>
            <w:r>
              <w:t>55. Я часто высказываю свое недовольство им.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0.1153</w:t>
            </w:r>
          </w:p>
        </w:tc>
        <w:tc>
          <w:tcPr>
            <w:tcW w:type="dxa" w:w="1234"/>
          </w:tcPr>
          <w:p>
            <w:r>
              <w:t>0.4253</w:t>
            </w:r>
          </w:p>
        </w:tc>
        <w:tc>
          <w:tcPr>
            <w:tcW w:type="dxa" w:w="1234"/>
          </w:tcPr>
          <w:p>
            <w:r>
              <w:t>0.0810</w:t>
            </w:r>
          </w:p>
        </w:tc>
        <w:tc>
          <w:tcPr>
            <w:tcW w:type="dxa" w:w="1234"/>
          </w:tcPr>
          <w:p>
            <w:r>
              <w:t>0.5762</w:t>
            </w:r>
          </w:p>
        </w:tc>
      </w:tr>
      <w:tr>
        <w:tc>
          <w:tcPr>
            <w:tcW w:type="dxa" w:w="1234"/>
          </w:tcPr>
          <w:p>
            <w:r>
              <w:t>56. Принимаю участие в делах, которые придумывает он(а).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0.0060</w:t>
            </w:r>
          </w:p>
        </w:tc>
        <w:tc>
          <w:tcPr>
            <w:tcW w:type="dxa" w:w="1234"/>
          </w:tcPr>
          <w:p>
            <w:r>
              <w:t>0.9671</w:t>
            </w:r>
          </w:p>
        </w:tc>
        <w:tc>
          <w:tcPr>
            <w:tcW w:type="dxa" w:w="1234"/>
          </w:tcPr>
          <w:p>
            <w:r>
              <w:t>0.0632</w:t>
            </w:r>
          </w:p>
        </w:tc>
        <w:tc>
          <w:tcPr>
            <w:tcW w:type="dxa" w:w="1234"/>
          </w:tcPr>
          <w:p>
            <w:r>
              <w:t>0.6629</w:t>
            </w:r>
          </w:p>
        </w:tc>
      </w:tr>
      <w:tr>
        <w:tc>
          <w:tcPr>
            <w:tcW w:type="dxa" w:w="1234"/>
          </w:tcPr>
          <w:p>
            <w:r>
              <w:t>56. Принимаю участие в делах, которые придумывает он(а).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0.0323</w:t>
            </w:r>
          </w:p>
        </w:tc>
        <w:tc>
          <w:tcPr>
            <w:tcW w:type="dxa" w:w="1234"/>
          </w:tcPr>
          <w:p>
            <w:r>
              <w:t>0.8236</w:t>
            </w:r>
          </w:p>
        </w:tc>
        <w:tc>
          <w:tcPr>
            <w:tcW w:type="dxa" w:w="1234"/>
          </w:tcPr>
          <w:p>
            <w:r>
              <w:t>0.0222</w:t>
            </w:r>
          </w:p>
        </w:tc>
        <w:tc>
          <w:tcPr>
            <w:tcW w:type="dxa" w:w="1234"/>
          </w:tcPr>
          <w:p>
            <w:r>
              <w:t>0.8784</w:t>
            </w:r>
          </w:p>
        </w:tc>
      </w:tr>
      <w:tr>
        <w:tc>
          <w:tcPr>
            <w:tcW w:type="dxa" w:w="1234"/>
          </w:tcPr>
          <w:p>
            <w:r>
              <w:t>57. Мы по-разному представляем с ним (с ней) его (ее) будущую жизнь.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0.3283</w:t>
            </w:r>
          </w:p>
        </w:tc>
        <w:tc>
          <w:tcPr>
            <w:tcW w:type="dxa" w:w="1234"/>
          </w:tcPr>
          <w:p>
            <w:r>
              <w:t>0.0199</w:t>
            </w:r>
          </w:p>
        </w:tc>
        <w:tc>
          <w:tcPr>
            <w:tcW w:type="dxa" w:w="1234"/>
          </w:tcPr>
          <w:p>
            <w:r>
              <w:t>0.3337</w:t>
            </w:r>
          </w:p>
        </w:tc>
        <w:tc>
          <w:tcPr>
            <w:tcW w:type="dxa" w:w="1234"/>
          </w:tcPr>
          <w:p>
            <w:r>
              <w:t>0.0179</w:t>
            </w:r>
          </w:p>
        </w:tc>
      </w:tr>
      <w:tr>
        <w:tc>
          <w:tcPr>
            <w:tcW w:type="dxa" w:w="1234"/>
          </w:tcPr>
          <w:p>
            <w:r>
              <w:t>57. Мы по-разному представляем с ним (с ней) его (ее) будущую жизнь.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-0.3495</w:t>
            </w:r>
          </w:p>
        </w:tc>
        <w:tc>
          <w:tcPr>
            <w:tcW w:type="dxa" w:w="1234"/>
          </w:tcPr>
          <w:p>
            <w:r>
              <w:t>0.0129</w:t>
            </w:r>
          </w:p>
        </w:tc>
        <w:tc>
          <w:tcPr>
            <w:tcW w:type="dxa" w:w="1234"/>
          </w:tcPr>
          <w:p>
            <w:r>
              <w:t>-0.3739</w:t>
            </w:r>
          </w:p>
        </w:tc>
        <w:tc>
          <w:tcPr>
            <w:tcW w:type="dxa" w:w="1234"/>
          </w:tcPr>
          <w:p>
            <w:r>
              <w:t>0.0075</w:t>
            </w:r>
          </w:p>
        </w:tc>
      </w:tr>
      <w:tr>
        <w:tc>
          <w:tcPr>
            <w:tcW w:type="dxa" w:w="1234"/>
          </w:tcPr>
          <w:p>
            <w:r>
              <w:t>58. Бывает, что упрекаю и хвалю его (ее), в сущности, за одно и то же.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0.0951</w:t>
            </w:r>
          </w:p>
        </w:tc>
        <w:tc>
          <w:tcPr>
            <w:tcW w:type="dxa" w:w="1234"/>
          </w:tcPr>
          <w:p>
            <w:r>
              <w:t>0.5112</w:t>
            </w:r>
          </w:p>
        </w:tc>
        <w:tc>
          <w:tcPr>
            <w:tcW w:type="dxa" w:w="1234"/>
          </w:tcPr>
          <w:p>
            <w:r>
              <w:t>0.1091</w:t>
            </w:r>
          </w:p>
        </w:tc>
        <w:tc>
          <w:tcPr>
            <w:tcW w:type="dxa" w:w="1234"/>
          </w:tcPr>
          <w:p>
            <w:r>
              <w:t>0.4507</w:t>
            </w:r>
          </w:p>
        </w:tc>
      </w:tr>
      <w:tr>
        <w:tc>
          <w:tcPr>
            <w:tcW w:type="dxa" w:w="1234"/>
          </w:tcPr>
          <w:p>
            <w:r>
              <w:t>58. Бывает, что упрекаю и хвалю его (ее), в сущности, за одно и то же.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-0.1005</w:t>
            </w:r>
          </w:p>
        </w:tc>
        <w:tc>
          <w:tcPr>
            <w:tcW w:type="dxa" w:w="1234"/>
          </w:tcPr>
          <w:p>
            <w:r>
              <w:t>0.4873</w:t>
            </w:r>
          </w:p>
        </w:tc>
        <w:tc>
          <w:tcPr>
            <w:tcW w:type="dxa" w:w="1234"/>
          </w:tcPr>
          <w:p>
            <w:r>
              <w:t>-0.1380</w:t>
            </w:r>
          </w:p>
        </w:tc>
        <w:tc>
          <w:tcPr>
            <w:tcW w:type="dxa" w:w="1234"/>
          </w:tcPr>
          <w:p>
            <w:r>
              <w:t>0.3391</w:t>
            </w:r>
          </w:p>
        </w:tc>
      </w:tr>
      <w:tr>
        <w:tc>
          <w:tcPr>
            <w:tcW w:type="dxa" w:w="1234"/>
          </w:tcPr>
          <w:p>
            <w:r>
              <w:t>59. Думаю, ему (ей) хотелось бы походить на меня.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0.1580</w:t>
            </w:r>
          </w:p>
        </w:tc>
        <w:tc>
          <w:tcPr>
            <w:tcW w:type="dxa" w:w="1234"/>
          </w:tcPr>
          <w:p>
            <w:r>
              <w:t>0.2733</w:t>
            </w:r>
          </w:p>
        </w:tc>
        <w:tc>
          <w:tcPr>
            <w:tcW w:type="dxa" w:w="1234"/>
          </w:tcPr>
          <w:p>
            <w:r>
              <w:t>0.1882</w:t>
            </w:r>
          </w:p>
        </w:tc>
        <w:tc>
          <w:tcPr>
            <w:tcW w:type="dxa" w:w="1234"/>
          </w:tcPr>
          <w:p>
            <w:r>
              <w:t>0.1907</w:t>
            </w:r>
          </w:p>
        </w:tc>
      </w:tr>
      <w:tr>
        <w:tc>
          <w:tcPr>
            <w:tcW w:type="dxa" w:w="1234"/>
          </w:tcPr>
          <w:p>
            <w:r>
              <w:t>59. Думаю, ему (ей) хотелось бы походить на меня.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0.0072</w:t>
            </w:r>
          </w:p>
        </w:tc>
        <w:tc>
          <w:tcPr>
            <w:tcW w:type="dxa" w:w="1234"/>
          </w:tcPr>
          <w:p>
            <w:r>
              <w:t>0.9603</w:t>
            </w:r>
          </w:p>
        </w:tc>
        <w:tc>
          <w:tcPr>
            <w:tcW w:type="dxa" w:w="1234"/>
          </w:tcPr>
          <w:p>
            <w:r>
              <w:t>-0.0211</w:t>
            </w:r>
          </w:p>
        </w:tc>
        <w:tc>
          <w:tcPr>
            <w:tcW w:type="dxa" w:w="1234"/>
          </w:tcPr>
          <w:p>
            <w:r>
              <w:t>0.8844</w:t>
            </w:r>
          </w:p>
        </w:tc>
      </w:tr>
      <w:tr>
        <w:tc>
          <w:tcPr>
            <w:tcW w:type="dxa" w:w="1234"/>
          </w:tcPr>
          <w:p>
            <w:r>
              <w:t>60. Я хочу, чтобы он(а) всегда относился(лась) ко мне так же, как сейчас.</w:t>
            </w:r>
          </w:p>
        </w:tc>
        <w:tc>
          <w:tcPr>
            <w:tcW w:type="dxa" w:w="1234"/>
          </w:tcPr>
          <w:p>
            <w:r>
              <w:t>12. Дает возможности для роста профессионального м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-0.1422</w:t>
            </w:r>
          </w:p>
        </w:tc>
        <w:tc>
          <w:tcPr>
            <w:tcW w:type="dxa" w:w="1234"/>
          </w:tcPr>
          <w:p>
            <w:r>
              <w:t>0.3245</w:t>
            </w:r>
          </w:p>
        </w:tc>
        <w:tc>
          <w:tcPr>
            <w:tcW w:type="dxa" w:w="1234"/>
          </w:tcPr>
          <w:p>
            <w:r>
              <w:t>-0.1319</w:t>
            </w:r>
          </w:p>
        </w:tc>
        <w:tc>
          <w:tcPr>
            <w:tcW w:type="dxa" w:w="1234"/>
          </w:tcPr>
          <w:p>
            <w:r>
              <w:t>0.3611</w:t>
            </w:r>
          </w:p>
        </w:tc>
      </w:tr>
      <w:tr>
        <w:tc>
          <w:tcPr>
            <w:tcW w:type="dxa" w:w="1234"/>
          </w:tcPr>
          <w:p>
            <w:r>
              <w:t>60. Я хочу, чтобы он(а) всегда относился(лась) ко мне так же, как сейчас.</w:t>
            </w:r>
          </w:p>
        </w:tc>
        <w:tc>
          <w:tcPr>
            <w:tcW w:type="dxa" w:w="1234"/>
          </w:tcPr>
          <w:p>
            <w:r>
              <w:t>19. Позволяет использовать профессиональные умения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0.0919</w:t>
            </w:r>
          </w:p>
        </w:tc>
        <w:tc>
          <w:tcPr>
            <w:tcW w:type="dxa" w:w="1234"/>
          </w:tcPr>
          <w:p>
            <w:r>
              <w:t>0.5254</w:t>
            </w:r>
          </w:p>
        </w:tc>
        <w:tc>
          <w:tcPr>
            <w:tcW w:type="dxa" w:w="1234"/>
          </w:tcPr>
          <w:p>
            <w:r>
              <w:t>0.1022</w:t>
            </w:r>
          </w:p>
        </w:tc>
        <w:tc>
          <w:tcPr>
            <w:tcW w:type="dxa" w:w="1234"/>
          </w:tcPr>
          <w:p>
            <w:r>
              <w:t>0.4802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