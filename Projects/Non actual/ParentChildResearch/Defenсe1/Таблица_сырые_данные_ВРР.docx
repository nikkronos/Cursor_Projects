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Таблица: Сырые данные и промежуточные расчеты по 10 шкалам ВРР</w:t>
      </w:r>
    </w:p>
    <w:p>
      <w:r>
        <w:t>В данной таблице представлены сырые данные ответов респондентов, обработанные значения (с учетом инверсии обратных вопросов), суммы баллов по каждой шкале и итоговые баллы.</w:t>
      </w:r>
    </w:p>
    <w:p/>
    <w:p>
      <w:pPr>
        <w:pStyle w:val="Heading1"/>
      </w:pPr>
      <w:r>
        <w:t>Респондент №1: Новикова Элина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3, 4, 3, 1, 3, 2, 3, 2, 4, 5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3, 2, 3, 1, 3, 2, 3, 2, 4, 1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2, 2, 3, 2, 3, 2, 3, 3, 2, 3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4, 4, 3, 4, 3, 4, 3, 3, 4, 3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№2: Иванова Василиса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1, 5, 2, 2, 2, 1, 2, 2, 4, 4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5, 1, 2, 2, 2, 1, 4, 2, 4, 2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1, 1, 2, 2, 5, 1, 5, 1, 5, 1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5, 5, 4, 4, 5, 5, 5, 5, 1, 1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</w:tr>
    </w:tbl>
    <w:p/>
    <w:p>
      <w:pPr>
        <w:pStyle w:val="Heading1"/>
      </w:pPr>
      <w:r>
        <w:t>Респондент №3: И1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3, 3, 1, 1, 3, 3, 5, 2, 3, 5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3, 3, 1, 1, 3, 3, 1, 2, 3, 1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1, 1, 3, 3, 3, 2, 3, 2, 3, 2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5, 5, 3, 3, 3, 4, 3, 4, 3, 2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</w:tbl>
    <w:p/>
    <w:p>
      <w:pPr>
        <w:pStyle w:val="Heading1"/>
      </w:pPr>
      <w:r>
        <w:t>Респондент №4: Георгиади Елена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5, 3, 3, 1, 1, 3, 1, 3, 5, 5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1, 3, 3, 1, 1, 3, 5, 3, 5, 1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1, 1, 1, 3, 3, 1, 3, 3, 1, 3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5, 5, 5, 3, 3, 5, 3, 3, 5, 3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4, 5, 2, 5, 5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№5: некто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3, 4, 2, 2, 2, 2, 3, 3, 3, 3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3, 2, 2, 2, 2, 2, 3, 3, 3, 3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2, 2, 2, 2, 3, 2, 3, 3, 4, 2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4, 4, 4, 4, 3, 4, 3, 3, 2, 2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</w:tbl>
    <w:p/>
    <w:p>
      <w:pPr>
        <w:pStyle w:val="Heading1"/>
      </w:pPr>
      <w:r>
        <w:t>Респондент №6: Шабурова Ирина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3, 4, 2, 1, 3, 2, 4, 2, 3, 5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3, 2, 2, 1, 3, 2, 2, 2, 3, 1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1, 2, 3, 2, 4, 2, 4, 2, 4, 2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5, 4, 3, 4, 4, 4, 4, 4, 2, 2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</w:tbl>
    <w:p/>
    <w:p>
      <w:pPr>
        <w:pStyle w:val="Heading1"/>
      </w:pPr>
      <w:r>
        <w:t>Респондент №7: Спиридонова Виктория Геннадьевна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1, 3, 2, 1, 3, 2, 2, 4, 2, 5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5, 3, 2, 1, 3, 2, 4, 4, 2, 1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1, 1, 1, 1, 4, 1, 4, 1, 4, 1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5, 5, 5, 5, 4, 5, 4, 5, 2, 1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№8: Романова Екатерина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1, 4, 2, 1, 2, 2, 2, 3, 4, 3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5, 2, 2, 1, 2, 2, 4, 3, 4, 3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1, 1, 1, 1, 5, 1, 4, 1, 3, 1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5, 5, 5, 5, 5, 5, 4, 5, 3, 1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</w:tbl>
    <w:p/>
    <w:p>
      <w:pPr>
        <w:pStyle w:val="Heading1"/>
      </w:pPr>
      <w:r>
        <w:t>Респондент №9: Спирина Мария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1, 4, 3, 2, 3, 3, 1, 2, 2, 4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5, 2, 3, 2, 3, 3, 5, 2, 2, 2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1, 1, 3, 1, 3, 1, 5, 1, 1, 1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5, 5, 3, 5, 3, 5, 5, 5, 5, 1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</w:tbl>
    <w:p/>
    <w:p>
      <w:pPr>
        <w:pStyle w:val="Heading1"/>
      </w:pPr>
      <w:r>
        <w:t>Респондент №10: Себастьян Перейро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3, 4, 2, 3, 4, 3, 1, 3, 3, 5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3, 2, 2, 3, 4, 3, 5, 3, 3, 1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1, 1, 1, 1, 5, 3, 5, 1, 3, 1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5, 5, 5, 5, 5, 3, 5, 5, 3, 1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</w:tbl>
    <w:p/>
    <w:p>
      <w:pPr>
        <w:pStyle w:val="Heading1"/>
      </w:pPr>
      <w:r>
        <w:t>Респондент №11: Пешич Ольга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1, 3, 3, 2, 3, 2, 1, 4, 4, 3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5, 3, 3, 2, 3, 2, 5, 4, 4, 3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1, 1, 1, 1, 5, 1, 4, 2, 3, 2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5, 5, 5, 5, 5, 5, 4, 4, 3, 2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</w:tbl>
    <w:p/>
    <w:p>
      <w:pPr>
        <w:pStyle w:val="Heading1"/>
      </w:pPr>
      <w:r>
        <w:t>Респондент №12: Титова Элина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5, 2, 2, 1, 2, 1, 4, 3, 4, 4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1, 4, 2, 1, 2, 1, 2, 3, 4, 2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1, 2, 5, 2, 2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1, 2, 5, 4, 2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2, 2, 3, 1, 3, 2, 3, 2, 3, 2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4, 4, 3, 5, 3, 4, 3, 4, 3, 2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№13: Волкова Вероника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3, 4, 1, 3, 3, 3, 1, 2, 3, 4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3, 2, 1, 3, 3, 3, 5, 2, 3, 2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1, 1, 1, 1, 5, 3, 5, 1, 4, 1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5, 5, 5, 5, 5, 3, 5, 5, 2, 1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</w:tbl>
    <w:p/>
    <w:p>
      <w:pPr>
        <w:pStyle w:val="Heading1"/>
      </w:pPr>
      <w:r>
        <w:t>Респондент №14: Семенов Матвей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2, 3, 4, 3, 2, 1, 1, 4, 3, 3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4, 3, 4, 3, 2, 1, 5, 4, 3, 3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2, 1, 2, 1, 4, 1, 5, 2, 3, 2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4, 5, 4, 5, 4, 5, 5, 4, 3, 2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1, 4, 5, 3, 3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№15: Новикова Екатерина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3, 4, 3, 2, 3, 2, 5, 2, 4, 4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3, 2, 3, 2, 3, 2, 1, 2, 4, 2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1, 3, 3, 2, 4, 2, 3, 3, 4, 1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5, 3, 3, 4, 4, 4, 3, 3, 2, 1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</w:tbl>
    <w:p/>
    <w:p>
      <w:pPr>
        <w:pStyle w:val="Heading1"/>
      </w:pPr>
      <w:r>
        <w:t>Респондент №16: Тильева Маргарита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3, 3, 2, 2, 3, 4, 5, 2, 3, 5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3, 3, 2, 2, 3, 4, 1, 2, 3, 1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1, 1, 3, 3, 3, 2, 3, 2, 3, 3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5, 5, 3, 3, 3, 4, 3, 4, 3, 3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</w:tbl>
    <w:p/>
    <w:p>
      <w:pPr>
        <w:pStyle w:val="Heading1"/>
      </w:pPr>
      <w:r>
        <w:t>Респондент №17: Кучина Марина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1, 5, 2, 3, 2, 1, 1, 3, 4, 4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5, 1, 2, 3, 2, 1, 5, 3, 4, 2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2, 1, 2, 2, 5, 1, 4, 2, 5, 1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4, 5, 4, 4, 5, 5, 4, 4, 1, 1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</w:tbl>
    <w:p/>
    <w:p>
      <w:pPr>
        <w:pStyle w:val="Heading1"/>
      </w:pPr>
      <w:r>
        <w:t>Респондент №18: Соколова Елена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5, 2, 3, 1, 1, 1, 4, 3, 5, 4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1, 4, 3, 1, 1, 1, 2, 3, 5, 2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1, 1, 5, 3, 2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1, 1, 5, 3, 2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2, 2, 3, 1, 3, 1, 3, 2, 3, 2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4, 4, 3, 5, 3, 5, 3, 4, 3, 2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№19: Семенов Марк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1, 4, 2, 2, 3, 3, 2, 3, 2, 4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5, 2, 2, 2, 3, 3, 4, 3, 2, 2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1, 1, 3, 1, 3, 1, 5, 1, 2, 1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5, 5, 3, 5, 3, 5, 5, 5, 4, 1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№20: Зайцева Ольга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4, 4, 3, 1, 2, 2, 1, 3, 5, 5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2, 2, 3, 1, 2, 2, 5, 3, 5, 1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1, 2, 2, 3, 3, 1, 4, 2, 1, 2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5, 4, 4, 3, 3, 5, 4, 4, 5, 2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5, 4, 2, 5, 5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№21: Смирнова Анастасия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5, 3, 3, 1, 1, 2, 1, 3, 5, 5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1, 3, 3, 1, 1, 2, 5, 3, 5, 1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1, 1, 1, 3, 4, 1, 4, 4, 1, 3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5, 5, 5, 3, 4, 5, 4, 2, 5, 3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1, 1, 4, 2, 1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5, 5, 2, 4, 5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№22: Морозов Глеб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1, 4, 2, 1, 2, 2, 1, 2, 2, 3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5, 2, 2, 1, 2, 2, 5, 2, 2, 3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1, 1, 3, 1, 4, 1, 5, 1, 2, 1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5, 5, 3, 5, 4, 5, 5, 5, 4, 1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№23: Кац Матвей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1, 4, 2, 3, 3, 2, 2, 4, 5, 3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5, 2, 2, 3, 3, 2, 4, 4, 5, 3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1, 1, 1, 2, 5, 1, 4, 2, 3, 1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5, 5, 5, 4, 5, 5, 4, 4, 3, 1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№24: Крылова Анастасия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3, 4, 1, 1, 3, 3, 5, 2, 4, 5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3, 2, 1, 1, 3, 3, 1, 2, 4, 1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2, 1, 4, 4, 3, 2, 3, 2, 3, 1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4, 5, 2, 2, 3, 4, 3, 4, 3, 1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</w:tbl>
    <w:p/>
    <w:p>
      <w:pPr>
        <w:pStyle w:val="Heading1"/>
      </w:pPr>
      <w:r>
        <w:t>Респондент №25: Павлов Марк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4, 4, 2, 3, 4, 3, 1, 3, 2, 5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2, 2, 2, 3, 4, 3, 5, 3, 2, 1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2, 4, 5, 5, 3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1, 1, 1, 1, 5, 4, 5, 1, 2, 1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5, 5, 5, 5, 5, 2, 5, 5, 4, 1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№26: Кабанова София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5, 2, 2, 1, 2, 1, 4, 3, 3, 5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1, 4, 2, 1, 2, 1, 2, 3, 3, 1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2, 2, 4, 1, 3, 3, 3, 2, 3, 2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4, 4, 2, 5, 3, 3, 3, 4, 3, 2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№27: Козлова Милана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5, 2, 4, 1, 1, 3, 1, 4, 4, 5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1, 4, 4, 1, 1, 3, 5, 4, 4, 1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1, 1, 1, 3, 4, 2, 4, 3, 1, 3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5, 5, 5, 3, 4, 4, 4, 3, 5, 3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4, 5, 2, 5, 5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№28: Жукова Ирина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1, 4, 2, 2, 2, 1, 2, 2, 5, 4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5, 2, 2, 2, 2, 1, 4, 2, 5, 2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1, 1, 3, 2, 4, 1, 5, 1, 5, 1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5, 5, 3, 4, 4, 5, 5, 5, 1, 1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</w:tr>
    </w:tbl>
    <w:p/>
    <w:p>
      <w:pPr>
        <w:pStyle w:val="Heading1"/>
      </w:pPr>
      <w:r>
        <w:t>Респондент №29: Попов Роман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2, 2, 2, 1, 3, 4, 4, 2, 3, 5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4, 4, 2, 1, 3, 4, 2, 2, 3, 1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1, 1, 2, 2, 4, 2, 3, 2, 3, 1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5, 5, 4, 4, 4, 4, 3, 4, 3, 1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5, 3, 4, 5, 2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№30: Фрегатов Павел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2, 5, 2, 1, 3, 2, 4, 2, 3, 5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4, 1, 2, 1, 3, 2, 2, 2, 3, 1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2, 2, 3, 2, 4, 2, 3, 1, 4, 3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4, 4, 3, 4, 4, 4, 3, 5, 2, 3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</w:tbl>
    <w:p/>
    <w:p>
      <w:pPr>
        <w:pStyle w:val="Heading1"/>
      </w:pPr>
      <w:r>
        <w:t>Респондент №31: Волкова Екатерина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2, 5, 3, 1, 3, 2, 4, 2, 3, 5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4, 1, 3, 1, 3, 2, 2, 2, 3, 1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1, 2, 4, 1, 3, 2, 5, 2, 4, 2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5, 4, 2, 5, 3, 4, 5, 4, 2, 2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</w:tbl>
    <w:p/>
    <w:p>
      <w:pPr>
        <w:pStyle w:val="Heading1"/>
      </w:pPr>
      <w:r>
        <w:t>Респондент №32: Голубев Даниил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2, 3, 3, 3, 4, 3, 2, 2, 2, 4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4, 3, 3, 3, 4, 3, 4, 2, 2, 2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1, 1, 4, 1, 3, 1, 5, 2, 1, 1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5, 5, 2, 5, 3, 5, 5, 4, 5, 1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1, 3, 5, 1, 2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</w:tbl>
    <w:p/>
    <w:p>
      <w:pPr>
        <w:pStyle w:val="Heading1"/>
      </w:pPr>
      <w:r>
        <w:t>Респондент №33: Новиков Дмитрий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2, 3, 1, 3, 3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3, 5, 3, 3, 2, 3, 3, 4, 3, 2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3, 1, 3, 3, 2, 3, 3, 4, 3, 4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3, 2, 2, 3, 3, 1, 3, 3, 5, 2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3, 4, 4, 3, 3, 5, 3, 3, 1, 2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№34: Кузнецов Егор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1, 3, 2, 1, 3, 2, 3, 4, 3, 5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5, 3, 2, 1, 3, 2, 3, 4, 3, 1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1, 1, 1, 1, 4, 1, 4, 1, 5, 1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5, 5, 5, 5, 4, 5, 4, 5, 1, 1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№35: Козлов Андрей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1, 5, 1, 2, 1, 2, 3, 1, 4, 5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5, 1, 1, 2, 1, 2, 3, 1, 4, 1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1, 1, 2, 2, 5, 1, 5, 2, 5, 1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5, 5, 4, 4, 5, 5, 5, 4, 1, 1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3, 1, 1, 1, 1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</w:tr>
    </w:tbl>
    <w:p/>
    <w:p>
      <w:pPr>
        <w:pStyle w:val="Heading1"/>
      </w:pPr>
      <w:r>
        <w:t>Респондент №36: Иванов Федор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2, 3, 3, 2, 3, 1, 1, 5, 4, 2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4, 3, 3, 2, 3, 1, 5, 5, 4, 4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1, 2, 2, 1, 4, 1, 5, 3, 3, 2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5, 4, 4, 5, 4, 5, 5, 3, 3, 2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№37: Лебедев Дмитрий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2, 4, 1, 1, 2, 2, 2, 3, 4, 4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4, 2, 1, 1, 2, 2, 4, 3, 4, 2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1, 1, 1, 1, 4, 2, 3, 1, 3, 1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5, 5, 5, 5, 4, 4, 3, 5, 3, 1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№38: Волкич Елизавета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1, 2, 1, 4, 4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3, 5, 3, 1, 4, 1, 2, 1, 4, 5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3, 1, 3, 1, 4, 1, 4, 1, 4, 1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2, 1, 3, 2, 4, 2, 4, 2, 1, 3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4, 5, 3, 4, 4, 4, 4, 4, 5, 3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2, 5, 5, 4, 2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2, 5, 5, 4, 2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4, 2, 4, 2, 4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№39: Морозова Светлана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2, 4, 3, 1, 4, 3, 1, 2, 2, 4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4, 2, 3, 1, 4, 3, 5, 2, 2, 2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1, 1, 4, 1, 3, 2, 5, 1, 1, 2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5, 5, 2, 5, 3, 4, 5, 5, 5, 2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4, 2, 4, 1, 3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</w:tbl>
    <w:p/>
    <w:p>
      <w:pPr>
        <w:pStyle w:val="Heading1"/>
      </w:pPr>
      <w:r>
        <w:t>Респондент №40: Кузнецов Максим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2, 4, 3, 2, 2, 2, 2, 4, 1, 5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4, 2, 3, 2, 2, 2, 4, 4, 1, 1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1, 1, 1, 1, 5, 1, 4, 2, 4, 2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5, 5, 5, 5, 5, 5, 4, 4, 2, 2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№41: Павлова Анастасия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3, 3, 1, 2, 2, 2, 4, 3, 2, 3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3, 3, 1, 2, 2, 2, 2, 3, 2, 3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2, 1, 3, 1, 3, 3, 3, 3, 4, 2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4, 5, 3, 5, 3, 3, 3, 3, 2, 2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2, 3, 5, 4, 3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</w:tbl>
    <w:p/>
    <w:p>
      <w:pPr>
        <w:pStyle w:val="Heading1"/>
      </w:pPr>
      <w:r>
        <w:t>Респондент №42: Волков Александр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4, 5, 1, 4, 3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4, 1, 1, 2, 3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1, 3, 2, 1, 3, 3, 3, 3, 2, 4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5, 3, 2, 1, 3, 3, 3, 3, 2, 2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1, 1, 1, 1, 5, 1, 4, 1, 4, 1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5, 5, 5, 5, 5, 5, 4, 5, 2, 1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</w:tr>
    </w:tbl>
    <w:p/>
    <w:p>
      <w:pPr>
        <w:pStyle w:val="Heading1"/>
      </w:pPr>
      <w:r>
        <w:t>Респондент №43: Богданов Егор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4, 4, 2, 3, 5, 2, 1, 3, 4, 5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2, 2, 2, 3, 5, 2, 5, 3, 4, 1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1, 1, 1, 1, 5, 4, 5, 1, 3, 1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5, 5, 5, 5, 5, 2, 5, 5, 3, 1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</w:tbl>
    <w:p/>
    <w:p>
      <w:pPr>
        <w:pStyle w:val="Heading1"/>
      </w:pPr>
      <w:r>
        <w:t>Респондент №44: Петров Максим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2, 5, 1, 2, 5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2, 3, 2, 1, 3, 4, 5, 2, 2, 5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4, 3, 2, 1, 3, 4, 1, 2, 2, 1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1, 1, 3, 3, 3, 2, 3, 3, 2, 2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5, 5, 3, 3, 3, 4, 3, 3, 4, 2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3, 1, 2, 1, 1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№45: Жебина Вероника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3, 4, 3, 1, 2, 1, 4, 1, 3, 5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3, 2, 3, 1, 2, 1, 2, 1, 3, 1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2, 3, 4, 5, 1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2, 2, 2, 2, 2, 2, 4, 2, 2, 3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4, 4, 4, 4, 2, 4, 4, 4, 4, 3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3, 3, 2, 2, 2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2, 2, 3, 3, 3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</w:tbl>
    <w:p/>
    <w:p>
      <w:pPr>
        <w:pStyle w:val="Heading1"/>
      </w:pPr>
      <w:r>
        <w:t>Респондент №46: Васильев Федор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1, 3, 1, 3, 4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2, 4, 2, 1, 2, 2, 2, 3, 5, 4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4, 2, 2, 1, 2, 2, 4, 3, 5, 2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1, 1, 1, 1, 4, 1, 3, 1, 2, 1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5, 5, 5, 5, 4, 5, 3, 5, 4, 1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</w:tbl>
    <w:p/>
    <w:p>
      <w:pPr>
        <w:pStyle w:val="Heading1"/>
      </w:pPr>
      <w:r>
        <w:t>Респондент №47: Лебедева София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2, 4, 2, 3, 5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2, 4, 3, 2, 3, 3, 2, 2, 1, 4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4, 2, 3, 2, 3, 3, 4, 2, 1, 2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2, 1, 3, 1, 3, 1, 4, 1, 1, 1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4, 5, 3, 5, 3, 5, 4, 5, 5, 1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3, 2, 4, 1, 4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3, 2, 1, 2, 1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2, 5, 4, 5, 5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</w:tbl>
    <w:p/>
    <w:p>
      <w:pPr>
        <w:pStyle w:val="Heading1"/>
      </w:pPr>
      <w:r>
        <w:t>Респондент №48: Петров Максим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5, 2, 2, 1, 4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5, 4, 2, 1, 4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4, 2, 1, 1, 3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4, 4, 1, 5, 3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2, 3, 3, 1, 2, 1, 2, 4, 4, 2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4, 3, 3, 1, 2, 1, 4, 4, 4, 4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15.00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4, 4, 5, 2, 4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1, 1, 1, 1, 4, 1, 4, 2, 2, 1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5, 5, 5, 5, 4, 5, 4, 4, 4, 1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2, 1, 1, 2, 2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4, 5, 5, 4, 4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3, 3, 3, 1, 5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</w:tbl>
    <w:p/>
    <w:p>
      <w:pPr>
        <w:pStyle w:val="Heading1"/>
      </w:pPr>
      <w:r>
        <w:t>Респондент №49: Воробьёва Александра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1, 5, 1, 3, 4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1, 1, 1, 3, 2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3, 3, 1, 1, 3, 3, 5, 1, 3, 5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3, 3, 1, 1, 3, 3, 1, 1, 3, 1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5, 3, 5, 1, 4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5, 3, 5, 5, 4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2, 1, 3, 2, 3, 2, 3, 2, 3, 3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4, 5, 3, 4, 3, 4, 3, 4, 3, 3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3, 5, 3, 5, 5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2, 2, 2, 3, 3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4, 2, 2, 3, 3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2, 1, 2, 2, 1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4, 5, 4, 4, 5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5, 4, 4, 4, 4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5, 4, 3, 1, 3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5, 4, 3, 5, 3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</w:tbl>
    <w:p/>
    <w:p>
      <w:pPr>
        <w:pStyle w:val="Heading1"/>
      </w:pPr>
      <w:r>
        <w:t>Респондент №50: Соловьев Артем / Подтверждаю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Шкала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Вопросы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Сырые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Обработанные баллы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Сумма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Делится на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Итоговый балл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1. Нетребовательность – требовательность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1, 13, 25, 37, 49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4, 4, 3, 2, 3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2. Мягкость – строгость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2, 14, 26, 38, 50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4, 2, 2, 1, 2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4, 4, 2, 5, 4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3. Автономность – контроль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3, 4, 15, 16, 27, 28, 39, 40, 51, 52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1, 3, 3, 2, 2, 2, 1, 3, 5, 2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5, 3, 3, 2, 2, 2, 5, 3, 5, 4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4. Эмоциональная дистанция – близость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5, 17, 29, 41, 53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3, 3, 5, 2, 5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3, 3, 5, 4, 5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5. Отвержение – принятие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6, 7, 18, 19, 30, 31, 42, 43, 54, 55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1, 1, 2, 2, 5, 1, 4, 2, 3, 1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5, 5, 4, 4, 5, 5, 4, 4, 3, 1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Да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20.00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6. Отсутствие сотрудничества – сотрудничество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8, 20, 32, 44, 56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4, 4, 4, 3, 5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7. Несогласие – согласие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9, 21, 33, 45, 57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1, 4, 4, 2, 3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5, 4, 4, 2, 3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8. Непоследовательность – последовательность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10, 22, 34, 46, 58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1, 1, 2, 3, 2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5, 5, 4, 3, 4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9. Авторитетность родителя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11, 23, 35, 47, 59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3, 5, 5, 2, 3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10. Удовлетворенность отношениями с ребенком (с родителем)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12, 24, 36, 48, 60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3, 3, 4, 2, 3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3, 3, 4, 4, 3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Нет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