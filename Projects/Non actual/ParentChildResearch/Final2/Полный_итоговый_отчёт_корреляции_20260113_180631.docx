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7F461" w14:textId="77777777" w:rsidR="0063378F" w:rsidRPr="00AF202D" w:rsidRDefault="009F3B62">
      <w:pPr>
        <w:pStyle w:val="aa"/>
        <w:jc w:val="center"/>
        <w:rPr>
          <w:lang w:val="ru-RU"/>
        </w:rPr>
      </w:pPr>
      <w:r w:rsidRPr="00AF202D">
        <w:rPr>
          <w:lang w:val="ru-RU"/>
        </w:rPr>
        <w:t>АНАЛИЗ КОРРЕЛЯЦИЙ МЕЖДУ УСТАНОВКАМИ РОДИТЕЛЕЙ И МОТИВАМИ ВЫБОРА ПРОФЕССИИ ПОДРОСТКАМИ</w:t>
      </w:r>
    </w:p>
    <w:p w14:paraId="2346EEF4" w14:textId="77777777" w:rsidR="0063378F" w:rsidRPr="00AF202D" w:rsidRDefault="0063378F">
      <w:pPr>
        <w:rPr>
          <w:lang w:val="ru-RU"/>
        </w:rPr>
      </w:pPr>
    </w:p>
    <w:p w14:paraId="7349C594" w14:textId="77777777" w:rsidR="0063378F" w:rsidRPr="00AF202D" w:rsidRDefault="009F3B62">
      <w:pPr>
        <w:pStyle w:val="1"/>
        <w:rPr>
          <w:lang w:val="ru-RU"/>
        </w:rPr>
      </w:pPr>
      <w:r w:rsidRPr="00AF202D">
        <w:rPr>
          <w:lang w:val="ru-RU"/>
        </w:rPr>
        <w:t>1. ВВЕДЕНИЕ</w:t>
      </w:r>
    </w:p>
    <w:p w14:paraId="702DAEC8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</w:r>
      <w:r w:rsidRPr="00AF202D">
        <w:rPr>
          <w:lang w:val="ru-RU"/>
        </w:rPr>
        <w:t xml:space="preserve">Целью данного исследования является проверка гипотезы о влиянии установок родителей на мотивы выбора профессии подростками. </w:t>
      </w:r>
      <w:r w:rsidRPr="00AF202D">
        <w:rPr>
          <w:lang w:val="ru-RU"/>
        </w:rPr>
        <w:br/>
        <w:t>Исследование основано на анализе данных психологического опроса, проведенного среди пар родитель-ребенок.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Гипотеза исследования: у</w:t>
      </w:r>
      <w:r w:rsidRPr="00AF202D">
        <w:rPr>
          <w:lang w:val="ru-RU"/>
        </w:rPr>
        <w:t xml:space="preserve">становки родителей, проявляющиеся в их воспитательных подходах и отношениях к ребенку, </w:t>
      </w:r>
      <w:r w:rsidRPr="00AF202D">
        <w:rPr>
          <w:lang w:val="ru-RU"/>
        </w:rPr>
        <w:br/>
        <w:t>влияют на мотивы выбора ребенком будущей профессии.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В исследовании использовались следующие методики:</w:t>
      </w:r>
      <w:r w:rsidRPr="00AF202D">
        <w:rPr>
          <w:lang w:val="ru-RU"/>
        </w:rPr>
        <w:br/>
        <w:t>• ВРР Марковской (60 вопросов) - для оценки установок родителей</w:t>
      </w:r>
      <w:r w:rsidRPr="00AF202D">
        <w:rPr>
          <w:lang w:val="ru-RU"/>
        </w:rPr>
        <w:br/>
        <w:t>•</w:t>
      </w:r>
      <w:r w:rsidRPr="00AF202D">
        <w:rPr>
          <w:lang w:val="ru-RU"/>
        </w:rPr>
        <w:t xml:space="preserve"> Опросник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(20 вопросов) - для оценки мотивов выбора профессии подростками</w:t>
      </w:r>
      <w:r w:rsidRPr="00AF202D">
        <w:rPr>
          <w:lang w:val="ru-RU"/>
        </w:rPr>
        <w:br/>
      </w:r>
    </w:p>
    <w:p w14:paraId="23971DC7" w14:textId="77777777" w:rsidR="0063378F" w:rsidRPr="00AF202D" w:rsidRDefault="009F3B62">
      <w:pPr>
        <w:pStyle w:val="1"/>
        <w:rPr>
          <w:lang w:val="ru-RU"/>
        </w:rPr>
      </w:pPr>
      <w:r w:rsidRPr="00AF202D">
        <w:rPr>
          <w:lang w:val="ru-RU"/>
        </w:rPr>
        <w:t>2. МЕТОДОЛОГИЯ ИССЛЕДОВАНИЯ</w:t>
      </w:r>
    </w:p>
    <w:p w14:paraId="775E1D27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2.1. Описание данных</w:t>
      </w:r>
    </w:p>
    <w:p w14:paraId="70915468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В исследовании приняли участие:</w:t>
      </w:r>
      <w:r w:rsidRPr="00AF202D">
        <w:rPr>
          <w:lang w:val="ru-RU"/>
        </w:rPr>
        <w:br/>
        <w:t>• 50 родителей</w:t>
      </w:r>
      <w:r w:rsidRPr="00AF202D">
        <w:rPr>
          <w:lang w:val="ru-RU"/>
        </w:rPr>
        <w:br/>
        <w:t>• 50 подростков</w:t>
      </w:r>
      <w:r w:rsidRPr="00AF202D">
        <w:rPr>
          <w:lang w:val="ru-RU"/>
        </w:rPr>
        <w:br/>
        <w:t>• 50 пар родитель-ребенок для анализа корреляций</w:t>
      </w:r>
      <w:r w:rsidRPr="00AF202D">
        <w:rPr>
          <w:lang w:val="ru-RU"/>
        </w:rPr>
        <w:br/>
      </w:r>
      <w:r w:rsidRPr="00AF202D">
        <w:rPr>
          <w:lang w:val="ru-RU"/>
        </w:rPr>
        <w:br/>
        <w:t>Родители</w:t>
      </w:r>
      <w:r w:rsidRPr="00AF202D">
        <w:rPr>
          <w:lang w:val="ru-RU"/>
        </w:rPr>
        <w:t xml:space="preserve"> отвечали на 60 вопросов методики ВРР Марковской, касающихся их установок и подходов к воспитанию.</w:t>
      </w:r>
      <w:r w:rsidRPr="00AF202D">
        <w:rPr>
          <w:lang w:val="ru-RU"/>
        </w:rPr>
        <w:br/>
        <w:t xml:space="preserve">Подростки отвечали на 20 вопросов опросника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о мотивах выбора </w:t>
      </w:r>
      <w:r w:rsidRPr="00AF202D">
        <w:rPr>
          <w:lang w:val="ru-RU"/>
        </w:rPr>
        <w:lastRenderedPageBreak/>
        <w:t>профессии.</w:t>
      </w:r>
      <w:r w:rsidRPr="00AF202D">
        <w:rPr>
          <w:lang w:val="ru-RU"/>
        </w:rPr>
        <w:br/>
      </w:r>
    </w:p>
    <w:p w14:paraId="126001B6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2.2. Методы математической статистики</w:t>
      </w:r>
    </w:p>
    <w:p w14:paraId="082E5433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Для проверки гипотезы о влиянии уст</w:t>
      </w:r>
      <w:r w:rsidRPr="00AF202D">
        <w:rPr>
          <w:lang w:val="ru-RU"/>
        </w:rPr>
        <w:t>ановок родителей на мотивы выбора профессии подростками использовались следующие методы математической статистики: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bookmarkStart w:id="0" w:name="_Hlk219235615"/>
      <w:r w:rsidRPr="00AF202D">
        <w:rPr>
          <w:lang w:val="ru-RU"/>
        </w:rPr>
        <w:t>1. КОЭФФИЦИЕНТ КОРРЕЛЯЦИИ СПИРМЕНА (</w:t>
      </w:r>
      <w:r>
        <w:t>ρ</w:t>
      </w:r>
      <w:r w:rsidRPr="00AF202D">
        <w:rPr>
          <w:lang w:val="ru-RU"/>
        </w:rPr>
        <w:t xml:space="preserve">, </w:t>
      </w:r>
      <w:r>
        <w:t>rho</w:t>
      </w:r>
      <w:r w:rsidRPr="00AF202D">
        <w:rPr>
          <w:lang w:val="ru-RU"/>
        </w:rPr>
        <w:t>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Коэффициент ранговой корреляции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 используется для измерения силы и направления мо</w:t>
      </w:r>
      <w:r w:rsidRPr="00AF202D">
        <w:rPr>
          <w:lang w:val="ru-RU"/>
        </w:rPr>
        <w:t xml:space="preserve">нотонной связи </w:t>
      </w:r>
      <w:r w:rsidRPr="00AF202D">
        <w:rPr>
          <w:lang w:val="ru-RU"/>
        </w:rPr>
        <w:br/>
        <w:t xml:space="preserve">   между двумя переменными. Этот метод был выбран по следующим причинам: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• Данные психологического исследования часто имеют порядковую (ранговую) природу</w:t>
      </w:r>
      <w:r w:rsidRPr="00AF202D">
        <w:rPr>
          <w:lang w:val="ru-RU"/>
        </w:rPr>
        <w:br/>
        <w:t xml:space="preserve">   • Метод не требует нормального распределения данных</w:t>
      </w:r>
      <w:r w:rsidRPr="00AF202D">
        <w:rPr>
          <w:lang w:val="ru-RU"/>
        </w:rPr>
        <w:br/>
        <w:t xml:space="preserve">   • Устойчив к выбросам</w:t>
      </w:r>
      <w:r w:rsidRPr="00AF202D">
        <w:rPr>
          <w:lang w:val="ru-RU"/>
        </w:rPr>
        <w:br/>
        <w:t xml:space="preserve">   • Подходит для анализа связи между установками (порядковые данные) и мотивами (порядковые данные)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Формула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</w:r>
      <w:bookmarkStart w:id="1" w:name="_Hlk219235428"/>
      <w:r w:rsidRPr="00AF202D">
        <w:rPr>
          <w:lang w:val="ru-RU"/>
        </w:rPr>
        <w:t xml:space="preserve">   </w:t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где:</w:t>
      </w:r>
      <w:r w:rsidRPr="00AF202D">
        <w:rPr>
          <w:lang w:val="ru-RU"/>
        </w:rPr>
        <w:br/>
        <w:t xml:space="preserve">   </w:t>
      </w:r>
      <w:r>
        <w:t>d</w:t>
      </w:r>
      <w:r w:rsidRPr="00AF202D">
        <w:rPr>
          <w:lang w:val="ru-RU"/>
        </w:rPr>
        <w:t xml:space="preserve"> = разность рангов между парами наблюдений</w:t>
      </w:r>
      <w:r w:rsidRPr="00AF202D">
        <w:rPr>
          <w:lang w:val="ru-RU"/>
        </w:rPr>
        <w:br/>
        <w:t xml:space="preserve">   </w:t>
      </w:r>
      <w:r>
        <w:t>n</w:t>
      </w:r>
      <w:r w:rsidRPr="00AF202D">
        <w:rPr>
          <w:lang w:val="ru-RU"/>
        </w:rPr>
        <w:t xml:space="preserve"> = количест</w:t>
      </w:r>
      <w:r w:rsidRPr="00AF202D">
        <w:rPr>
          <w:lang w:val="ru-RU"/>
        </w:rPr>
        <w:t>во наблюдений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Значения коэффициента интерпретируются следующим образом:</w:t>
      </w:r>
      <w:r w:rsidRPr="00AF202D">
        <w:rPr>
          <w:lang w:val="ru-RU"/>
        </w:rPr>
        <w:br/>
        <w:t xml:space="preserve">   • |</w:t>
      </w:r>
      <w:r>
        <w:t>ρ</w:t>
      </w:r>
      <w:r w:rsidRPr="00AF202D">
        <w:rPr>
          <w:lang w:val="ru-RU"/>
        </w:rPr>
        <w:t>| = 0.00 - 0.19: очень слабая связь</w:t>
      </w:r>
      <w:r w:rsidRPr="00AF202D">
        <w:rPr>
          <w:lang w:val="ru-RU"/>
        </w:rPr>
        <w:br/>
        <w:t xml:space="preserve">   • |</w:t>
      </w:r>
      <w:r>
        <w:t>ρ</w:t>
      </w:r>
      <w:r w:rsidRPr="00AF202D">
        <w:rPr>
          <w:lang w:val="ru-RU"/>
        </w:rPr>
        <w:t>| = 0.20 - 0.39: слабая связь</w:t>
      </w:r>
      <w:r w:rsidRPr="00AF202D">
        <w:rPr>
          <w:lang w:val="ru-RU"/>
        </w:rPr>
        <w:br/>
        <w:t xml:space="preserve">   • |</w:t>
      </w:r>
      <w:r>
        <w:t>ρ</w:t>
      </w:r>
      <w:r w:rsidRPr="00AF202D">
        <w:rPr>
          <w:lang w:val="ru-RU"/>
        </w:rPr>
        <w:t>| = 0.40 - 0.59: умеренная связь</w:t>
      </w:r>
      <w:r w:rsidRPr="00AF202D">
        <w:rPr>
          <w:lang w:val="ru-RU"/>
        </w:rPr>
        <w:br/>
        <w:t xml:space="preserve">   • |</w:t>
      </w:r>
      <w:r>
        <w:t>ρ</w:t>
      </w:r>
      <w:r w:rsidRPr="00AF202D">
        <w:rPr>
          <w:lang w:val="ru-RU"/>
        </w:rPr>
        <w:t>| = 0.60 - 0.79: сильная связь</w:t>
      </w:r>
      <w:r w:rsidRPr="00AF202D">
        <w:rPr>
          <w:lang w:val="ru-RU"/>
        </w:rPr>
        <w:br/>
        <w:t xml:space="preserve">   • |</w:t>
      </w:r>
      <w:r>
        <w:t>ρ</w:t>
      </w:r>
      <w:r w:rsidRPr="00AF202D">
        <w:rPr>
          <w:lang w:val="ru-RU"/>
        </w:rPr>
        <w:t>| = 0.80 - 1</w:t>
      </w:r>
      <w:r w:rsidRPr="00AF202D">
        <w:rPr>
          <w:lang w:val="ru-RU"/>
        </w:rPr>
        <w:t>.00: очень сильная связь</w:t>
      </w:r>
      <w:r w:rsidRPr="00AF202D">
        <w:rPr>
          <w:lang w:val="ru-RU"/>
        </w:rPr>
        <w:br/>
      </w:r>
      <w:bookmarkEnd w:id="1"/>
      <w:r w:rsidRPr="00AF202D">
        <w:rPr>
          <w:lang w:val="ru-RU"/>
        </w:rPr>
        <w:br/>
        <w:t>2. КОЭФФИЦИЕНТ КОРРЕЛЯЦИИ ПИРСОНА (</w:t>
      </w:r>
      <w:r>
        <w:t>r</w:t>
      </w:r>
      <w:r w:rsidRPr="00AF202D">
        <w:rPr>
          <w:lang w:val="ru-RU"/>
        </w:rPr>
        <w:t>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Коэффициент линейной корреляции Пирсона использовался как дополнительный метод для проверки линейной </w:t>
      </w:r>
      <w:r w:rsidRPr="00AF202D">
        <w:rPr>
          <w:lang w:val="ru-RU"/>
        </w:rPr>
        <w:br/>
        <w:t xml:space="preserve">   зависимости между переменными.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 xml:space="preserve">   Формула коэффициента Пирсона: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</w:t>
      </w:r>
      <w:r>
        <w:t>r</w:t>
      </w:r>
      <w:r w:rsidRPr="00AF202D">
        <w:rPr>
          <w:lang w:val="ru-RU"/>
        </w:rPr>
        <w:t xml:space="preserve"> = </w:t>
      </w:r>
      <w:r>
        <w:t>Σ</w:t>
      </w:r>
      <w:r w:rsidRPr="00AF202D">
        <w:rPr>
          <w:lang w:val="ru-RU"/>
        </w:rPr>
        <w:t>((</w:t>
      </w:r>
      <w:r>
        <w:t>X</w:t>
      </w:r>
      <w:r w:rsidRPr="00AF202D">
        <w:rPr>
          <w:lang w:val="ru-RU"/>
        </w:rPr>
        <w:t xml:space="preserve"> - </w:t>
      </w:r>
      <w:r>
        <w:t>X</w:t>
      </w:r>
      <w:r w:rsidRPr="00AF202D">
        <w:rPr>
          <w:lang w:val="ru-RU"/>
        </w:rPr>
        <w:t>̄</w:t>
      </w:r>
      <w:r w:rsidRPr="00AF202D">
        <w:rPr>
          <w:lang w:val="ru-RU"/>
        </w:rPr>
        <w:t>)(</w:t>
      </w:r>
      <w:r>
        <w:t>Y</w:t>
      </w:r>
      <w:r w:rsidRPr="00AF202D">
        <w:rPr>
          <w:lang w:val="ru-RU"/>
        </w:rPr>
        <w:t xml:space="preserve"> - Ȳ)) / √(</w:t>
      </w:r>
      <w:r>
        <w:t>Σ</w:t>
      </w:r>
      <w:r w:rsidRPr="00AF202D">
        <w:rPr>
          <w:lang w:val="ru-RU"/>
        </w:rPr>
        <w:t>(</w:t>
      </w:r>
      <w:r>
        <w:t>X</w:t>
      </w:r>
      <w:r w:rsidRPr="00AF202D">
        <w:rPr>
          <w:lang w:val="ru-RU"/>
        </w:rPr>
        <w:t xml:space="preserve"> - </w:t>
      </w:r>
      <w:r>
        <w:t>X</w:t>
      </w:r>
      <w:r w:rsidRPr="00AF202D">
        <w:rPr>
          <w:lang w:val="ru-RU"/>
        </w:rPr>
        <w:t>̄</w:t>
      </w:r>
      <w:r w:rsidRPr="00AF202D">
        <w:rPr>
          <w:lang w:val="ru-RU"/>
        </w:rPr>
        <w:t xml:space="preserve">)² × </w:t>
      </w:r>
      <w:r>
        <w:t>Σ</w:t>
      </w:r>
      <w:r w:rsidRPr="00AF202D">
        <w:rPr>
          <w:lang w:val="ru-RU"/>
        </w:rPr>
        <w:t>(</w:t>
      </w:r>
      <w:r>
        <w:t>Y</w:t>
      </w:r>
      <w:r w:rsidRPr="00AF202D">
        <w:rPr>
          <w:lang w:val="ru-RU"/>
        </w:rPr>
        <w:t xml:space="preserve"> - Ȳ)²)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где:</w:t>
      </w:r>
      <w:r w:rsidRPr="00AF202D">
        <w:rPr>
          <w:lang w:val="ru-RU"/>
        </w:rPr>
        <w:br/>
        <w:t xml:space="preserve">   </w:t>
      </w:r>
      <w:r>
        <w:t>X</w:t>
      </w:r>
      <w:r w:rsidRPr="00AF202D">
        <w:rPr>
          <w:lang w:val="ru-RU"/>
        </w:rPr>
        <w:t xml:space="preserve">, </w:t>
      </w:r>
      <w:r>
        <w:t>Y</w:t>
      </w:r>
      <w:r w:rsidRPr="00AF202D">
        <w:rPr>
          <w:lang w:val="ru-RU"/>
        </w:rPr>
        <w:t xml:space="preserve"> = значения переменных</w:t>
      </w:r>
      <w:r w:rsidRPr="00AF202D">
        <w:rPr>
          <w:lang w:val="ru-RU"/>
        </w:rPr>
        <w:br/>
        <w:t xml:space="preserve">   </w:t>
      </w:r>
      <w:r>
        <w:t>X</w:t>
      </w:r>
      <w:r w:rsidRPr="00AF202D">
        <w:rPr>
          <w:lang w:val="ru-RU"/>
        </w:rPr>
        <w:t>̄</w:t>
      </w:r>
      <w:r w:rsidRPr="00AF202D">
        <w:rPr>
          <w:lang w:val="ru-RU"/>
        </w:rPr>
        <w:t>, Ȳ = средние значения переменных</w:t>
      </w:r>
      <w:r w:rsidRPr="00AF202D">
        <w:rPr>
          <w:lang w:val="ru-RU"/>
        </w:rPr>
        <w:br/>
      </w:r>
      <w:r w:rsidRPr="00AF202D">
        <w:rPr>
          <w:lang w:val="ru-RU"/>
        </w:rPr>
        <w:br/>
        <w:t>3. СТАТИСТИЧЕСКАЯ ЗНАЧИМОСТЬ (</w:t>
      </w:r>
      <w:r>
        <w:t>p</w:t>
      </w:r>
      <w:r w:rsidRPr="00AF202D">
        <w:rPr>
          <w:lang w:val="ru-RU"/>
        </w:rPr>
        <w:t>-</w:t>
      </w:r>
      <w:r>
        <w:t>value</w:t>
      </w:r>
      <w:r w:rsidRPr="00AF202D">
        <w:rPr>
          <w:lang w:val="ru-RU"/>
        </w:rPr>
        <w:t>)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Для оценки статистической значимости корреляций использовался критерий значимости </w:t>
      </w:r>
      <w:r w:rsidRPr="00AF202D">
        <w:rPr>
          <w:lang w:val="ru-RU"/>
        </w:rPr>
        <w:t xml:space="preserve">с уровнем </w:t>
      </w:r>
      <w:r>
        <w:t>α</w:t>
      </w:r>
      <w:r w:rsidRPr="00AF202D">
        <w:rPr>
          <w:lang w:val="ru-RU"/>
        </w:rPr>
        <w:t xml:space="preserve"> = 0.05.</w:t>
      </w:r>
      <w:r w:rsidRPr="00AF202D">
        <w:rPr>
          <w:lang w:val="ru-RU"/>
        </w:rPr>
        <w:br/>
        <w:t xml:space="preserve">   Корреляции считались статистически значимыми при </w:t>
      </w:r>
      <w:r>
        <w:t>p</w:t>
      </w:r>
      <w:r w:rsidRPr="00AF202D">
        <w:rPr>
          <w:lang w:val="ru-RU"/>
        </w:rPr>
        <w:t xml:space="preserve"> &lt; 0.05.</w:t>
      </w:r>
      <w:r w:rsidRPr="00AF202D">
        <w:rPr>
          <w:lang w:val="ru-RU"/>
        </w:rPr>
        <w:br/>
      </w:r>
      <w:bookmarkEnd w:id="0"/>
    </w:p>
    <w:p w14:paraId="7460DB07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 xml:space="preserve">2.3. Обоснование выбора вопросов опросника </w:t>
      </w:r>
      <w:proofErr w:type="spellStart"/>
      <w:r w:rsidRPr="00AF202D">
        <w:rPr>
          <w:lang w:val="ru-RU"/>
        </w:rPr>
        <w:t>Овчаровой</w:t>
      </w:r>
      <w:proofErr w:type="spellEnd"/>
    </w:p>
    <w:p w14:paraId="42BF85B7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</w:r>
      <w:bookmarkStart w:id="2" w:name="_Hlk219235919"/>
      <w:r w:rsidRPr="00AF202D">
        <w:rPr>
          <w:lang w:val="ru-RU"/>
        </w:rPr>
        <w:t xml:space="preserve">В исследовании были выбраны два вопроса из опросника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(20 вопросов о мотивах выбора профессии):</w:t>
      </w:r>
      <w:r w:rsidRPr="00AF202D">
        <w:rPr>
          <w:lang w:val="ru-RU"/>
        </w:rPr>
        <w:br/>
      </w:r>
      <w:r w:rsidRPr="00AF202D">
        <w:rPr>
          <w:lang w:val="ru-RU"/>
        </w:rPr>
        <w:br/>
        <w:t>ВОПРОС 12: "Д</w:t>
      </w:r>
      <w:r w:rsidRPr="00AF202D">
        <w:rPr>
          <w:lang w:val="ru-RU"/>
        </w:rPr>
        <w:t>ает возможности для роста профессионального мастерства"</w:t>
      </w:r>
      <w:r w:rsidRPr="00AF202D">
        <w:rPr>
          <w:lang w:val="ru-RU"/>
        </w:rPr>
        <w:br/>
        <w:t>ВОПРОС 19: "Позволяет использовать профессиональные умения вне работы"</w:t>
      </w:r>
      <w:r w:rsidRPr="00AF202D">
        <w:rPr>
          <w:lang w:val="ru-RU"/>
        </w:rPr>
        <w:br/>
      </w:r>
      <w:r w:rsidRPr="00AF202D">
        <w:rPr>
          <w:lang w:val="ru-RU"/>
        </w:rPr>
        <w:br/>
        <w:t>ОБОСНОВАНИЕ ВЫБОРА:</w:t>
      </w:r>
      <w:r w:rsidRPr="00AF202D">
        <w:rPr>
          <w:lang w:val="ru-RU"/>
        </w:rPr>
        <w:br/>
      </w:r>
      <w:r w:rsidRPr="00AF202D">
        <w:rPr>
          <w:lang w:val="ru-RU"/>
        </w:rPr>
        <w:br/>
        <w:t>1. ТЕОРЕТИЧЕСКОЕ ОБОСНОВАНИЕ:</w:t>
      </w:r>
      <w:r w:rsidRPr="00AF202D">
        <w:rPr>
          <w:lang w:val="ru-RU"/>
        </w:rPr>
        <w:br/>
        <w:t xml:space="preserve">   • Вопрос 12 связан с мотивом профессионального развития и карьерного роста</w:t>
      </w:r>
      <w:r w:rsidRPr="00AF202D">
        <w:rPr>
          <w:lang w:val="ru-RU"/>
        </w:rPr>
        <w:br/>
        <w:t xml:space="preserve">   • Вопрос 19 связан с мотивом интеграции профессии в личную жизнь</w:t>
      </w:r>
      <w:r w:rsidRPr="00AF202D">
        <w:rPr>
          <w:lang w:val="ru-RU"/>
        </w:rPr>
        <w:br/>
        <w:t xml:space="preserve">   • Оба вопроса отражают внутренние мотивы выбора профессии, связанные с самореализацией</w:t>
      </w:r>
      <w:r w:rsidRPr="00AF202D">
        <w:rPr>
          <w:lang w:val="ru-RU"/>
        </w:rPr>
        <w:br/>
        <w:t xml:space="preserve">   • Эти мотивы могут быть более тесно связаны с установками родителей на развитие ребенка</w:t>
      </w:r>
      <w:r w:rsidRPr="00AF202D">
        <w:rPr>
          <w:lang w:val="ru-RU"/>
        </w:rPr>
        <w:br/>
      </w:r>
      <w:r w:rsidRPr="00AF202D">
        <w:rPr>
          <w:lang w:val="ru-RU"/>
        </w:rPr>
        <w:br/>
        <w:t>2. МЕ</w:t>
      </w:r>
      <w:r w:rsidRPr="00AF202D">
        <w:rPr>
          <w:lang w:val="ru-RU"/>
        </w:rPr>
        <w:t>ТОДОЛОГИЧЕСКОЕ ОБОСНОВАНИЕ:</w:t>
      </w:r>
      <w:r w:rsidRPr="00AF202D">
        <w:rPr>
          <w:lang w:val="ru-RU"/>
        </w:rPr>
        <w:br/>
        <w:t xml:space="preserve">   • Вопросы 12 и 19 отражают разные аспекты профессиональной мотивации (развитие </w:t>
      </w:r>
      <w:r>
        <w:t>vs</w:t>
      </w:r>
      <w:r w:rsidRPr="00AF202D">
        <w:rPr>
          <w:lang w:val="ru-RU"/>
        </w:rPr>
        <w:t>. интеграция)</w:t>
      </w:r>
      <w:r w:rsidRPr="00AF202D">
        <w:rPr>
          <w:lang w:val="ru-RU"/>
        </w:rPr>
        <w:br/>
        <w:t xml:space="preserve">   • Позволяют исследовать как стремление к профессиональному росту, так и желание применять навыки в жизни</w:t>
      </w:r>
      <w:r w:rsidRPr="00AF202D">
        <w:rPr>
          <w:lang w:val="ru-RU"/>
        </w:rPr>
        <w:br/>
        <w:t xml:space="preserve">   • Эти мотивы могут </w:t>
      </w:r>
      <w:r w:rsidRPr="00AF202D">
        <w:rPr>
          <w:lang w:val="ru-RU"/>
        </w:rPr>
        <w:t>быть более чувствительны к влиянию родительских установок</w:t>
      </w:r>
      <w:r w:rsidRPr="00AF202D">
        <w:rPr>
          <w:lang w:val="ru-RU"/>
        </w:rPr>
        <w:br/>
      </w:r>
      <w:r w:rsidRPr="00AF202D">
        <w:rPr>
          <w:lang w:val="ru-RU"/>
        </w:rPr>
        <w:br/>
        <w:t>3. ПОЧЕМУ НЕ ВЫБРАЛИ ДРУГИЕ ВОПРОСЫ: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ВОПРОС 2 ("Нравится родителям"):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 xml:space="preserve">   • Отражает зависимость от родительского одобрения, что может создавать искусственную корреляцию</w:t>
      </w:r>
      <w:r w:rsidRPr="00AF202D">
        <w:rPr>
          <w:lang w:val="ru-RU"/>
        </w:rPr>
        <w:br/>
        <w:t xml:space="preserve">   • Не позволяет исс</w:t>
      </w:r>
      <w:r w:rsidRPr="00AF202D">
        <w:rPr>
          <w:lang w:val="ru-RU"/>
        </w:rPr>
        <w:t>ледовать самостоятельность выбора профессии</w:t>
      </w:r>
      <w:r w:rsidRPr="00AF202D">
        <w:rPr>
          <w:lang w:val="ru-RU"/>
        </w:rPr>
        <w:br/>
        <w:t xml:space="preserve">   • Высокая корреляция может быть обусловлена не влиянием установок, а прямой зависимостью от мнения родителей</w:t>
      </w:r>
      <w:r w:rsidRPr="00AF202D">
        <w:rPr>
          <w:lang w:val="ru-RU"/>
        </w:rPr>
        <w:br/>
        <w:t xml:space="preserve">   • Использование вопроса 2 могло бы исказить результаты исследования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ДРУГИЕ ВОПРОСЫ (1, 3-1</w:t>
      </w:r>
      <w:r w:rsidRPr="00AF202D">
        <w:rPr>
          <w:lang w:val="ru-RU"/>
        </w:rPr>
        <w:t>1, 13-18, 20):</w:t>
      </w:r>
      <w:r w:rsidRPr="00AF202D">
        <w:rPr>
          <w:lang w:val="ru-RU"/>
        </w:rPr>
        <w:br/>
        <w:t xml:space="preserve">   • Ограничение числа вопросов позволяет провести более глубокий анализ</w:t>
      </w:r>
      <w:r w:rsidRPr="00AF202D">
        <w:rPr>
          <w:lang w:val="ru-RU"/>
        </w:rPr>
        <w:br/>
        <w:t xml:space="preserve">   • Вопросы 12 и 19 наиболее </w:t>
      </w:r>
      <w:proofErr w:type="spellStart"/>
      <w:r w:rsidRPr="00AF202D">
        <w:rPr>
          <w:lang w:val="ru-RU"/>
        </w:rPr>
        <w:t>релевантны</w:t>
      </w:r>
      <w:proofErr w:type="spellEnd"/>
      <w:r w:rsidRPr="00AF202D">
        <w:rPr>
          <w:lang w:val="ru-RU"/>
        </w:rPr>
        <w:t xml:space="preserve"> для исследования влияния установок родителей</w:t>
      </w:r>
      <w:r w:rsidRPr="00AF202D">
        <w:rPr>
          <w:lang w:val="ru-RU"/>
        </w:rPr>
        <w:br/>
        <w:t xml:space="preserve">   • Анализ всех 20 вопросов создал бы 1200 корреляций, что сделало бы анализ слиш</w:t>
      </w:r>
      <w:r w:rsidRPr="00AF202D">
        <w:rPr>
          <w:lang w:val="ru-RU"/>
        </w:rPr>
        <w:t>ком объёмным</w:t>
      </w:r>
      <w:r w:rsidRPr="00AF202D">
        <w:rPr>
          <w:lang w:val="ru-RU"/>
        </w:rPr>
        <w:br/>
        <w:t xml:space="preserve">   • Фокус на наиболее релевантных вопросах повышает валидность исследования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bookmarkEnd w:id="2"/>
      <w:r w:rsidRPr="00AF202D">
        <w:rPr>
          <w:lang w:val="ru-RU"/>
        </w:rPr>
        <w:t>4. ПРОВЕРКА ИТОГОВЫХ РЕЗУЛЬТАТОВ: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Итоговый балл по опроснику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(сумма всех 20 вопросов) НЕ использовался в корреляционном анализе.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ОБОСНОВАНИЕ:</w:t>
      </w:r>
      <w:r w:rsidRPr="00AF202D">
        <w:rPr>
          <w:lang w:val="ru-RU"/>
        </w:rPr>
        <w:br/>
        <w:t xml:space="preserve">   • Итоговый балл может "размывать" специфические связи между установками родителей и конкретными мотивами</w:t>
      </w:r>
      <w:r w:rsidRPr="00AF202D">
        <w:rPr>
          <w:lang w:val="ru-RU"/>
        </w:rPr>
        <w:br/>
        <w:t xml:space="preserve">   • Использование отдельных вопросов позволяет выявить более точные и специфические связи</w:t>
      </w:r>
      <w:r w:rsidRPr="00AF202D">
        <w:rPr>
          <w:lang w:val="ru-RU"/>
        </w:rPr>
        <w:br/>
        <w:t xml:space="preserve">   • Разные мотивы могут по-разному реагировать на устан</w:t>
      </w:r>
      <w:r w:rsidRPr="00AF202D">
        <w:rPr>
          <w:lang w:val="ru-RU"/>
        </w:rPr>
        <w:t>овки родителей</w:t>
      </w:r>
      <w:r w:rsidRPr="00AF202D">
        <w:rPr>
          <w:lang w:val="ru-RU"/>
        </w:rPr>
        <w:br/>
        <w:t xml:space="preserve">   • Итоговый балл не позволяет исследовать специфические механизмы влияния</w:t>
      </w:r>
      <w:r w:rsidRPr="00AF202D">
        <w:rPr>
          <w:lang w:val="ru-RU"/>
        </w:rPr>
        <w:br/>
      </w:r>
    </w:p>
    <w:p w14:paraId="4879A628" w14:textId="77777777" w:rsidR="0063378F" w:rsidRPr="00AF202D" w:rsidRDefault="009F3B62">
      <w:pPr>
        <w:pStyle w:val="1"/>
        <w:rPr>
          <w:lang w:val="ru-RU"/>
        </w:rPr>
      </w:pPr>
      <w:r w:rsidRPr="00AF202D">
        <w:rPr>
          <w:lang w:val="ru-RU"/>
        </w:rPr>
        <w:t>3. ПОЛНЫЕ РАСЧЁТЫ КОРРЕЛЯЦИЙ</w:t>
      </w:r>
    </w:p>
    <w:p w14:paraId="7DE81CDA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</w:r>
      <w:bookmarkStart w:id="3" w:name="_Hlk219235136"/>
      <w:r w:rsidRPr="00AF202D">
        <w:rPr>
          <w:lang w:val="ru-RU"/>
        </w:rPr>
        <w:t xml:space="preserve">Ниже представлены полные пошаговые расчёты корреляций для статистически значимых комбинаций вопросов родителей </w:t>
      </w:r>
      <w:r w:rsidRPr="00AF202D">
        <w:rPr>
          <w:lang w:val="ru-RU"/>
        </w:rPr>
        <w:br/>
        <w:t>(ВРР Марковской) и воп</w:t>
      </w:r>
      <w:r w:rsidRPr="00AF202D">
        <w:rPr>
          <w:lang w:val="ru-RU"/>
        </w:rPr>
        <w:t xml:space="preserve">росов 12 и 19 опросника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. Каждый расчёт выполнен в соответствии </w:t>
      </w:r>
      <w:r w:rsidRPr="00AF202D">
        <w:rPr>
          <w:lang w:val="ru-RU"/>
        </w:rPr>
        <w:br/>
        <w:t xml:space="preserve">с методологией коэффициента корреляции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 и включает все промежуточные этапы вычислений.</w:t>
      </w:r>
      <w:r w:rsidRPr="00AF202D">
        <w:rPr>
          <w:lang w:val="ru-RU"/>
        </w:rPr>
        <w:br/>
      </w:r>
      <w:bookmarkEnd w:id="3"/>
      <w:r w:rsidRPr="00AF202D">
        <w:rPr>
          <w:lang w:val="ru-RU"/>
        </w:rPr>
        <w:br/>
        <w:t>Для незначимых корреляций представлена сводная таблица в разделе 4.3.</w:t>
      </w:r>
      <w:r w:rsidRPr="00AF202D">
        <w:rPr>
          <w:lang w:val="ru-RU"/>
        </w:rPr>
        <w:br/>
      </w:r>
    </w:p>
    <w:p w14:paraId="4CA7CC9C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lastRenderedPageBreak/>
        <w:t>3.1. Расчёт кор</w:t>
      </w:r>
      <w:r w:rsidRPr="00AF202D">
        <w:rPr>
          <w:lang w:val="ru-RU"/>
        </w:rPr>
        <w:t>реляции 1</w:t>
      </w:r>
    </w:p>
    <w:p w14:paraId="5C61486C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родителя (ВРР Марковской): </w:t>
      </w:r>
      <w:r w:rsidRPr="00AF202D">
        <w:rPr>
          <w:lang w:val="ru-RU"/>
        </w:rPr>
        <w:t>57. Мы по-разному представляем с ним (с ней) его (ее) будущую жизнь.</w:t>
      </w:r>
    </w:p>
    <w:p w14:paraId="1B244994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</w:t>
      </w:r>
      <w:proofErr w:type="spellStart"/>
      <w:r w:rsidRPr="00AF202D">
        <w:rPr>
          <w:b/>
          <w:lang w:val="ru-RU"/>
        </w:rPr>
        <w:t>Овчаровой</w:t>
      </w:r>
      <w:proofErr w:type="spellEnd"/>
      <w:r w:rsidRPr="00AF202D">
        <w:rPr>
          <w:b/>
          <w:lang w:val="ru-RU"/>
        </w:rPr>
        <w:t xml:space="preserve">: </w:t>
      </w:r>
      <w:r w:rsidRPr="00AF202D">
        <w:rPr>
          <w:lang w:val="ru-RU"/>
        </w:rPr>
        <w:t>19. Позволяет использовать профессиональные умения вне работы</w:t>
      </w:r>
    </w:p>
    <w:p w14:paraId="5A276D49" w14:textId="77777777" w:rsidR="0063378F" w:rsidRPr="00AF202D" w:rsidRDefault="0063378F">
      <w:pPr>
        <w:rPr>
          <w:lang w:val="ru-RU"/>
        </w:rPr>
      </w:pPr>
    </w:p>
    <w:p w14:paraId="35985E0A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1: Сбор данных по всем парам</w:t>
      </w:r>
    </w:p>
    <w:p w14:paraId="315C7B47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Для данной комбинации вопрос</w:t>
      </w:r>
      <w:r w:rsidRPr="00AF202D">
        <w:rPr>
          <w:lang w:val="ru-RU"/>
        </w:rPr>
        <w:t>ов были собраны ответы всех 50 пар родитель-ребенок.</w:t>
      </w:r>
      <w:r w:rsidRPr="00AF202D">
        <w:rPr>
          <w:lang w:val="ru-RU"/>
        </w:rPr>
        <w:br/>
        <w:t>Каждая пара представляет собой ответы одного родителя и его ребенка на соответствующие вопросы.</w:t>
      </w:r>
      <w:r w:rsidRPr="00AF202D">
        <w:rPr>
          <w:lang w:val="ru-RU"/>
        </w:rPr>
        <w:br/>
      </w:r>
    </w:p>
    <w:p w14:paraId="43F21DDF" w14:textId="77777777" w:rsidR="0063378F" w:rsidRDefault="009F3B62"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парам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78F" w14:paraId="047A3144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0CE00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2880" w:type="dxa"/>
          </w:tcPr>
          <w:p w14:paraId="149BB59D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родителя</w:t>
            </w:r>
          </w:p>
        </w:tc>
        <w:tc>
          <w:tcPr>
            <w:tcW w:w="2880" w:type="dxa"/>
          </w:tcPr>
          <w:p w14:paraId="3492F2D2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подростка</w:t>
            </w:r>
          </w:p>
        </w:tc>
      </w:tr>
      <w:tr w:rsidR="0063378F" w14:paraId="61D6B02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0C269" w14:textId="77777777" w:rsidR="0063378F" w:rsidRDefault="009F3B62">
            <w:r>
              <w:t>1</w:t>
            </w:r>
          </w:p>
        </w:tc>
        <w:tc>
          <w:tcPr>
            <w:tcW w:w="2880" w:type="dxa"/>
          </w:tcPr>
          <w:p w14:paraId="23EF25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883C2D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B81447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FF620" w14:textId="77777777" w:rsidR="0063378F" w:rsidRDefault="009F3B62">
            <w:r>
              <w:t>2</w:t>
            </w:r>
          </w:p>
        </w:tc>
        <w:tc>
          <w:tcPr>
            <w:tcW w:w="2880" w:type="dxa"/>
          </w:tcPr>
          <w:p w14:paraId="3F01E11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62459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6BAF1D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D77DB" w14:textId="77777777" w:rsidR="0063378F" w:rsidRDefault="009F3B62">
            <w:r>
              <w:t>3</w:t>
            </w:r>
          </w:p>
        </w:tc>
        <w:tc>
          <w:tcPr>
            <w:tcW w:w="2880" w:type="dxa"/>
          </w:tcPr>
          <w:p w14:paraId="505BDD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F4F77F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2B9262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DD73BD" w14:textId="77777777" w:rsidR="0063378F" w:rsidRDefault="009F3B62">
            <w:r>
              <w:t>4</w:t>
            </w:r>
          </w:p>
        </w:tc>
        <w:tc>
          <w:tcPr>
            <w:tcW w:w="2880" w:type="dxa"/>
          </w:tcPr>
          <w:p w14:paraId="36AE0C4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E1ABC5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C42ACC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AB037" w14:textId="77777777" w:rsidR="0063378F" w:rsidRDefault="009F3B62">
            <w:r>
              <w:t>5</w:t>
            </w:r>
          </w:p>
        </w:tc>
        <w:tc>
          <w:tcPr>
            <w:tcW w:w="2880" w:type="dxa"/>
          </w:tcPr>
          <w:p w14:paraId="0347116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873C46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96217A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AA3A8" w14:textId="77777777" w:rsidR="0063378F" w:rsidRDefault="009F3B62">
            <w:r>
              <w:t>6</w:t>
            </w:r>
          </w:p>
        </w:tc>
        <w:tc>
          <w:tcPr>
            <w:tcW w:w="2880" w:type="dxa"/>
          </w:tcPr>
          <w:p w14:paraId="489556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42DBAC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C6F764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2AC47" w14:textId="77777777" w:rsidR="0063378F" w:rsidRDefault="009F3B62">
            <w:r>
              <w:t>7</w:t>
            </w:r>
          </w:p>
        </w:tc>
        <w:tc>
          <w:tcPr>
            <w:tcW w:w="2880" w:type="dxa"/>
          </w:tcPr>
          <w:p w14:paraId="1A07D9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A26C56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793C65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A542B" w14:textId="77777777" w:rsidR="0063378F" w:rsidRDefault="009F3B62">
            <w:r>
              <w:t>8</w:t>
            </w:r>
          </w:p>
        </w:tc>
        <w:tc>
          <w:tcPr>
            <w:tcW w:w="2880" w:type="dxa"/>
          </w:tcPr>
          <w:p w14:paraId="1C1BDA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39C206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EB391D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CD6FE" w14:textId="77777777" w:rsidR="0063378F" w:rsidRDefault="009F3B62">
            <w:r>
              <w:t>9</w:t>
            </w:r>
          </w:p>
        </w:tc>
        <w:tc>
          <w:tcPr>
            <w:tcW w:w="2880" w:type="dxa"/>
          </w:tcPr>
          <w:p w14:paraId="52408A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10EC54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50DEFF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EE6C13" w14:textId="77777777" w:rsidR="0063378F" w:rsidRDefault="009F3B62">
            <w:r>
              <w:t>10</w:t>
            </w:r>
          </w:p>
        </w:tc>
        <w:tc>
          <w:tcPr>
            <w:tcW w:w="2880" w:type="dxa"/>
          </w:tcPr>
          <w:p w14:paraId="5AB4EAB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99C87A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03D1105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BB6A5C" w14:textId="77777777" w:rsidR="0063378F" w:rsidRDefault="009F3B62">
            <w:r>
              <w:t>11</w:t>
            </w:r>
          </w:p>
        </w:tc>
        <w:tc>
          <w:tcPr>
            <w:tcW w:w="2880" w:type="dxa"/>
          </w:tcPr>
          <w:p w14:paraId="1AEC3BE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3C2660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5D90D5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6C550A" w14:textId="77777777" w:rsidR="0063378F" w:rsidRDefault="009F3B62">
            <w:r>
              <w:t>12</w:t>
            </w:r>
          </w:p>
        </w:tc>
        <w:tc>
          <w:tcPr>
            <w:tcW w:w="2880" w:type="dxa"/>
          </w:tcPr>
          <w:p w14:paraId="0507110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B256D2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613F8A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1A7D5" w14:textId="77777777" w:rsidR="0063378F" w:rsidRDefault="009F3B62">
            <w:r>
              <w:t>13</w:t>
            </w:r>
          </w:p>
        </w:tc>
        <w:tc>
          <w:tcPr>
            <w:tcW w:w="2880" w:type="dxa"/>
          </w:tcPr>
          <w:p w14:paraId="35F07F6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6556BC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05126D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6C5DA" w14:textId="77777777" w:rsidR="0063378F" w:rsidRDefault="009F3B62">
            <w:r>
              <w:t>14</w:t>
            </w:r>
          </w:p>
        </w:tc>
        <w:tc>
          <w:tcPr>
            <w:tcW w:w="2880" w:type="dxa"/>
          </w:tcPr>
          <w:p w14:paraId="0B513C6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686E6C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939111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4B837D" w14:textId="77777777" w:rsidR="0063378F" w:rsidRDefault="009F3B62">
            <w:r>
              <w:t>15</w:t>
            </w:r>
          </w:p>
        </w:tc>
        <w:tc>
          <w:tcPr>
            <w:tcW w:w="2880" w:type="dxa"/>
          </w:tcPr>
          <w:p w14:paraId="5FFFF82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9E09E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E4E4F8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25C13" w14:textId="77777777" w:rsidR="0063378F" w:rsidRDefault="009F3B62">
            <w:r>
              <w:t>16</w:t>
            </w:r>
          </w:p>
        </w:tc>
        <w:tc>
          <w:tcPr>
            <w:tcW w:w="2880" w:type="dxa"/>
          </w:tcPr>
          <w:p w14:paraId="3BA33D3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0711C1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5A8D5D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EC7D6" w14:textId="77777777" w:rsidR="0063378F" w:rsidRDefault="009F3B62">
            <w:r>
              <w:t>17</w:t>
            </w:r>
          </w:p>
        </w:tc>
        <w:tc>
          <w:tcPr>
            <w:tcW w:w="2880" w:type="dxa"/>
          </w:tcPr>
          <w:p w14:paraId="02554C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D648E0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3D449A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FA3C5" w14:textId="77777777" w:rsidR="0063378F" w:rsidRDefault="009F3B62">
            <w:r>
              <w:t>18</w:t>
            </w:r>
          </w:p>
        </w:tc>
        <w:tc>
          <w:tcPr>
            <w:tcW w:w="2880" w:type="dxa"/>
          </w:tcPr>
          <w:p w14:paraId="3DDA85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333C3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C7AFB3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B5D00" w14:textId="77777777" w:rsidR="0063378F" w:rsidRDefault="009F3B62">
            <w:r>
              <w:t>19</w:t>
            </w:r>
          </w:p>
        </w:tc>
        <w:tc>
          <w:tcPr>
            <w:tcW w:w="2880" w:type="dxa"/>
          </w:tcPr>
          <w:p w14:paraId="5ECB89D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172CEF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731BF7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03BE13" w14:textId="77777777" w:rsidR="0063378F" w:rsidRDefault="009F3B62">
            <w:r>
              <w:t>20</w:t>
            </w:r>
          </w:p>
        </w:tc>
        <w:tc>
          <w:tcPr>
            <w:tcW w:w="2880" w:type="dxa"/>
          </w:tcPr>
          <w:p w14:paraId="3B9FC4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B340F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3EDADA7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9E634" w14:textId="77777777" w:rsidR="0063378F" w:rsidRDefault="009F3B62">
            <w:r>
              <w:t>21</w:t>
            </w:r>
          </w:p>
        </w:tc>
        <w:tc>
          <w:tcPr>
            <w:tcW w:w="2880" w:type="dxa"/>
          </w:tcPr>
          <w:p w14:paraId="475153C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607A89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1DEF0A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C7AAC" w14:textId="77777777" w:rsidR="0063378F" w:rsidRDefault="009F3B62">
            <w:r>
              <w:t>22</w:t>
            </w:r>
          </w:p>
        </w:tc>
        <w:tc>
          <w:tcPr>
            <w:tcW w:w="2880" w:type="dxa"/>
          </w:tcPr>
          <w:p w14:paraId="2CFAF81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30C81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0707668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1EED5" w14:textId="77777777" w:rsidR="0063378F" w:rsidRDefault="009F3B62">
            <w:r>
              <w:t>23</w:t>
            </w:r>
          </w:p>
        </w:tc>
        <w:tc>
          <w:tcPr>
            <w:tcW w:w="2880" w:type="dxa"/>
          </w:tcPr>
          <w:p w14:paraId="0AF450E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9CF76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56F179A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5AABA" w14:textId="77777777" w:rsidR="0063378F" w:rsidRDefault="009F3B62">
            <w:r>
              <w:t>24</w:t>
            </w:r>
          </w:p>
        </w:tc>
        <w:tc>
          <w:tcPr>
            <w:tcW w:w="2880" w:type="dxa"/>
          </w:tcPr>
          <w:p w14:paraId="08A37F4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357B61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21D36D8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3F733" w14:textId="77777777" w:rsidR="0063378F" w:rsidRDefault="009F3B62">
            <w:r>
              <w:t>25</w:t>
            </w:r>
          </w:p>
        </w:tc>
        <w:tc>
          <w:tcPr>
            <w:tcW w:w="2880" w:type="dxa"/>
          </w:tcPr>
          <w:p w14:paraId="46BF0D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A79E8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619BA83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DD405" w14:textId="77777777" w:rsidR="0063378F" w:rsidRDefault="009F3B62">
            <w:r>
              <w:lastRenderedPageBreak/>
              <w:t>26</w:t>
            </w:r>
          </w:p>
        </w:tc>
        <w:tc>
          <w:tcPr>
            <w:tcW w:w="2880" w:type="dxa"/>
          </w:tcPr>
          <w:p w14:paraId="5E5BA6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D2077A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C7F510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1691A" w14:textId="77777777" w:rsidR="0063378F" w:rsidRDefault="009F3B62">
            <w:r>
              <w:t>27</w:t>
            </w:r>
          </w:p>
        </w:tc>
        <w:tc>
          <w:tcPr>
            <w:tcW w:w="2880" w:type="dxa"/>
          </w:tcPr>
          <w:p w14:paraId="0479CE7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FF31BD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28C366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38E05" w14:textId="77777777" w:rsidR="0063378F" w:rsidRDefault="009F3B62">
            <w:r>
              <w:t>28</w:t>
            </w:r>
          </w:p>
        </w:tc>
        <w:tc>
          <w:tcPr>
            <w:tcW w:w="2880" w:type="dxa"/>
          </w:tcPr>
          <w:p w14:paraId="4F7C3CE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C39DAC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B5823B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0DDEB" w14:textId="77777777" w:rsidR="0063378F" w:rsidRDefault="009F3B62">
            <w:r>
              <w:t>29</w:t>
            </w:r>
          </w:p>
        </w:tc>
        <w:tc>
          <w:tcPr>
            <w:tcW w:w="2880" w:type="dxa"/>
          </w:tcPr>
          <w:p w14:paraId="1A1E76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DC4A0C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3ED16EF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E28C0" w14:textId="77777777" w:rsidR="0063378F" w:rsidRDefault="009F3B62">
            <w:r>
              <w:t>30</w:t>
            </w:r>
          </w:p>
        </w:tc>
        <w:tc>
          <w:tcPr>
            <w:tcW w:w="2880" w:type="dxa"/>
          </w:tcPr>
          <w:p w14:paraId="7A4E135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04980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32FEC4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A62CE" w14:textId="77777777" w:rsidR="0063378F" w:rsidRDefault="009F3B62">
            <w:r>
              <w:t>31</w:t>
            </w:r>
          </w:p>
        </w:tc>
        <w:tc>
          <w:tcPr>
            <w:tcW w:w="2880" w:type="dxa"/>
          </w:tcPr>
          <w:p w14:paraId="54CD3C5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090EF0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0C5FD1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8A48E" w14:textId="77777777" w:rsidR="0063378F" w:rsidRDefault="009F3B62">
            <w:r>
              <w:t>32</w:t>
            </w:r>
          </w:p>
        </w:tc>
        <w:tc>
          <w:tcPr>
            <w:tcW w:w="2880" w:type="dxa"/>
          </w:tcPr>
          <w:p w14:paraId="251DB4F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FB4A90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D931F2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C0D96" w14:textId="77777777" w:rsidR="0063378F" w:rsidRDefault="009F3B62">
            <w:r>
              <w:t>33</w:t>
            </w:r>
          </w:p>
        </w:tc>
        <w:tc>
          <w:tcPr>
            <w:tcW w:w="2880" w:type="dxa"/>
          </w:tcPr>
          <w:p w14:paraId="55F21B5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40FCF5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C9CD0D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F7C2F" w14:textId="77777777" w:rsidR="0063378F" w:rsidRDefault="009F3B62">
            <w:r>
              <w:t>34</w:t>
            </w:r>
          </w:p>
        </w:tc>
        <w:tc>
          <w:tcPr>
            <w:tcW w:w="2880" w:type="dxa"/>
          </w:tcPr>
          <w:p w14:paraId="52EBB61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7B598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82DFCB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3B82B" w14:textId="77777777" w:rsidR="0063378F" w:rsidRDefault="009F3B62">
            <w:r>
              <w:t>35</w:t>
            </w:r>
          </w:p>
        </w:tc>
        <w:tc>
          <w:tcPr>
            <w:tcW w:w="2880" w:type="dxa"/>
          </w:tcPr>
          <w:p w14:paraId="24BD261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76AD30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73FA42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41401" w14:textId="77777777" w:rsidR="0063378F" w:rsidRDefault="009F3B62">
            <w:r>
              <w:t>36</w:t>
            </w:r>
          </w:p>
        </w:tc>
        <w:tc>
          <w:tcPr>
            <w:tcW w:w="2880" w:type="dxa"/>
          </w:tcPr>
          <w:p w14:paraId="59C02DF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CAF96F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AF5037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A2465" w14:textId="77777777" w:rsidR="0063378F" w:rsidRDefault="009F3B62">
            <w:r>
              <w:t>37</w:t>
            </w:r>
          </w:p>
        </w:tc>
        <w:tc>
          <w:tcPr>
            <w:tcW w:w="2880" w:type="dxa"/>
          </w:tcPr>
          <w:p w14:paraId="11A30C9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725A9E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5D8A5D5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23382" w14:textId="77777777" w:rsidR="0063378F" w:rsidRDefault="009F3B62">
            <w:r>
              <w:t>38</w:t>
            </w:r>
          </w:p>
        </w:tc>
        <w:tc>
          <w:tcPr>
            <w:tcW w:w="2880" w:type="dxa"/>
          </w:tcPr>
          <w:p w14:paraId="57CEEF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38BA48D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4C54BD4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BB3A4" w14:textId="77777777" w:rsidR="0063378F" w:rsidRDefault="009F3B62">
            <w:r>
              <w:t>39</w:t>
            </w:r>
          </w:p>
        </w:tc>
        <w:tc>
          <w:tcPr>
            <w:tcW w:w="2880" w:type="dxa"/>
          </w:tcPr>
          <w:p w14:paraId="479756A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3E4D1E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89D596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EB931" w14:textId="77777777" w:rsidR="0063378F" w:rsidRDefault="009F3B62">
            <w:r>
              <w:t>40</w:t>
            </w:r>
          </w:p>
        </w:tc>
        <w:tc>
          <w:tcPr>
            <w:tcW w:w="2880" w:type="dxa"/>
          </w:tcPr>
          <w:p w14:paraId="064369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3358E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F2A944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A94B6" w14:textId="77777777" w:rsidR="0063378F" w:rsidRDefault="009F3B62">
            <w:r>
              <w:t>41</w:t>
            </w:r>
          </w:p>
        </w:tc>
        <w:tc>
          <w:tcPr>
            <w:tcW w:w="2880" w:type="dxa"/>
          </w:tcPr>
          <w:p w14:paraId="64A7E5F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82E9C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EE89F6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78CDC" w14:textId="77777777" w:rsidR="0063378F" w:rsidRDefault="009F3B62">
            <w:r>
              <w:t>42</w:t>
            </w:r>
          </w:p>
        </w:tc>
        <w:tc>
          <w:tcPr>
            <w:tcW w:w="2880" w:type="dxa"/>
          </w:tcPr>
          <w:p w14:paraId="7E33B3A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080F94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286493D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38984D" w14:textId="77777777" w:rsidR="0063378F" w:rsidRDefault="009F3B62">
            <w:r>
              <w:t>43</w:t>
            </w:r>
          </w:p>
        </w:tc>
        <w:tc>
          <w:tcPr>
            <w:tcW w:w="2880" w:type="dxa"/>
          </w:tcPr>
          <w:p w14:paraId="4F377FF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F33FC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FC3063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93B3C" w14:textId="77777777" w:rsidR="0063378F" w:rsidRDefault="009F3B62">
            <w:r>
              <w:t>44</w:t>
            </w:r>
          </w:p>
        </w:tc>
        <w:tc>
          <w:tcPr>
            <w:tcW w:w="2880" w:type="dxa"/>
          </w:tcPr>
          <w:p w14:paraId="6CB23E3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D0ABB6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A09CF8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39DD1" w14:textId="77777777" w:rsidR="0063378F" w:rsidRDefault="009F3B62">
            <w:r>
              <w:t>45</w:t>
            </w:r>
          </w:p>
        </w:tc>
        <w:tc>
          <w:tcPr>
            <w:tcW w:w="2880" w:type="dxa"/>
          </w:tcPr>
          <w:p w14:paraId="7C5A295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9F2288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E47E68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B8459" w14:textId="77777777" w:rsidR="0063378F" w:rsidRDefault="009F3B62">
            <w:r>
              <w:t>46</w:t>
            </w:r>
          </w:p>
        </w:tc>
        <w:tc>
          <w:tcPr>
            <w:tcW w:w="2880" w:type="dxa"/>
          </w:tcPr>
          <w:p w14:paraId="38C132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6B7A52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20BC30C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340E1" w14:textId="77777777" w:rsidR="0063378F" w:rsidRDefault="009F3B62">
            <w:r>
              <w:t>47</w:t>
            </w:r>
          </w:p>
        </w:tc>
        <w:tc>
          <w:tcPr>
            <w:tcW w:w="2880" w:type="dxa"/>
          </w:tcPr>
          <w:p w14:paraId="55BCB2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329415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34E80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D08F" w14:textId="77777777" w:rsidR="0063378F" w:rsidRDefault="009F3B62">
            <w:r>
              <w:t>48</w:t>
            </w:r>
          </w:p>
        </w:tc>
        <w:tc>
          <w:tcPr>
            <w:tcW w:w="2880" w:type="dxa"/>
          </w:tcPr>
          <w:p w14:paraId="5D55DE9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249C6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DA80ED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9B98C8" w14:textId="77777777" w:rsidR="0063378F" w:rsidRDefault="009F3B62">
            <w:r>
              <w:t>49</w:t>
            </w:r>
          </w:p>
        </w:tc>
        <w:tc>
          <w:tcPr>
            <w:tcW w:w="2880" w:type="dxa"/>
          </w:tcPr>
          <w:p w14:paraId="0D40EF9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F348A3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BDC311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E2F49" w14:textId="77777777" w:rsidR="0063378F" w:rsidRDefault="009F3B62">
            <w:r>
              <w:t>50</w:t>
            </w:r>
          </w:p>
        </w:tc>
        <w:tc>
          <w:tcPr>
            <w:tcW w:w="2880" w:type="dxa"/>
          </w:tcPr>
          <w:p w14:paraId="4978F3F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034FD0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59540BA2" w14:textId="77777777" w:rsidR="0063378F" w:rsidRDefault="0063378F"/>
    <w:p w14:paraId="084F1C3F" w14:textId="77777777" w:rsidR="0063378F" w:rsidRDefault="009F3B62">
      <w:pPr>
        <w:pStyle w:val="31"/>
      </w:pPr>
      <w:r>
        <w:t>ШАГ 2: Преобразование в ранги</w:t>
      </w:r>
    </w:p>
    <w:p w14:paraId="5DFB60EC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Каждому ответу присваивается ранг от 1 до 50 (где 50 - количество наблюдений, то есть количество пар </w:t>
      </w:r>
      <w:r w:rsidRPr="00AF202D">
        <w:rPr>
          <w:lang w:val="ru-RU"/>
        </w:rPr>
        <w:t>родитель-ребенок, по которым рассчитана корреляция).</w:t>
      </w:r>
      <w:r w:rsidRPr="00AF202D">
        <w:rPr>
          <w:lang w:val="ru-RU"/>
        </w:rPr>
        <w:br/>
        <w:t>Если несколько значений одинаковы, им присваивается средний ранг.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родителей: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2</w:t>
      </w:r>
      <w:r w:rsidRPr="00AF202D">
        <w:rPr>
          <w:lang w:val="ru-RU"/>
        </w:rPr>
        <w:t>.98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подростков: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3.06</w:t>
      </w:r>
      <w:r w:rsidRPr="00AF202D">
        <w:rPr>
          <w:lang w:val="ru-RU"/>
        </w:rPr>
        <w:br/>
      </w:r>
    </w:p>
    <w:p w14:paraId="0FC214E1" w14:textId="77777777" w:rsidR="0063378F" w:rsidRDefault="009F3B62"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пар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378F" w14:paraId="7D62C00A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A7B8BB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lastRenderedPageBreak/>
              <w:t>Пара №</w:t>
            </w:r>
          </w:p>
        </w:tc>
        <w:tc>
          <w:tcPr>
            <w:tcW w:w="1728" w:type="dxa"/>
          </w:tcPr>
          <w:p w14:paraId="7466B23A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родителя</w:t>
            </w:r>
          </w:p>
        </w:tc>
        <w:tc>
          <w:tcPr>
            <w:tcW w:w="1728" w:type="dxa"/>
          </w:tcPr>
          <w:p w14:paraId="22D0422C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подростка</w:t>
            </w:r>
          </w:p>
        </w:tc>
        <w:tc>
          <w:tcPr>
            <w:tcW w:w="1728" w:type="dxa"/>
          </w:tcPr>
          <w:p w14:paraId="2A87696D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 (разность)</w:t>
            </w:r>
          </w:p>
        </w:tc>
        <w:tc>
          <w:tcPr>
            <w:tcW w:w="1728" w:type="dxa"/>
          </w:tcPr>
          <w:p w14:paraId="27E45377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d²</w:t>
            </w:r>
          </w:p>
        </w:tc>
      </w:tr>
      <w:tr w:rsidR="0063378F" w14:paraId="6DF0C27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6E283B" w14:textId="77777777" w:rsidR="0063378F" w:rsidRDefault="009F3B62">
            <w:r>
              <w:t>1</w:t>
            </w:r>
          </w:p>
        </w:tc>
        <w:tc>
          <w:tcPr>
            <w:tcW w:w="1728" w:type="dxa"/>
          </w:tcPr>
          <w:p w14:paraId="2D0A4F2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F8B5E5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0AEFAE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73DC853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1E0444A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611D61" w14:textId="77777777" w:rsidR="0063378F" w:rsidRDefault="009F3B62">
            <w:r>
              <w:t>2</w:t>
            </w:r>
          </w:p>
        </w:tc>
        <w:tc>
          <w:tcPr>
            <w:tcW w:w="1728" w:type="dxa"/>
          </w:tcPr>
          <w:p w14:paraId="50B0FD7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30F86E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5C4A33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-39.0</w:t>
            </w:r>
          </w:p>
        </w:tc>
        <w:tc>
          <w:tcPr>
            <w:tcW w:w="1728" w:type="dxa"/>
          </w:tcPr>
          <w:p w14:paraId="23B627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1521.0</w:t>
            </w:r>
          </w:p>
        </w:tc>
      </w:tr>
      <w:tr w:rsidR="0063378F" w14:paraId="63B3C47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C9D5D1" w14:textId="77777777" w:rsidR="0063378F" w:rsidRDefault="009F3B62">
            <w:r>
              <w:t>3</w:t>
            </w:r>
          </w:p>
        </w:tc>
        <w:tc>
          <w:tcPr>
            <w:tcW w:w="1728" w:type="dxa"/>
          </w:tcPr>
          <w:p w14:paraId="6E1C7A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5826D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07A45E1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-20.5</w:t>
            </w:r>
          </w:p>
        </w:tc>
        <w:tc>
          <w:tcPr>
            <w:tcW w:w="1728" w:type="dxa"/>
          </w:tcPr>
          <w:p w14:paraId="47BAC8B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420.2</w:t>
            </w:r>
          </w:p>
        </w:tc>
      </w:tr>
      <w:tr w:rsidR="0063378F" w14:paraId="46A3242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84DFDA" w14:textId="77777777" w:rsidR="0063378F" w:rsidRDefault="009F3B62">
            <w:r>
              <w:t>4</w:t>
            </w:r>
          </w:p>
        </w:tc>
        <w:tc>
          <w:tcPr>
            <w:tcW w:w="1728" w:type="dxa"/>
          </w:tcPr>
          <w:p w14:paraId="3E8C60C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A6956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630593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27DC39D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1812C61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ADBC9C" w14:textId="77777777" w:rsidR="0063378F" w:rsidRDefault="009F3B62">
            <w:r>
              <w:t>5</w:t>
            </w:r>
          </w:p>
        </w:tc>
        <w:tc>
          <w:tcPr>
            <w:tcW w:w="1728" w:type="dxa"/>
          </w:tcPr>
          <w:p w14:paraId="532996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7D7E65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510FB7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</w:t>
            </w:r>
          </w:p>
        </w:tc>
        <w:tc>
          <w:tcPr>
            <w:tcW w:w="1728" w:type="dxa"/>
          </w:tcPr>
          <w:p w14:paraId="278AEF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150EF7E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450F02" w14:textId="77777777" w:rsidR="0063378F" w:rsidRDefault="009F3B62">
            <w:r>
              <w:t>6</w:t>
            </w:r>
          </w:p>
        </w:tc>
        <w:tc>
          <w:tcPr>
            <w:tcW w:w="1728" w:type="dxa"/>
          </w:tcPr>
          <w:p w14:paraId="2B5D863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DF382B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1EA74E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-20.5</w:t>
            </w:r>
          </w:p>
        </w:tc>
        <w:tc>
          <w:tcPr>
            <w:tcW w:w="1728" w:type="dxa"/>
          </w:tcPr>
          <w:p w14:paraId="5A94AF1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420.2</w:t>
            </w:r>
          </w:p>
        </w:tc>
      </w:tr>
      <w:tr w:rsidR="0063378F" w14:paraId="557086E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482E61" w14:textId="77777777" w:rsidR="0063378F" w:rsidRDefault="009F3B62">
            <w:r>
              <w:t>7</w:t>
            </w:r>
          </w:p>
        </w:tc>
        <w:tc>
          <w:tcPr>
            <w:tcW w:w="1728" w:type="dxa"/>
          </w:tcPr>
          <w:p w14:paraId="3E282F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6B53F3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246F8A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47BDBF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2ECBC15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F51BD2" w14:textId="77777777" w:rsidR="0063378F" w:rsidRDefault="009F3B62">
            <w:r>
              <w:t>8</w:t>
            </w:r>
          </w:p>
        </w:tc>
        <w:tc>
          <w:tcPr>
            <w:tcW w:w="1728" w:type="dxa"/>
          </w:tcPr>
          <w:p w14:paraId="4E392C7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26ACD2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64C624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-11.0</w:t>
            </w:r>
          </w:p>
        </w:tc>
        <w:tc>
          <w:tcPr>
            <w:tcW w:w="1728" w:type="dxa"/>
          </w:tcPr>
          <w:p w14:paraId="4B62F7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284B039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C5CBB9" w14:textId="77777777" w:rsidR="0063378F" w:rsidRDefault="009F3B62">
            <w:r>
              <w:t>9</w:t>
            </w:r>
          </w:p>
        </w:tc>
        <w:tc>
          <w:tcPr>
            <w:tcW w:w="1728" w:type="dxa"/>
          </w:tcPr>
          <w:p w14:paraId="1425683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A1C41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291343E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-29.5</w:t>
            </w:r>
          </w:p>
        </w:tc>
        <w:tc>
          <w:tcPr>
            <w:tcW w:w="1728" w:type="dxa"/>
          </w:tcPr>
          <w:p w14:paraId="6321F1E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870.2</w:t>
            </w:r>
          </w:p>
        </w:tc>
      </w:tr>
      <w:tr w:rsidR="0063378F" w14:paraId="64A8566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D5804F" w14:textId="77777777" w:rsidR="0063378F" w:rsidRDefault="009F3B62">
            <w:r>
              <w:t>10</w:t>
            </w:r>
          </w:p>
        </w:tc>
        <w:tc>
          <w:tcPr>
            <w:tcW w:w="1728" w:type="dxa"/>
          </w:tcPr>
          <w:p w14:paraId="79A849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481264F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4B9751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31.5</w:t>
            </w:r>
          </w:p>
        </w:tc>
        <w:tc>
          <w:tcPr>
            <w:tcW w:w="1728" w:type="dxa"/>
          </w:tcPr>
          <w:p w14:paraId="59CE914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992.2</w:t>
            </w:r>
          </w:p>
        </w:tc>
      </w:tr>
      <w:tr w:rsidR="0063378F" w14:paraId="28660C3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070F00" w14:textId="77777777" w:rsidR="0063378F" w:rsidRDefault="009F3B62">
            <w:r>
              <w:t>11</w:t>
            </w:r>
          </w:p>
        </w:tc>
        <w:tc>
          <w:tcPr>
            <w:tcW w:w="1728" w:type="dxa"/>
          </w:tcPr>
          <w:p w14:paraId="0ED730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061972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6AF19A7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-11.0</w:t>
            </w:r>
          </w:p>
        </w:tc>
        <w:tc>
          <w:tcPr>
            <w:tcW w:w="1728" w:type="dxa"/>
          </w:tcPr>
          <w:p w14:paraId="51BF06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6C5BD0F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EF6F8C" w14:textId="77777777" w:rsidR="0063378F" w:rsidRDefault="009F3B62">
            <w:r>
              <w:t>12</w:t>
            </w:r>
          </w:p>
        </w:tc>
        <w:tc>
          <w:tcPr>
            <w:tcW w:w="1728" w:type="dxa"/>
          </w:tcPr>
          <w:p w14:paraId="159738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6558F31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07193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20.0</w:t>
            </w:r>
          </w:p>
        </w:tc>
        <w:tc>
          <w:tcPr>
            <w:tcW w:w="1728" w:type="dxa"/>
          </w:tcPr>
          <w:p w14:paraId="4021D10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629D4F7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6C0652" w14:textId="77777777" w:rsidR="0063378F" w:rsidRDefault="009F3B62">
            <w:r>
              <w:t>13</w:t>
            </w:r>
          </w:p>
        </w:tc>
        <w:tc>
          <w:tcPr>
            <w:tcW w:w="1728" w:type="dxa"/>
          </w:tcPr>
          <w:p w14:paraId="603B3D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BC641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FBA21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-11.0</w:t>
            </w:r>
          </w:p>
        </w:tc>
        <w:tc>
          <w:tcPr>
            <w:tcW w:w="1728" w:type="dxa"/>
          </w:tcPr>
          <w:p w14:paraId="02B486A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081893C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FE4992" w14:textId="77777777" w:rsidR="0063378F" w:rsidRDefault="009F3B62">
            <w:r>
              <w:t>14</w:t>
            </w:r>
          </w:p>
        </w:tc>
        <w:tc>
          <w:tcPr>
            <w:tcW w:w="1728" w:type="dxa"/>
          </w:tcPr>
          <w:p w14:paraId="01593F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7E60D0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2F8FC01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21.5</w:t>
            </w:r>
          </w:p>
        </w:tc>
        <w:tc>
          <w:tcPr>
            <w:tcW w:w="1728" w:type="dxa"/>
          </w:tcPr>
          <w:p w14:paraId="38C8BD7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462.2</w:t>
            </w:r>
          </w:p>
        </w:tc>
      </w:tr>
      <w:tr w:rsidR="0063378F" w14:paraId="7ED98D3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E94F0C" w14:textId="77777777" w:rsidR="0063378F" w:rsidRDefault="009F3B62">
            <w:r>
              <w:t>15</w:t>
            </w:r>
          </w:p>
        </w:tc>
        <w:tc>
          <w:tcPr>
            <w:tcW w:w="1728" w:type="dxa"/>
          </w:tcPr>
          <w:p w14:paraId="5E8A43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94B30B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549848A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7126F6D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5EF9901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0A9C64" w14:textId="77777777" w:rsidR="0063378F" w:rsidRDefault="009F3B62">
            <w:r>
              <w:t>16</w:t>
            </w:r>
          </w:p>
        </w:tc>
        <w:tc>
          <w:tcPr>
            <w:tcW w:w="1728" w:type="dxa"/>
          </w:tcPr>
          <w:p w14:paraId="611E91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6CBEE2F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7216C13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21.5</w:t>
            </w:r>
          </w:p>
        </w:tc>
        <w:tc>
          <w:tcPr>
            <w:tcW w:w="1728" w:type="dxa"/>
          </w:tcPr>
          <w:p w14:paraId="6DFEB1D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462.2</w:t>
            </w:r>
          </w:p>
        </w:tc>
      </w:tr>
      <w:tr w:rsidR="0063378F" w14:paraId="689E961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19E6D3" w14:textId="77777777" w:rsidR="0063378F" w:rsidRDefault="009F3B62">
            <w:r>
              <w:t>17</w:t>
            </w:r>
          </w:p>
        </w:tc>
        <w:tc>
          <w:tcPr>
            <w:tcW w:w="1728" w:type="dxa"/>
          </w:tcPr>
          <w:p w14:paraId="27B8FB0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7E83153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05D2628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-45.5</w:t>
            </w:r>
          </w:p>
        </w:tc>
        <w:tc>
          <w:tcPr>
            <w:tcW w:w="1728" w:type="dxa"/>
          </w:tcPr>
          <w:p w14:paraId="731ADD0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2070.2</w:t>
            </w:r>
          </w:p>
        </w:tc>
      </w:tr>
      <w:tr w:rsidR="0063378F" w14:paraId="589CE26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F1831F" w14:textId="77777777" w:rsidR="0063378F" w:rsidRDefault="009F3B62">
            <w:r>
              <w:t>18</w:t>
            </w:r>
          </w:p>
        </w:tc>
        <w:tc>
          <w:tcPr>
            <w:tcW w:w="1728" w:type="dxa"/>
          </w:tcPr>
          <w:p w14:paraId="1A3FF2A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224D12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01C3730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  <w:tc>
          <w:tcPr>
            <w:tcW w:w="1728" w:type="dxa"/>
          </w:tcPr>
          <w:p w14:paraId="421FCA3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1019D1E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A5FB56" w14:textId="77777777" w:rsidR="0063378F" w:rsidRDefault="009F3B62">
            <w:r>
              <w:t>19</w:t>
            </w:r>
          </w:p>
        </w:tc>
        <w:tc>
          <w:tcPr>
            <w:tcW w:w="1728" w:type="dxa"/>
          </w:tcPr>
          <w:p w14:paraId="1BA7C00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0D7E7F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48E832A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-5.0</w:t>
            </w:r>
          </w:p>
        </w:tc>
        <w:tc>
          <w:tcPr>
            <w:tcW w:w="1728" w:type="dxa"/>
          </w:tcPr>
          <w:p w14:paraId="0EEC08C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3F257EB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954375" w14:textId="77777777" w:rsidR="0063378F" w:rsidRDefault="009F3B62">
            <w:r>
              <w:t>20</w:t>
            </w:r>
          </w:p>
        </w:tc>
        <w:tc>
          <w:tcPr>
            <w:tcW w:w="1728" w:type="dxa"/>
          </w:tcPr>
          <w:p w14:paraId="7E49CB7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00FD75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2AC524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-20.5</w:t>
            </w:r>
          </w:p>
        </w:tc>
        <w:tc>
          <w:tcPr>
            <w:tcW w:w="1728" w:type="dxa"/>
          </w:tcPr>
          <w:p w14:paraId="68166B7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420.2</w:t>
            </w:r>
          </w:p>
        </w:tc>
      </w:tr>
      <w:tr w:rsidR="0063378F" w14:paraId="71A8A86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7AD4BA" w14:textId="77777777" w:rsidR="0063378F" w:rsidRDefault="009F3B62">
            <w:r>
              <w:t>21</w:t>
            </w:r>
          </w:p>
        </w:tc>
        <w:tc>
          <w:tcPr>
            <w:tcW w:w="1728" w:type="dxa"/>
          </w:tcPr>
          <w:p w14:paraId="2F3F976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5A0D86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69A12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0FCE1F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1F9A702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51C984" w14:textId="77777777" w:rsidR="0063378F" w:rsidRDefault="009F3B62">
            <w:r>
              <w:t>22</w:t>
            </w:r>
          </w:p>
        </w:tc>
        <w:tc>
          <w:tcPr>
            <w:tcW w:w="1728" w:type="dxa"/>
          </w:tcPr>
          <w:p w14:paraId="52ACB31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465EF6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41B173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-39.0</w:t>
            </w:r>
          </w:p>
        </w:tc>
        <w:tc>
          <w:tcPr>
            <w:tcW w:w="1728" w:type="dxa"/>
          </w:tcPr>
          <w:p w14:paraId="5E55E0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1521.0</w:t>
            </w:r>
          </w:p>
        </w:tc>
      </w:tr>
      <w:tr w:rsidR="0063378F" w14:paraId="4C80330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CD26F8" w14:textId="77777777" w:rsidR="0063378F" w:rsidRDefault="009F3B62">
            <w:r>
              <w:t>23</w:t>
            </w:r>
          </w:p>
        </w:tc>
        <w:tc>
          <w:tcPr>
            <w:tcW w:w="1728" w:type="dxa"/>
          </w:tcPr>
          <w:p w14:paraId="135C9E4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6332089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1180ECD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31.5</w:t>
            </w:r>
          </w:p>
        </w:tc>
        <w:tc>
          <w:tcPr>
            <w:tcW w:w="1728" w:type="dxa"/>
          </w:tcPr>
          <w:p w14:paraId="1A0BA9D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992.2</w:t>
            </w:r>
          </w:p>
        </w:tc>
      </w:tr>
      <w:tr w:rsidR="0063378F" w14:paraId="216499C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31EEFA" w14:textId="77777777" w:rsidR="0063378F" w:rsidRDefault="009F3B62">
            <w:r>
              <w:t>24</w:t>
            </w:r>
          </w:p>
        </w:tc>
        <w:tc>
          <w:tcPr>
            <w:tcW w:w="1728" w:type="dxa"/>
          </w:tcPr>
          <w:p w14:paraId="2FA9D4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147FB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6182485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21.5</w:t>
            </w:r>
          </w:p>
        </w:tc>
        <w:tc>
          <w:tcPr>
            <w:tcW w:w="1728" w:type="dxa"/>
          </w:tcPr>
          <w:p w14:paraId="5E1D34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462.2</w:t>
            </w:r>
          </w:p>
        </w:tc>
      </w:tr>
      <w:tr w:rsidR="0063378F" w14:paraId="24F3F6D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6BE99E" w14:textId="77777777" w:rsidR="0063378F" w:rsidRDefault="009F3B62">
            <w:r>
              <w:t>25</w:t>
            </w:r>
          </w:p>
        </w:tc>
        <w:tc>
          <w:tcPr>
            <w:tcW w:w="1728" w:type="dxa"/>
          </w:tcPr>
          <w:p w14:paraId="65EE1E1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1728" w:type="dxa"/>
          </w:tcPr>
          <w:p w14:paraId="7B04AA4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7D05246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49538A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2070.2</w:t>
            </w:r>
          </w:p>
        </w:tc>
      </w:tr>
      <w:tr w:rsidR="0063378F" w14:paraId="28B560D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513008" w14:textId="77777777" w:rsidR="0063378F" w:rsidRDefault="009F3B62">
            <w:r>
              <w:t>26</w:t>
            </w:r>
          </w:p>
        </w:tc>
        <w:tc>
          <w:tcPr>
            <w:tcW w:w="1728" w:type="dxa"/>
          </w:tcPr>
          <w:p w14:paraId="4BAC76E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325A472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4C683E5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39.5</w:t>
            </w:r>
          </w:p>
        </w:tc>
        <w:tc>
          <w:tcPr>
            <w:tcW w:w="1728" w:type="dxa"/>
          </w:tcPr>
          <w:p w14:paraId="562D738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1560.2</w:t>
            </w:r>
          </w:p>
        </w:tc>
      </w:tr>
      <w:tr w:rsidR="0063378F" w14:paraId="498EA3B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515320" w14:textId="77777777" w:rsidR="0063378F" w:rsidRDefault="009F3B62">
            <w:r>
              <w:t>27</w:t>
            </w:r>
          </w:p>
        </w:tc>
        <w:tc>
          <w:tcPr>
            <w:tcW w:w="1728" w:type="dxa"/>
          </w:tcPr>
          <w:p w14:paraId="37EEDA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614EAA1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1DF5C5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-16.5</w:t>
            </w:r>
          </w:p>
        </w:tc>
        <w:tc>
          <w:tcPr>
            <w:tcW w:w="1728" w:type="dxa"/>
          </w:tcPr>
          <w:p w14:paraId="10E558D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272.2</w:t>
            </w:r>
          </w:p>
        </w:tc>
      </w:tr>
      <w:tr w:rsidR="0063378F" w14:paraId="77F856E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2AD137" w14:textId="77777777" w:rsidR="0063378F" w:rsidRDefault="009F3B62">
            <w:r>
              <w:t>28</w:t>
            </w:r>
          </w:p>
        </w:tc>
        <w:tc>
          <w:tcPr>
            <w:tcW w:w="1728" w:type="dxa"/>
          </w:tcPr>
          <w:p w14:paraId="05A8CD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37E15D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5BC92AD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-5.0</w:t>
            </w:r>
          </w:p>
        </w:tc>
        <w:tc>
          <w:tcPr>
            <w:tcW w:w="1728" w:type="dxa"/>
          </w:tcPr>
          <w:p w14:paraId="4F7C8B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17C5A58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2B68B0" w14:textId="77777777" w:rsidR="0063378F" w:rsidRDefault="009F3B62">
            <w:r>
              <w:t>29</w:t>
            </w:r>
          </w:p>
        </w:tc>
        <w:tc>
          <w:tcPr>
            <w:tcW w:w="1728" w:type="dxa"/>
          </w:tcPr>
          <w:p w14:paraId="555BF0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43221EF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0F0AE67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30390D7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7DB220E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6D1BF2" w14:textId="77777777" w:rsidR="0063378F" w:rsidRDefault="009F3B62">
            <w:r>
              <w:t>30</w:t>
            </w:r>
          </w:p>
        </w:tc>
        <w:tc>
          <w:tcPr>
            <w:tcW w:w="1728" w:type="dxa"/>
          </w:tcPr>
          <w:p w14:paraId="38D5C0D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B5405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6166897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-11.0</w:t>
            </w:r>
          </w:p>
        </w:tc>
        <w:tc>
          <w:tcPr>
            <w:tcW w:w="1728" w:type="dxa"/>
          </w:tcPr>
          <w:p w14:paraId="35B50CA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5BDB5FB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A52266" w14:textId="77777777" w:rsidR="0063378F" w:rsidRDefault="009F3B62">
            <w:r>
              <w:t>31</w:t>
            </w:r>
          </w:p>
        </w:tc>
        <w:tc>
          <w:tcPr>
            <w:tcW w:w="1728" w:type="dxa"/>
          </w:tcPr>
          <w:p w14:paraId="1B256CD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05CE0A8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C77291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-39.0</w:t>
            </w:r>
          </w:p>
        </w:tc>
        <w:tc>
          <w:tcPr>
            <w:tcW w:w="1728" w:type="dxa"/>
          </w:tcPr>
          <w:p w14:paraId="126F88A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1521.0</w:t>
            </w:r>
          </w:p>
        </w:tc>
      </w:tr>
      <w:tr w:rsidR="0063378F" w14:paraId="2A9C7C7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F2D309" w14:textId="77777777" w:rsidR="0063378F" w:rsidRDefault="009F3B62">
            <w:r>
              <w:t>32</w:t>
            </w:r>
          </w:p>
        </w:tc>
        <w:tc>
          <w:tcPr>
            <w:tcW w:w="1728" w:type="dxa"/>
          </w:tcPr>
          <w:p w14:paraId="4396A98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05F389A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6AF46F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-29.5</w:t>
            </w:r>
          </w:p>
        </w:tc>
        <w:tc>
          <w:tcPr>
            <w:tcW w:w="1728" w:type="dxa"/>
          </w:tcPr>
          <w:p w14:paraId="3E6E5AC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870.2</w:t>
            </w:r>
          </w:p>
        </w:tc>
      </w:tr>
      <w:tr w:rsidR="0063378F" w14:paraId="1134E83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5F158D" w14:textId="77777777" w:rsidR="0063378F" w:rsidRDefault="009F3B62">
            <w:r>
              <w:t>33</w:t>
            </w:r>
          </w:p>
        </w:tc>
        <w:tc>
          <w:tcPr>
            <w:tcW w:w="1728" w:type="dxa"/>
          </w:tcPr>
          <w:p w14:paraId="6ACAB0E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7CF0FF8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4487E30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</w:t>
            </w:r>
          </w:p>
        </w:tc>
        <w:tc>
          <w:tcPr>
            <w:tcW w:w="1728" w:type="dxa"/>
          </w:tcPr>
          <w:p w14:paraId="2C1DE05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7232D21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BD41B3" w14:textId="77777777" w:rsidR="0063378F" w:rsidRDefault="009F3B62">
            <w:r>
              <w:t>34</w:t>
            </w:r>
          </w:p>
        </w:tc>
        <w:tc>
          <w:tcPr>
            <w:tcW w:w="1728" w:type="dxa"/>
          </w:tcPr>
          <w:p w14:paraId="388E40F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445E8A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9FC393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5C2AD4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6F23C85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B32589" w14:textId="77777777" w:rsidR="0063378F" w:rsidRDefault="009F3B62">
            <w:r>
              <w:t>35</w:t>
            </w:r>
          </w:p>
        </w:tc>
        <w:tc>
          <w:tcPr>
            <w:tcW w:w="1728" w:type="dxa"/>
          </w:tcPr>
          <w:p w14:paraId="4DB3B66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026AACF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17A8E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-29.5</w:t>
            </w:r>
          </w:p>
        </w:tc>
        <w:tc>
          <w:tcPr>
            <w:tcW w:w="1728" w:type="dxa"/>
          </w:tcPr>
          <w:p w14:paraId="65B86C6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870.2</w:t>
            </w:r>
          </w:p>
        </w:tc>
      </w:tr>
      <w:tr w:rsidR="0063378F" w14:paraId="0A074D4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C8B2E7" w14:textId="77777777" w:rsidR="0063378F" w:rsidRDefault="009F3B62">
            <w:r>
              <w:t>36</w:t>
            </w:r>
          </w:p>
        </w:tc>
        <w:tc>
          <w:tcPr>
            <w:tcW w:w="1728" w:type="dxa"/>
          </w:tcPr>
          <w:p w14:paraId="10841B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72FAB3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3AC904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-11.0</w:t>
            </w:r>
          </w:p>
        </w:tc>
        <w:tc>
          <w:tcPr>
            <w:tcW w:w="1728" w:type="dxa"/>
          </w:tcPr>
          <w:p w14:paraId="4CC7049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566B2AE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2D4AE7" w14:textId="77777777" w:rsidR="0063378F" w:rsidRDefault="009F3B62">
            <w:r>
              <w:t>37</w:t>
            </w:r>
          </w:p>
        </w:tc>
        <w:tc>
          <w:tcPr>
            <w:tcW w:w="1728" w:type="dxa"/>
          </w:tcPr>
          <w:p w14:paraId="459F682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F6B20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1BC3AB3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21.5</w:t>
            </w:r>
          </w:p>
        </w:tc>
        <w:tc>
          <w:tcPr>
            <w:tcW w:w="1728" w:type="dxa"/>
          </w:tcPr>
          <w:p w14:paraId="3C8BB3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462.2</w:t>
            </w:r>
          </w:p>
        </w:tc>
      </w:tr>
      <w:tr w:rsidR="0063378F" w14:paraId="0CE7E27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5AB3A4" w14:textId="77777777" w:rsidR="0063378F" w:rsidRDefault="009F3B62">
            <w:r>
              <w:t>38</w:t>
            </w:r>
          </w:p>
        </w:tc>
        <w:tc>
          <w:tcPr>
            <w:tcW w:w="1728" w:type="dxa"/>
          </w:tcPr>
          <w:p w14:paraId="7AAA89D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7B7719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231C409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31.5</w:t>
            </w:r>
          </w:p>
        </w:tc>
        <w:tc>
          <w:tcPr>
            <w:tcW w:w="1728" w:type="dxa"/>
          </w:tcPr>
          <w:p w14:paraId="0DE7B3C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992.2</w:t>
            </w:r>
          </w:p>
        </w:tc>
      </w:tr>
      <w:tr w:rsidR="0063378F" w14:paraId="2C03B86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E77932" w14:textId="77777777" w:rsidR="0063378F" w:rsidRDefault="009F3B62">
            <w:r>
              <w:t>39</w:t>
            </w:r>
          </w:p>
        </w:tc>
        <w:tc>
          <w:tcPr>
            <w:tcW w:w="1728" w:type="dxa"/>
          </w:tcPr>
          <w:p w14:paraId="6921531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E7CC68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53DA40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-20.5</w:t>
            </w:r>
          </w:p>
        </w:tc>
        <w:tc>
          <w:tcPr>
            <w:tcW w:w="1728" w:type="dxa"/>
          </w:tcPr>
          <w:p w14:paraId="76F4E50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420.2</w:t>
            </w:r>
          </w:p>
        </w:tc>
      </w:tr>
      <w:tr w:rsidR="0063378F" w14:paraId="6E3AFCB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C6265B" w14:textId="77777777" w:rsidR="0063378F" w:rsidRDefault="009F3B62">
            <w:r>
              <w:t>40</w:t>
            </w:r>
          </w:p>
        </w:tc>
        <w:tc>
          <w:tcPr>
            <w:tcW w:w="1728" w:type="dxa"/>
          </w:tcPr>
          <w:p w14:paraId="3DBA29D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29E484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3EB2BFA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  <w:tc>
          <w:tcPr>
            <w:tcW w:w="1728" w:type="dxa"/>
          </w:tcPr>
          <w:p w14:paraId="6A7038A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64E0D8D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FEF231" w14:textId="77777777" w:rsidR="0063378F" w:rsidRDefault="009F3B62">
            <w:r>
              <w:t>41</w:t>
            </w:r>
          </w:p>
        </w:tc>
        <w:tc>
          <w:tcPr>
            <w:tcW w:w="1728" w:type="dxa"/>
          </w:tcPr>
          <w:p w14:paraId="3A9E34A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6257490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499A7C1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39.5</w:t>
            </w:r>
          </w:p>
        </w:tc>
        <w:tc>
          <w:tcPr>
            <w:tcW w:w="1728" w:type="dxa"/>
          </w:tcPr>
          <w:p w14:paraId="4698898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1560.2</w:t>
            </w:r>
          </w:p>
        </w:tc>
      </w:tr>
      <w:tr w:rsidR="0063378F" w14:paraId="22A720E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EB4696" w14:textId="77777777" w:rsidR="0063378F" w:rsidRDefault="009F3B62">
            <w:r>
              <w:t>42</w:t>
            </w:r>
          </w:p>
        </w:tc>
        <w:tc>
          <w:tcPr>
            <w:tcW w:w="1728" w:type="dxa"/>
          </w:tcPr>
          <w:p w14:paraId="7CFFAED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7E3AA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7404573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591BA5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182.2</w:t>
            </w:r>
          </w:p>
        </w:tc>
      </w:tr>
      <w:tr w:rsidR="0063378F" w14:paraId="1B45CB0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A54031" w14:textId="77777777" w:rsidR="0063378F" w:rsidRDefault="009F3B62">
            <w:r>
              <w:lastRenderedPageBreak/>
              <w:t>43</w:t>
            </w:r>
          </w:p>
        </w:tc>
        <w:tc>
          <w:tcPr>
            <w:tcW w:w="1728" w:type="dxa"/>
          </w:tcPr>
          <w:p w14:paraId="5E9C53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2E3166C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83FF67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</w:t>
            </w:r>
          </w:p>
        </w:tc>
        <w:tc>
          <w:tcPr>
            <w:tcW w:w="1728" w:type="dxa"/>
          </w:tcPr>
          <w:p w14:paraId="08E02DB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479539F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8B6CD7" w14:textId="77777777" w:rsidR="0063378F" w:rsidRDefault="009F3B62">
            <w:r>
              <w:t>44</w:t>
            </w:r>
          </w:p>
        </w:tc>
        <w:tc>
          <w:tcPr>
            <w:tcW w:w="1728" w:type="dxa"/>
          </w:tcPr>
          <w:p w14:paraId="02DB5A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418D9C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867024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62CF58F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245A527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DDE66A" w14:textId="77777777" w:rsidR="0063378F" w:rsidRDefault="009F3B62">
            <w:r>
              <w:t>45</w:t>
            </w:r>
          </w:p>
        </w:tc>
        <w:tc>
          <w:tcPr>
            <w:tcW w:w="1728" w:type="dxa"/>
          </w:tcPr>
          <w:p w14:paraId="55DD4B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25B9472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4FEBBB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-29.5</w:t>
            </w:r>
          </w:p>
        </w:tc>
        <w:tc>
          <w:tcPr>
            <w:tcW w:w="1728" w:type="dxa"/>
          </w:tcPr>
          <w:p w14:paraId="217F1B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870.2</w:t>
            </w:r>
          </w:p>
        </w:tc>
      </w:tr>
      <w:tr w:rsidR="0063378F" w14:paraId="20C7BE4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1AE557" w14:textId="77777777" w:rsidR="0063378F" w:rsidRDefault="009F3B62">
            <w:r>
              <w:t>46</w:t>
            </w:r>
          </w:p>
        </w:tc>
        <w:tc>
          <w:tcPr>
            <w:tcW w:w="1728" w:type="dxa"/>
          </w:tcPr>
          <w:p w14:paraId="7ADD1E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FE19A0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5CDE5E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59CCCC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182.2</w:t>
            </w:r>
          </w:p>
        </w:tc>
      </w:tr>
      <w:tr w:rsidR="0063378F" w14:paraId="249C940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DABA9A" w14:textId="77777777" w:rsidR="0063378F" w:rsidRDefault="009F3B62">
            <w:r>
              <w:t>47</w:t>
            </w:r>
          </w:p>
        </w:tc>
        <w:tc>
          <w:tcPr>
            <w:tcW w:w="1728" w:type="dxa"/>
          </w:tcPr>
          <w:p w14:paraId="47356A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6743B8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C06CDB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-16.5</w:t>
            </w:r>
          </w:p>
        </w:tc>
        <w:tc>
          <w:tcPr>
            <w:tcW w:w="1728" w:type="dxa"/>
          </w:tcPr>
          <w:p w14:paraId="1C0FC8F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272.2</w:t>
            </w:r>
          </w:p>
        </w:tc>
      </w:tr>
      <w:tr w:rsidR="0063378F" w14:paraId="6B41C18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E6A4A9" w14:textId="77777777" w:rsidR="0063378F" w:rsidRDefault="009F3B62">
            <w:r>
              <w:t>48</w:t>
            </w:r>
          </w:p>
        </w:tc>
        <w:tc>
          <w:tcPr>
            <w:tcW w:w="1728" w:type="dxa"/>
          </w:tcPr>
          <w:p w14:paraId="1C47A7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3DED9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1753CB4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04A93AC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182.2</w:t>
            </w:r>
          </w:p>
        </w:tc>
      </w:tr>
      <w:tr w:rsidR="0063378F" w14:paraId="19ECB02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AA704C" w14:textId="77777777" w:rsidR="0063378F" w:rsidRDefault="009F3B62">
            <w:r>
              <w:t>49</w:t>
            </w:r>
          </w:p>
        </w:tc>
        <w:tc>
          <w:tcPr>
            <w:tcW w:w="1728" w:type="dxa"/>
          </w:tcPr>
          <w:p w14:paraId="29A2F10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6B06203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50FBD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27F5C0A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  <w:tr w:rsidR="0063378F" w14:paraId="6DD3353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2F31DF" w14:textId="77777777" w:rsidR="0063378F" w:rsidRDefault="009F3B62">
            <w:r>
              <w:t>50</w:t>
            </w:r>
          </w:p>
        </w:tc>
        <w:tc>
          <w:tcPr>
            <w:tcW w:w="1728" w:type="dxa"/>
          </w:tcPr>
          <w:p w14:paraId="3599001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49A5688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9A77AF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5924A4C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</w:tr>
    </w:tbl>
    <w:p w14:paraId="5AADA2FF" w14:textId="77777777" w:rsidR="0063378F" w:rsidRDefault="0063378F"/>
    <w:p w14:paraId="52530201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3: Расчёт разностей рангов и их квадратов</w:t>
      </w:r>
    </w:p>
    <w:p w14:paraId="5580B362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Для каждой пары </w:t>
      </w:r>
      <w:r w:rsidRPr="00AF202D">
        <w:rPr>
          <w:lang w:val="ru-RU"/>
        </w:rPr>
        <w:t xml:space="preserve">вычисляется разность рангов: </w:t>
      </w:r>
      <w:r>
        <w:t>d</w:t>
      </w:r>
      <w:r w:rsidRPr="00AF202D">
        <w:rPr>
          <w:lang w:val="ru-RU"/>
        </w:rPr>
        <w:t xml:space="preserve"> = </w:t>
      </w:r>
      <w:proofErr w:type="spellStart"/>
      <w:r w:rsidRPr="00AF202D">
        <w:rPr>
          <w:lang w:val="ru-RU"/>
        </w:rPr>
        <w:t>ранг_родителя</w:t>
      </w:r>
      <w:proofErr w:type="spellEnd"/>
      <w:r w:rsidRPr="00AF202D">
        <w:rPr>
          <w:lang w:val="ru-RU"/>
        </w:rPr>
        <w:t xml:space="preserve"> - </w:t>
      </w:r>
      <w:proofErr w:type="spellStart"/>
      <w:r w:rsidRPr="00AF202D">
        <w:rPr>
          <w:lang w:val="ru-RU"/>
        </w:rPr>
        <w:t>ранг_подростка</w:t>
      </w:r>
      <w:proofErr w:type="spellEnd"/>
      <w:r w:rsidRPr="00AF202D">
        <w:rPr>
          <w:lang w:val="ru-RU"/>
        </w:rPr>
        <w:br/>
        <w:t xml:space="preserve">Затем вычисляется квадрат разности: </w:t>
      </w:r>
      <w:r>
        <w:t>d</w:t>
      </w:r>
      <w:r w:rsidRPr="00AF202D">
        <w:rPr>
          <w:lang w:val="ru-RU"/>
        </w:rPr>
        <w:t>²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Сумма квадратов разностей для всех 50 пар: </w:t>
      </w:r>
      <w:proofErr w:type="spellStart"/>
      <w:r>
        <w:t>Σd</w:t>
      </w:r>
      <w:proofErr w:type="spellEnd"/>
      <w:r w:rsidRPr="00AF202D">
        <w:rPr>
          <w:lang w:val="ru-RU"/>
        </w:rPr>
        <w:t>² = 25301.00</w:t>
      </w:r>
      <w:r w:rsidRPr="00AF202D">
        <w:rPr>
          <w:lang w:val="ru-RU"/>
        </w:rPr>
        <w:br/>
      </w:r>
    </w:p>
    <w:p w14:paraId="456E9A55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4: Применение формулы коэффициента корреляции </w:t>
      </w:r>
      <w:proofErr w:type="spellStart"/>
      <w:r w:rsidRPr="00AF202D">
        <w:rPr>
          <w:lang w:val="ru-RU"/>
        </w:rPr>
        <w:t>Спирмена</w:t>
      </w:r>
      <w:proofErr w:type="spellEnd"/>
    </w:p>
    <w:p w14:paraId="3F237FA7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Формула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Подстановка значений: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= 50 (количество пар наблюдений, то есть количество пар родитель-ребенок, по которым рассчитана корреляция)</w:t>
      </w:r>
      <w:r w:rsidRPr="00AF202D">
        <w:rPr>
          <w:lang w:val="ru-RU"/>
        </w:rPr>
        <w:br/>
        <w:t xml:space="preserve">• </w:t>
      </w:r>
      <w:proofErr w:type="spellStart"/>
      <w:r>
        <w:t>Σd</w:t>
      </w:r>
      <w:proofErr w:type="spellEnd"/>
      <w:r w:rsidRPr="00AF202D">
        <w:rPr>
          <w:lang w:val="ru-RU"/>
        </w:rPr>
        <w:t>² = 25301.00 (сумма квадратов разностей рангов)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>² - 1 = 2499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 = 12</w:t>
      </w:r>
      <w:r w:rsidRPr="00AF202D">
        <w:rPr>
          <w:lang w:val="ru-RU"/>
        </w:rPr>
        <w:t>4950</w:t>
      </w:r>
      <w:r w:rsidRPr="00AF202D">
        <w:rPr>
          <w:lang w:val="ru-RU"/>
        </w:rPr>
        <w:br/>
        <w:t xml:space="preserve">• 6 × </w:t>
      </w:r>
      <w:proofErr w:type="spellStart"/>
      <w:r>
        <w:t>Σd</w:t>
      </w:r>
      <w:proofErr w:type="spellEnd"/>
      <w:r w:rsidRPr="00AF202D">
        <w:rPr>
          <w:lang w:val="ru-RU"/>
        </w:rPr>
        <w:t>² = 151806.00</w:t>
      </w:r>
      <w:r w:rsidRPr="00AF202D">
        <w:rPr>
          <w:lang w:val="ru-RU"/>
        </w:rPr>
        <w:br/>
      </w:r>
      <w:r w:rsidRPr="00AF202D">
        <w:rPr>
          <w:lang w:val="ru-RU"/>
        </w:rPr>
        <w:br/>
        <w:t>Расчёт: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(151806.00) / (124950)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1 - 1.214934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-0.2149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ПРИМЕЧАНИЕ: Небольшое расхождение между расчетным значением (-0.2149) </w:t>
      </w:r>
      <w:r w:rsidRPr="00AF202D">
        <w:rPr>
          <w:lang w:val="ru-RU"/>
        </w:rPr>
        <w:br/>
        <w:t>и фактическим (-0.3495) может быть связано с обработкой связанных рангов (</w:t>
      </w:r>
      <w:r>
        <w:t>ties</w:t>
      </w:r>
      <w:r w:rsidRPr="00AF202D">
        <w:rPr>
          <w:lang w:val="ru-RU"/>
        </w:rPr>
        <w:t xml:space="preserve">) </w:t>
      </w:r>
      <w:r w:rsidRPr="00AF202D">
        <w:rPr>
          <w:lang w:val="ru-RU"/>
        </w:rPr>
        <w:br/>
        <w:t>в стати</w:t>
      </w:r>
      <w:r w:rsidRPr="00AF202D">
        <w:rPr>
          <w:lang w:val="ru-RU"/>
        </w:rPr>
        <w:t xml:space="preserve">стическом пакете, что является стандартной практикой при расчете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.</w:t>
      </w:r>
      <w:r w:rsidRPr="00AF202D">
        <w:rPr>
          <w:lang w:val="ru-RU"/>
        </w:rPr>
        <w:br/>
      </w:r>
    </w:p>
    <w:p w14:paraId="4FE4FC2A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lastRenderedPageBreak/>
        <w:t>Результат расчёта</w:t>
      </w:r>
    </w:p>
    <w:p w14:paraId="1EAAB093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• 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: </w:t>
      </w:r>
      <w:r>
        <w:t>ρ</w:t>
      </w:r>
      <w:r w:rsidRPr="00AF202D">
        <w:rPr>
          <w:lang w:val="ru-RU"/>
        </w:rPr>
        <w:t xml:space="preserve"> = -0.3495</w:t>
      </w:r>
      <w:r w:rsidRPr="00AF202D">
        <w:rPr>
          <w:lang w:val="ru-RU"/>
        </w:rPr>
        <w:br/>
        <w:t xml:space="preserve">• Уровень значимости: </w:t>
      </w:r>
      <w:r>
        <w:t>p</w:t>
      </w:r>
      <w:r w:rsidRPr="00AF202D">
        <w:rPr>
          <w:lang w:val="ru-RU"/>
        </w:rPr>
        <w:t xml:space="preserve"> = 0.0129</w:t>
      </w:r>
      <w:r w:rsidRPr="00AF202D">
        <w:rPr>
          <w:lang w:val="ru-RU"/>
        </w:rPr>
        <w:br/>
        <w:t xml:space="preserve">• Коэффициент Пирсона: </w:t>
      </w:r>
      <w:r>
        <w:t>r</w:t>
      </w:r>
      <w:r w:rsidRPr="00AF202D">
        <w:rPr>
          <w:lang w:val="ru-RU"/>
        </w:rPr>
        <w:t xml:space="preserve"> = -0.3739</w:t>
      </w:r>
      <w:r w:rsidRPr="00AF202D">
        <w:rPr>
          <w:lang w:val="ru-RU"/>
        </w:rPr>
        <w:br/>
        <w:t xml:space="preserve">• Уровень значимости (Пирсон): </w:t>
      </w:r>
      <w:r>
        <w:t>p</w:t>
      </w:r>
      <w:r w:rsidRPr="00AF202D">
        <w:rPr>
          <w:lang w:val="ru-RU"/>
        </w:rPr>
        <w:t xml:space="preserve"> = 0.0075</w:t>
      </w:r>
      <w:r w:rsidRPr="00AF202D">
        <w:rPr>
          <w:lang w:val="ru-RU"/>
        </w:rPr>
        <w:br/>
        <w:t xml:space="preserve">• </w:t>
      </w:r>
      <w:r w:rsidRPr="00AF202D">
        <w:rPr>
          <w:lang w:val="ru-RU"/>
        </w:rPr>
        <w:t xml:space="preserve">Количество пар: </w:t>
      </w:r>
      <w:r>
        <w:t>n</w:t>
      </w:r>
      <w:r w:rsidRPr="00AF202D">
        <w:rPr>
          <w:lang w:val="ru-RU"/>
        </w:rPr>
        <w:t xml:space="preserve"> = 50</w:t>
      </w:r>
      <w:r w:rsidRPr="00AF202D">
        <w:rPr>
          <w:lang w:val="ru-RU"/>
        </w:rPr>
        <w:br/>
      </w:r>
    </w:p>
    <w:p w14:paraId="1544BEA9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Интерпретация результата</w:t>
      </w:r>
    </w:p>
    <w:p w14:paraId="09532946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Коэффициент корреляции </w:t>
      </w:r>
      <w:r>
        <w:t>ρ</w:t>
      </w:r>
      <w:r w:rsidRPr="00AF202D">
        <w:rPr>
          <w:lang w:val="ru-RU"/>
        </w:rPr>
        <w:t xml:space="preserve"> = -0.3495 указывает на слабая обратная связь между установками родителей и мотивами выбора профессии подростками.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Связь статистически значима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).</w:t>
      </w:r>
      <w:r w:rsidRPr="00AF202D">
        <w:rPr>
          <w:lang w:val="ru-RU"/>
        </w:rPr>
        <w:br/>
      </w:r>
    </w:p>
    <w:p w14:paraId="566307AB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─────────────────────────</w:t>
      </w:r>
      <w:r w:rsidRPr="00AF202D">
        <w:rPr>
          <w:lang w:val="ru-RU"/>
        </w:rPr>
        <w:t>─────────────────────────</w:t>
      </w:r>
    </w:p>
    <w:p w14:paraId="302A0F87" w14:textId="77777777" w:rsidR="0063378F" w:rsidRPr="00AF202D" w:rsidRDefault="0063378F">
      <w:pPr>
        <w:rPr>
          <w:lang w:val="ru-RU"/>
        </w:rPr>
      </w:pPr>
    </w:p>
    <w:p w14:paraId="58A270CE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3.2. Расчёт корреляции 2</w:t>
      </w:r>
    </w:p>
    <w:p w14:paraId="6ACE629A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родителя (ВРР Марковской): </w:t>
      </w:r>
      <w:r w:rsidRPr="00AF202D">
        <w:rPr>
          <w:lang w:val="ru-RU"/>
        </w:rPr>
        <w:t>57. Мы по-разному представляем с ним (с ней) его (ее) будущую жизнь.</w:t>
      </w:r>
    </w:p>
    <w:p w14:paraId="0AA9B100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</w:t>
      </w:r>
      <w:proofErr w:type="spellStart"/>
      <w:r w:rsidRPr="00AF202D">
        <w:rPr>
          <w:b/>
          <w:lang w:val="ru-RU"/>
        </w:rPr>
        <w:t>Овчаровой</w:t>
      </w:r>
      <w:proofErr w:type="spellEnd"/>
      <w:r w:rsidRPr="00AF202D">
        <w:rPr>
          <w:b/>
          <w:lang w:val="ru-RU"/>
        </w:rPr>
        <w:t xml:space="preserve">: </w:t>
      </w:r>
      <w:r w:rsidRPr="00AF202D">
        <w:rPr>
          <w:lang w:val="ru-RU"/>
        </w:rPr>
        <w:t>12. Дает возможности для роста профессионального мастерства</w:t>
      </w:r>
    </w:p>
    <w:p w14:paraId="2AF7F4A4" w14:textId="77777777" w:rsidR="0063378F" w:rsidRPr="00AF202D" w:rsidRDefault="0063378F">
      <w:pPr>
        <w:rPr>
          <w:lang w:val="ru-RU"/>
        </w:rPr>
      </w:pPr>
    </w:p>
    <w:p w14:paraId="0570EE6E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1: Сбор </w:t>
      </w:r>
      <w:r w:rsidRPr="00AF202D">
        <w:rPr>
          <w:lang w:val="ru-RU"/>
        </w:rPr>
        <w:t>данных по всем парам</w:t>
      </w:r>
    </w:p>
    <w:p w14:paraId="5877A3F0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Для данной комбинации вопросов были собраны ответы всех 50 пар родитель-ребенок.</w:t>
      </w:r>
      <w:r w:rsidRPr="00AF202D">
        <w:rPr>
          <w:lang w:val="ru-RU"/>
        </w:rPr>
        <w:br/>
        <w:t>Каждая пара представляет собой ответы одного родителя и его ребенка на соответствующие вопросы.</w:t>
      </w:r>
      <w:r w:rsidRPr="00AF202D">
        <w:rPr>
          <w:lang w:val="ru-RU"/>
        </w:rPr>
        <w:br/>
      </w:r>
    </w:p>
    <w:p w14:paraId="00D90DF3" w14:textId="77777777" w:rsidR="0063378F" w:rsidRDefault="009F3B62"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парам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78F" w14:paraId="5D7A5FBF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8DC00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2880" w:type="dxa"/>
          </w:tcPr>
          <w:p w14:paraId="631CB2BB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родителя</w:t>
            </w:r>
          </w:p>
        </w:tc>
        <w:tc>
          <w:tcPr>
            <w:tcW w:w="2880" w:type="dxa"/>
          </w:tcPr>
          <w:p w14:paraId="5F01A741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 xml:space="preserve">Ответ </w:t>
            </w:r>
            <w:r>
              <w:rPr>
                <w:rFonts w:ascii="Times New Roman" w:eastAsia="Times New Roman" w:hAnsi="Times New Roman"/>
                <w:sz w:val="24"/>
              </w:rPr>
              <w:t>подростка</w:t>
            </w:r>
          </w:p>
        </w:tc>
      </w:tr>
      <w:tr w:rsidR="0063378F" w14:paraId="2A0A2CA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81B3F" w14:textId="77777777" w:rsidR="0063378F" w:rsidRDefault="009F3B62">
            <w:r>
              <w:t>1</w:t>
            </w:r>
          </w:p>
        </w:tc>
        <w:tc>
          <w:tcPr>
            <w:tcW w:w="2880" w:type="dxa"/>
          </w:tcPr>
          <w:p w14:paraId="43FA193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CA5A72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2D00AB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60DAF6" w14:textId="77777777" w:rsidR="0063378F" w:rsidRDefault="009F3B62">
            <w:r>
              <w:t>2</w:t>
            </w:r>
          </w:p>
        </w:tc>
        <w:tc>
          <w:tcPr>
            <w:tcW w:w="2880" w:type="dxa"/>
          </w:tcPr>
          <w:p w14:paraId="15BD01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EF75D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4CB50E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8A3F1" w14:textId="77777777" w:rsidR="0063378F" w:rsidRDefault="009F3B62">
            <w:r>
              <w:t>3</w:t>
            </w:r>
          </w:p>
        </w:tc>
        <w:tc>
          <w:tcPr>
            <w:tcW w:w="2880" w:type="dxa"/>
          </w:tcPr>
          <w:p w14:paraId="11F61FA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A283D7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058AF19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C8B9B" w14:textId="77777777" w:rsidR="0063378F" w:rsidRDefault="009F3B62">
            <w:r>
              <w:t>4</w:t>
            </w:r>
          </w:p>
        </w:tc>
        <w:tc>
          <w:tcPr>
            <w:tcW w:w="2880" w:type="dxa"/>
          </w:tcPr>
          <w:p w14:paraId="1BB4AEA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D9CDB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581BFB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2C5C2" w14:textId="77777777" w:rsidR="0063378F" w:rsidRDefault="009F3B62">
            <w:r>
              <w:t>5</w:t>
            </w:r>
          </w:p>
        </w:tc>
        <w:tc>
          <w:tcPr>
            <w:tcW w:w="2880" w:type="dxa"/>
          </w:tcPr>
          <w:p w14:paraId="6E497B2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40601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632E280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A4C02D" w14:textId="77777777" w:rsidR="0063378F" w:rsidRDefault="009F3B62">
            <w:r>
              <w:t>6</w:t>
            </w:r>
          </w:p>
        </w:tc>
        <w:tc>
          <w:tcPr>
            <w:tcW w:w="2880" w:type="dxa"/>
          </w:tcPr>
          <w:p w14:paraId="546D39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D3130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4ABB4E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32042" w14:textId="77777777" w:rsidR="0063378F" w:rsidRDefault="009F3B62">
            <w:r>
              <w:lastRenderedPageBreak/>
              <w:t>7</w:t>
            </w:r>
          </w:p>
        </w:tc>
        <w:tc>
          <w:tcPr>
            <w:tcW w:w="2880" w:type="dxa"/>
          </w:tcPr>
          <w:p w14:paraId="64B9844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C138A4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C5110F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710B3" w14:textId="77777777" w:rsidR="0063378F" w:rsidRDefault="009F3B62">
            <w:r>
              <w:t>8</w:t>
            </w:r>
          </w:p>
        </w:tc>
        <w:tc>
          <w:tcPr>
            <w:tcW w:w="2880" w:type="dxa"/>
          </w:tcPr>
          <w:p w14:paraId="7358919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7D75E8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0565C1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4C3FA" w14:textId="77777777" w:rsidR="0063378F" w:rsidRDefault="009F3B62">
            <w:r>
              <w:t>9</w:t>
            </w:r>
          </w:p>
        </w:tc>
        <w:tc>
          <w:tcPr>
            <w:tcW w:w="2880" w:type="dxa"/>
          </w:tcPr>
          <w:p w14:paraId="5ADF05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8D14BD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0331706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74C3A" w14:textId="77777777" w:rsidR="0063378F" w:rsidRDefault="009F3B62">
            <w:r>
              <w:t>10</w:t>
            </w:r>
          </w:p>
        </w:tc>
        <w:tc>
          <w:tcPr>
            <w:tcW w:w="2880" w:type="dxa"/>
          </w:tcPr>
          <w:p w14:paraId="44D4023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46509B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4EFD19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B182CC" w14:textId="77777777" w:rsidR="0063378F" w:rsidRDefault="009F3B62">
            <w:r>
              <w:t>11</w:t>
            </w:r>
          </w:p>
        </w:tc>
        <w:tc>
          <w:tcPr>
            <w:tcW w:w="2880" w:type="dxa"/>
          </w:tcPr>
          <w:p w14:paraId="26F397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9F91D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C484AA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945A2" w14:textId="77777777" w:rsidR="0063378F" w:rsidRDefault="009F3B62">
            <w:r>
              <w:t>12</w:t>
            </w:r>
          </w:p>
        </w:tc>
        <w:tc>
          <w:tcPr>
            <w:tcW w:w="2880" w:type="dxa"/>
          </w:tcPr>
          <w:p w14:paraId="49012A4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CBF91C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785CD2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577FC" w14:textId="77777777" w:rsidR="0063378F" w:rsidRDefault="009F3B62">
            <w:r>
              <w:t>13</w:t>
            </w:r>
          </w:p>
        </w:tc>
        <w:tc>
          <w:tcPr>
            <w:tcW w:w="2880" w:type="dxa"/>
          </w:tcPr>
          <w:p w14:paraId="4BB8CD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BB9F20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729D7C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B50BD" w14:textId="77777777" w:rsidR="0063378F" w:rsidRDefault="009F3B62">
            <w:r>
              <w:t>14</w:t>
            </w:r>
          </w:p>
        </w:tc>
        <w:tc>
          <w:tcPr>
            <w:tcW w:w="2880" w:type="dxa"/>
          </w:tcPr>
          <w:p w14:paraId="29F5564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3FB9FA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85025E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2FDB" w14:textId="77777777" w:rsidR="0063378F" w:rsidRDefault="009F3B62">
            <w:r>
              <w:t>15</w:t>
            </w:r>
          </w:p>
        </w:tc>
        <w:tc>
          <w:tcPr>
            <w:tcW w:w="2880" w:type="dxa"/>
          </w:tcPr>
          <w:p w14:paraId="45039A2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63CDF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3A6357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A0175" w14:textId="77777777" w:rsidR="0063378F" w:rsidRDefault="009F3B62">
            <w:r>
              <w:t>16</w:t>
            </w:r>
          </w:p>
        </w:tc>
        <w:tc>
          <w:tcPr>
            <w:tcW w:w="2880" w:type="dxa"/>
          </w:tcPr>
          <w:p w14:paraId="01A69B6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FA3A2B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7FDDE72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5D629B" w14:textId="77777777" w:rsidR="0063378F" w:rsidRDefault="009F3B62">
            <w:r>
              <w:t>17</w:t>
            </w:r>
          </w:p>
        </w:tc>
        <w:tc>
          <w:tcPr>
            <w:tcW w:w="2880" w:type="dxa"/>
          </w:tcPr>
          <w:p w14:paraId="7B9CA87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3F7434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2D05409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A42AC" w14:textId="77777777" w:rsidR="0063378F" w:rsidRDefault="009F3B62">
            <w:r>
              <w:t>18</w:t>
            </w:r>
          </w:p>
        </w:tc>
        <w:tc>
          <w:tcPr>
            <w:tcW w:w="2880" w:type="dxa"/>
          </w:tcPr>
          <w:p w14:paraId="61DCA99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963998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5CFECC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C6A7A" w14:textId="77777777" w:rsidR="0063378F" w:rsidRDefault="009F3B62">
            <w:r>
              <w:t>19</w:t>
            </w:r>
          </w:p>
        </w:tc>
        <w:tc>
          <w:tcPr>
            <w:tcW w:w="2880" w:type="dxa"/>
          </w:tcPr>
          <w:p w14:paraId="4EDDA0F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773F02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DAA199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AFFAF" w14:textId="77777777" w:rsidR="0063378F" w:rsidRDefault="009F3B62">
            <w:r>
              <w:t>20</w:t>
            </w:r>
          </w:p>
        </w:tc>
        <w:tc>
          <w:tcPr>
            <w:tcW w:w="2880" w:type="dxa"/>
          </w:tcPr>
          <w:p w14:paraId="04EFA64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8CBCDF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50AF37D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5403A" w14:textId="77777777" w:rsidR="0063378F" w:rsidRDefault="009F3B62">
            <w:r>
              <w:t>21</w:t>
            </w:r>
          </w:p>
        </w:tc>
        <w:tc>
          <w:tcPr>
            <w:tcW w:w="2880" w:type="dxa"/>
          </w:tcPr>
          <w:p w14:paraId="7B9DC0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DF450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35F87B6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F2E51" w14:textId="77777777" w:rsidR="0063378F" w:rsidRDefault="009F3B62">
            <w:r>
              <w:t>22</w:t>
            </w:r>
          </w:p>
        </w:tc>
        <w:tc>
          <w:tcPr>
            <w:tcW w:w="2880" w:type="dxa"/>
          </w:tcPr>
          <w:p w14:paraId="14A0BE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5AAD69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50D940B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3497B" w14:textId="77777777" w:rsidR="0063378F" w:rsidRDefault="009F3B62">
            <w:r>
              <w:t>23</w:t>
            </w:r>
          </w:p>
        </w:tc>
        <w:tc>
          <w:tcPr>
            <w:tcW w:w="2880" w:type="dxa"/>
          </w:tcPr>
          <w:p w14:paraId="4B46C17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478942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34B217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37E93" w14:textId="77777777" w:rsidR="0063378F" w:rsidRDefault="009F3B62">
            <w:r>
              <w:t>24</w:t>
            </w:r>
          </w:p>
        </w:tc>
        <w:tc>
          <w:tcPr>
            <w:tcW w:w="2880" w:type="dxa"/>
          </w:tcPr>
          <w:p w14:paraId="6A6B90B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B9A8E1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C08CED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FA2C7" w14:textId="77777777" w:rsidR="0063378F" w:rsidRDefault="009F3B62">
            <w:r>
              <w:t>25</w:t>
            </w:r>
          </w:p>
        </w:tc>
        <w:tc>
          <w:tcPr>
            <w:tcW w:w="2880" w:type="dxa"/>
          </w:tcPr>
          <w:p w14:paraId="5E24903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BBEA69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9FB166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2B5A4" w14:textId="77777777" w:rsidR="0063378F" w:rsidRDefault="009F3B62">
            <w:r>
              <w:t>26</w:t>
            </w:r>
          </w:p>
        </w:tc>
        <w:tc>
          <w:tcPr>
            <w:tcW w:w="2880" w:type="dxa"/>
          </w:tcPr>
          <w:p w14:paraId="322F11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2B662D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433A445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97DCD0" w14:textId="77777777" w:rsidR="0063378F" w:rsidRDefault="009F3B62">
            <w:r>
              <w:t>27</w:t>
            </w:r>
          </w:p>
        </w:tc>
        <w:tc>
          <w:tcPr>
            <w:tcW w:w="2880" w:type="dxa"/>
          </w:tcPr>
          <w:p w14:paraId="0CFEFE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D76D7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75B2C2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5D11E1" w14:textId="77777777" w:rsidR="0063378F" w:rsidRDefault="009F3B62">
            <w:r>
              <w:t>28</w:t>
            </w:r>
          </w:p>
        </w:tc>
        <w:tc>
          <w:tcPr>
            <w:tcW w:w="2880" w:type="dxa"/>
          </w:tcPr>
          <w:p w14:paraId="6683AEC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4D480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3A52841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979B6" w14:textId="77777777" w:rsidR="0063378F" w:rsidRDefault="009F3B62">
            <w:r>
              <w:t>29</w:t>
            </w:r>
          </w:p>
        </w:tc>
        <w:tc>
          <w:tcPr>
            <w:tcW w:w="2880" w:type="dxa"/>
          </w:tcPr>
          <w:p w14:paraId="597EEEA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596EEC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1B935A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2F4ED" w14:textId="77777777" w:rsidR="0063378F" w:rsidRDefault="009F3B62">
            <w:r>
              <w:t>30</w:t>
            </w:r>
          </w:p>
        </w:tc>
        <w:tc>
          <w:tcPr>
            <w:tcW w:w="2880" w:type="dxa"/>
          </w:tcPr>
          <w:p w14:paraId="289AD7E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7598E6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DC0220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C0389" w14:textId="77777777" w:rsidR="0063378F" w:rsidRDefault="009F3B62">
            <w:r>
              <w:t>31</w:t>
            </w:r>
          </w:p>
        </w:tc>
        <w:tc>
          <w:tcPr>
            <w:tcW w:w="2880" w:type="dxa"/>
          </w:tcPr>
          <w:p w14:paraId="54307D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35061A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760D999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6743B" w14:textId="77777777" w:rsidR="0063378F" w:rsidRDefault="009F3B62">
            <w:r>
              <w:t>32</w:t>
            </w:r>
          </w:p>
        </w:tc>
        <w:tc>
          <w:tcPr>
            <w:tcW w:w="2880" w:type="dxa"/>
          </w:tcPr>
          <w:p w14:paraId="1A05E7C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F99B04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4FBCC96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C94BFC" w14:textId="77777777" w:rsidR="0063378F" w:rsidRDefault="009F3B62">
            <w:r>
              <w:t>33</w:t>
            </w:r>
          </w:p>
        </w:tc>
        <w:tc>
          <w:tcPr>
            <w:tcW w:w="2880" w:type="dxa"/>
          </w:tcPr>
          <w:p w14:paraId="7F74C3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3D71BF1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302E7A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7F593" w14:textId="77777777" w:rsidR="0063378F" w:rsidRDefault="009F3B62">
            <w:r>
              <w:t>34</w:t>
            </w:r>
          </w:p>
        </w:tc>
        <w:tc>
          <w:tcPr>
            <w:tcW w:w="2880" w:type="dxa"/>
          </w:tcPr>
          <w:p w14:paraId="32E4CA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E475E8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CEB5B9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E578D" w14:textId="77777777" w:rsidR="0063378F" w:rsidRDefault="009F3B62">
            <w:r>
              <w:t>35</w:t>
            </w:r>
          </w:p>
        </w:tc>
        <w:tc>
          <w:tcPr>
            <w:tcW w:w="2880" w:type="dxa"/>
          </w:tcPr>
          <w:p w14:paraId="66F17A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8E9659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5A12DE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4EAB2" w14:textId="77777777" w:rsidR="0063378F" w:rsidRDefault="009F3B62">
            <w:r>
              <w:t>36</w:t>
            </w:r>
          </w:p>
        </w:tc>
        <w:tc>
          <w:tcPr>
            <w:tcW w:w="2880" w:type="dxa"/>
          </w:tcPr>
          <w:p w14:paraId="6F4C95C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81A57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033DF8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A01E2" w14:textId="77777777" w:rsidR="0063378F" w:rsidRDefault="009F3B62">
            <w:r>
              <w:t>37</w:t>
            </w:r>
          </w:p>
        </w:tc>
        <w:tc>
          <w:tcPr>
            <w:tcW w:w="2880" w:type="dxa"/>
          </w:tcPr>
          <w:p w14:paraId="34D6F9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623A31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F0F2AA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40149" w14:textId="77777777" w:rsidR="0063378F" w:rsidRDefault="009F3B62">
            <w:r>
              <w:t>38</w:t>
            </w:r>
          </w:p>
        </w:tc>
        <w:tc>
          <w:tcPr>
            <w:tcW w:w="2880" w:type="dxa"/>
          </w:tcPr>
          <w:p w14:paraId="678217E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4DCA0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F9D006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356A1" w14:textId="77777777" w:rsidR="0063378F" w:rsidRDefault="009F3B62">
            <w:r>
              <w:t>39</w:t>
            </w:r>
          </w:p>
        </w:tc>
        <w:tc>
          <w:tcPr>
            <w:tcW w:w="2880" w:type="dxa"/>
          </w:tcPr>
          <w:p w14:paraId="637F26C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0001E7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3B0244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5A5CC" w14:textId="77777777" w:rsidR="0063378F" w:rsidRDefault="009F3B62">
            <w:r>
              <w:t>40</w:t>
            </w:r>
          </w:p>
        </w:tc>
        <w:tc>
          <w:tcPr>
            <w:tcW w:w="2880" w:type="dxa"/>
          </w:tcPr>
          <w:p w14:paraId="10563A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71FA2A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3C699A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DA84A" w14:textId="77777777" w:rsidR="0063378F" w:rsidRDefault="009F3B62">
            <w:r>
              <w:t>41</w:t>
            </w:r>
          </w:p>
        </w:tc>
        <w:tc>
          <w:tcPr>
            <w:tcW w:w="2880" w:type="dxa"/>
          </w:tcPr>
          <w:p w14:paraId="54DE04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4678E2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60ABBB0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0BFA8" w14:textId="77777777" w:rsidR="0063378F" w:rsidRDefault="009F3B62">
            <w:r>
              <w:t>42</w:t>
            </w:r>
          </w:p>
        </w:tc>
        <w:tc>
          <w:tcPr>
            <w:tcW w:w="2880" w:type="dxa"/>
          </w:tcPr>
          <w:p w14:paraId="28C567C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82AE54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BB58AB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2BF47" w14:textId="77777777" w:rsidR="0063378F" w:rsidRDefault="009F3B62">
            <w:r>
              <w:t>43</w:t>
            </w:r>
          </w:p>
        </w:tc>
        <w:tc>
          <w:tcPr>
            <w:tcW w:w="2880" w:type="dxa"/>
          </w:tcPr>
          <w:p w14:paraId="30E0E86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3F416B1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4E4A82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96C3DB" w14:textId="77777777" w:rsidR="0063378F" w:rsidRDefault="009F3B62">
            <w:r>
              <w:t>44</w:t>
            </w:r>
          </w:p>
        </w:tc>
        <w:tc>
          <w:tcPr>
            <w:tcW w:w="2880" w:type="dxa"/>
          </w:tcPr>
          <w:p w14:paraId="48E45F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C2A113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6AB82D0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2D8C7" w14:textId="77777777" w:rsidR="0063378F" w:rsidRDefault="009F3B62">
            <w:r>
              <w:t>45</w:t>
            </w:r>
          </w:p>
        </w:tc>
        <w:tc>
          <w:tcPr>
            <w:tcW w:w="2880" w:type="dxa"/>
          </w:tcPr>
          <w:p w14:paraId="0512F53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3568EF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DCADC2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37D9E" w14:textId="77777777" w:rsidR="0063378F" w:rsidRDefault="009F3B62">
            <w:r>
              <w:t>46</w:t>
            </w:r>
          </w:p>
        </w:tc>
        <w:tc>
          <w:tcPr>
            <w:tcW w:w="2880" w:type="dxa"/>
          </w:tcPr>
          <w:p w14:paraId="3916F2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06A01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B9FD34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CEB7C" w14:textId="77777777" w:rsidR="0063378F" w:rsidRDefault="009F3B62">
            <w:r>
              <w:t>47</w:t>
            </w:r>
          </w:p>
        </w:tc>
        <w:tc>
          <w:tcPr>
            <w:tcW w:w="2880" w:type="dxa"/>
          </w:tcPr>
          <w:p w14:paraId="2F92BEA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BA9C9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9EC340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9FFE0" w14:textId="77777777" w:rsidR="0063378F" w:rsidRDefault="009F3B62">
            <w:r>
              <w:t>48</w:t>
            </w:r>
          </w:p>
        </w:tc>
        <w:tc>
          <w:tcPr>
            <w:tcW w:w="2880" w:type="dxa"/>
          </w:tcPr>
          <w:p w14:paraId="3C59F21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1AA362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758A1C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5FEA3" w14:textId="77777777" w:rsidR="0063378F" w:rsidRDefault="009F3B62">
            <w:r>
              <w:t>49</w:t>
            </w:r>
          </w:p>
        </w:tc>
        <w:tc>
          <w:tcPr>
            <w:tcW w:w="2880" w:type="dxa"/>
          </w:tcPr>
          <w:p w14:paraId="76568F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1C1800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86F1AA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2E2B4" w14:textId="77777777" w:rsidR="0063378F" w:rsidRDefault="009F3B62">
            <w:r>
              <w:t>50</w:t>
            </w:r>
          </w:p>
        </w:tc>
        <w:tc>
          <w:tcPr>
            <w:tcW w:w="2880" w:type="dxa"/>
          </w:tcPr>
          <w:p w14:paraId="36FFC89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DBF21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595EC299" w14:textId="77777777" w:rsidR="0063378F" w:rsidRDefault="0063378F"/>
    <w:p w14:paraId="235C5581" w14:textId="77777777" w:rsidR="0063378F" w:rsidRDefault="009F3B62">
      <w:pPr>
        <w:pStyle w:val="31"/>
      </w:pPr>
      <w:r>
        <w:t>ШАГ 2: Преобразование в ранги</w:t>
      </w:r>
    </w:p>
    <w:p w14:paraId="2848FB40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Каждому ответу присваивается ранг от 1 до 50 (где 50 - количество </w:t>
      </w:r>
      <w:r w:rsidRPr="00AF202D">
        <w:rPr>
          <w:lang w:val="ru-RU"/>
        </w:rPr>
        <w:t>наблюдений, то есть количество пар родитель-ребенок, по которым рассчитана корреляция).</w:t>
      </w:r>
      <w:r w:rsidRPr="00AF202D">
        <w:rPr>
          <w:lang w:val="ru-RU"/>
        </w:rPr>
        <w:br/>
        <w:t>Если несколько значений одинаковы, им присваивается средний ранг.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родителей: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</w:t>
      </w:r>
      <w:r w:rsidRPr="00AF202D">
        <w:rPr>
          <w:lang w:val="ru-RU"/>
        </w:rPr>
        <w:t>: 5 → ранг 50</w:t>
      </w:r>
      <w:r w:rsidRPr="00AF202D">
        <w:rPr>
          <w:lang w:val="ru-RU"/>
        </w:rPr>
        <w:br/>
        <w:t>• Среднее значение: 2.98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подростков: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3.20</w:t>
      </w:r>
      <w:r w:rsidRPr="00AF202D">
        <w:rPr>
          <w:lang w:val="ru-RU"/>
        </w:rPr>
        <w:br/>
      </w:r>
    </w:p>
    <w:p w14:paraId="12DB815F" w14:textId="77777777" w:rsidR="0063378F" w:rsidRDefault="009F3B62"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пар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378F" w14:paraId="560F9B2A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FED90E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1728" w:type="dxa"/>
          </w:tcPr>
          <w:p w14:paraId="10D9A2C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родителя</w:t>
            </w:r>
          </w:p>
        </w:tc>
        <w:tc>
          <w:tcPr>
            <w:tcW w:w="1728" w:type="dxa"/>
          </w:tcPr>
          <w:p w14:paraId="0845E0EB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подростка</w:t>
            </w:r>
          </w:p>
        </w:tc>
        <w:tc>
          <w:tcPr>
            <w:tcW w:w="1728" w:type="dxa"/>
          </w:tcPr>
          <w:p w14:paraId="7BD2552F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 xml:space="preserve">d </w:t>
            </w:r>
            <w:r>
              <w:rPr>
                <w:rFonts w:ascii="Times New Roman" w:eastAsia="Times New Roman" w:hAnsi="Times New Roman"/>
                <w:sz w:val="24"/>
              </w:rPr>
              <w:t>(разность)</w:t>
            </w:r>
          </w:p>
        </w:tc>
        <w:tc>
          <w:tcPr>
            <w:tcW w:w="1728" w:type="dxa"/>
          </w:tcPr>
          <w:p w14:paraId="4F1AE6A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d²</w:t>
            </w:r>
          </w:p>
        </w:tc>
      </w:tr>
      <w:tr w:rsidR="0063378F" w14:paraId="2AFAAED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C075D2" w14:textId="77777777" w:rsidR="0063378F" w:rsidRDefault="009F3B62">
            <w:r>
              <w:t>1</w:t>
            </w:r>
          </w:p>
        </w:tc>
        <w:tc>
          <w:tcPr>
            <w:tcW w:w="1728" w:type="dxa"/>
          </w:tcPr>
          <w:p w14:paraId="0574D1C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6DA0ACF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48193CC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0B3C7FA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684AEAF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135C21" w14:textId="77777777" w:rsidR="0063378F" w:rsidRDefault="009F3B62">
            <w:r>
              <w:t>2</w:t>
            </w:r>
          </w:p>
        </w:tc>
        <w:tc>
          <w:tcPr>
            <w:tcW w:w="1728" w:type="dxa"/>
          </w:tcPr>
          <w:p w14:paraId="77C243E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2B35C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65FE7EC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-5.5</w:t>
            </w:r>
          </w:p>
        </w:tc>
        <w:tc>
          <w:tcPr>
            <w:tcW w:w="1728" w:type="dxa"/>
          </w:tcPr>
          <w:p w14:paraId="6F53435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30.2</w:t>
            </w:r>
          </w:p>
        </w:tc>
      </w:tr>
      <w:tr w:rsidR="0063378F" w14:paraId="23AE7F5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242274" w14:textId="77777777" w:rsidR="0063378F" w:rsidRDefault="009F3B62">
            <w:r>
              <w:t>3</w:t>
            </w:r>
          </w:p>
        </w:tc>
        <w:tc>
          <w:tcPr>
            <w:tcW w:w="1728" w:type="dxa"/>
          </w:tcPr>
          <w:p w14:paraId="0E4A7C2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A88DC7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4F7EE9A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52D72B8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2B6D1CA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56F7A7" w14:textId="77777777" w:rsidR="0063378F" w:rsidRDefault="009F3B62">
            <w:r>
              <w:t>4</w:t>
            </w:r>
          </w:p>
        </w:tc>
        <w:tc>
          <w:tcPr>
            <w:tcW w:w="1728" w:type="dxa"/>
          </w:tcPr>
          <w:p w14:paraId="3B67A87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12B6E5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D902F0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6F6908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441.0</w:t>
            </w:r>
          </w:p>
        </w:tc>
      </w:tr>
      <w:tr w:rsidR="0063378F" w14:paraId="53A19F4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F19B2C" w14:textId="77777777" w:rsidR="0063378F" w:rsidRDefault="009F3B62">
            <w:r>
              <w:t>5</w:t>
            </w:r>
          </w:p>
        </w:tc>
        <w:tc>
          <w:tcPr>
            <w:tcW w:w="1728" w:type="dxa"/>
          </w:tcPr>
          <w:p w14:paraId="36DAB2A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7F04E8C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7A628C3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39.0</w:t>
            </w:r>
          </w:p>
        </w:tc>
        <w:tc>
          <w:tcPr>
            <w:tcW w:w="1728" w:type="dxa"/>
          </w:tcPr>
          <w:p w14:paraId="31A9A16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1521.0</w:t>
            </w:r>
          </w:p>
        </w:tc>
      </w:tr>
      <w:tr w:rsidR="0063378F" w14:paraId="6125049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68E6E5" w14:textId="77777777" w:rsidR="0063378F" w:rsidRDefault="009F3B62">
            <w:r>
              <w:t>6</w:t>
            </w:r>
          </w:p>
        </w:tc>
        <w:tc>
          <w:tcPr>
            <w:tcW w:w="1728" w:type="dxa"/>
          </w:tcPr>
          <w:p w14:paraId="256ED9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89CC1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0B9209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9237AA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0F24FE1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2D6653" w14:textId="77777777" w:rsidR="0063378F" w:rsidRDefault="009F3B62">
            <w:r>
              <w:t>7</w:t>
            </w:r>
          </w:p>
        </w:tc>
        <w:tc>
          <w:tcPr>
            <w:tcW w:w="1728" w:type="dxa"/>
          </w:tcPr>
          <w:p w14:paraId="3CBB5F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B538F9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4FB9C4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24A2A87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1EBFB58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33DE85" w14:textId="77777777" w:rsidR="0063378F" w:rsidRDefault="009F3B62">
            <w:r>
              <w:t>8</w:t>
            </w:r>
          </w:p>
        </w:tc>
        <w:tc>
          <w:tcPr>
            <w:tcW w:w="1728" w:type="dxa"/>
          </w:tcPr>
          <w:p w14:paraId="75EC4FF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5C45A5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58C9E06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53B3408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0974399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A44CF2" w14:textId="77777777" w:rsidR="0063378F" w:rsidRDefault="009F3B62">
            <w:r>
              <w:t>9</w:t>
            </w:r>
          </w:p>
        </w:tc>
        <w:tc>
          <w:tcPr>
            <w:tcW w:w="1728" w:type="dxa"/>
          </w:tcPr>
          <w:p w14:paraId="2928A34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170C999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596CCB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-25.5</w:t>
            </w:r>
          </w:p>
        </w:tc>
        <w:tc>
          <w:tcPr>
            <w:tcW w:w="1728" w:type="dxa"/>
          </w:tcPr>
          <w:p w14:paraId="3DBCA78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650.2</w:t>
            </w:r>
          </w:p>
        </w:tc>
      </w:tr>
      <w:tr w:rsidR="0063378F" w14:paraId="3815602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D140BF" w14:textId="77777777" w:rsidR="0063378F" w:rsidRDefault="009F3B62">
            <w:r>
              <w:t>10</w:t>
            </w:r>
          </w:p>
        </w:tc>
        <w:tc>
          <w:tcPr>
            <w:tcW w:w="1728" w:type="dxa"/>
          </w:tcPr>
          <w:p w14:paraId="58ADCDC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1EBB544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139E237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11.0</w:t>
            </w:r>
          </w:p>
        </w:tc>
        <w:tc>
          <w:tcPr>
            <w:tcW w:w="1728" w:type="dxa"/>
          </w:tcPr>
          <w:p w14:paraId="34C3014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081E752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16A411" w14:textId="77777777" w:rsidR="0063378F" w:rsidRDefault="009F3B62">
            <w:r>
              <w:t>11</w:t>
            </w:r>
          </w:p>
        </w:tc>
        <w:tc>
          <w:tcPr>
            <w:tcW w:w="1728" w:type="dxa"/>
          </w:tcPr>
          <w:p w14:paraId="2AA0E9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A205A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462D268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4D2B105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727D6E1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82398F" w14:textId="77777777" w:rsidR="0063378F" w:rsidRDefault="009F3B62">
            <w:r>
              <w:t>12</w:t>
            </w:r>
          </w:p>
        </w:tc>
        <w:tc>
          <w:tcPr>
            <w:tcW w:w="1728" w:type="dxa"/>
          </w:tcPr>
          <w:p w14:paraId="05E6E03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053574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6EBC912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23.0</w:t>
            </w:r>
          </w:p>
        </w:tc>
        <w:tc>
          <w:tcPr>
            <w:tcW w:w="1728" w:type="dxa"/>
          </w:tcPr>
          <w:p w14:paraId="53189E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529.0</w:t>
            </w:r>
          </w:p>
        </w:tc>
      </w:tr>
      <w:tr w:rsidR="0063378F" w14:paraId="15BC830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F5A087" w14:textId="77777777" w:rsidR="0063378F" w:rsidRDefault="009F3B62">
            <w:r>
              <w:t>13</w:t>
            </w:r>
          </w:p>
        </w:tc>
        <w:tc>
          <w:tcPr>
            <w:tcW w:w="1728" w:type="dxa"/>
          </w:tcPr>
          <w:p w14:paraId="7A1C472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9E2F4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02BFD9C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151305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01C3693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FB5ECF" w14:textId="77777777" w:rsidR="0063378F" w:rsidRDefault="009F3B62">
            <w:r>
              <w:t>14</w:t>
            </w:r>
          </w:p>
        </w:tc>
        <w:tc>
          <w:tcPr>
            <w:tcW w:w="1728" w:type="dxa"/>
          </w:tcPr>
          <w:p w14:paraId="75711F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FC0959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6A372B9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61908E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593275D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A7A6BD" w14:textId="77777777" w:rsidR="0063378F" w:rsidRDefault="009F3B62">
            <w:r>
              <w:t>15</w:t>
            </w:r>
          </w:p>
        </w:tc>
        <w:tc>
          <w:tcPr>
            <w:tcW w:w="1728" w:type="dxa"/>
          </w:tcPr>
          <w:p w14:paraId="7AB4790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892EBC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376B6DE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-13.5</w:t>
            </w:r>
          </w:p>
        </w:tc>
        <w:tc>
          <w:tcPr>
            <w:tcW w:w="1728" w:type="dxa"/>
          </w:tcPr>
          <w:p w14:paraId="2F65386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182.2</w:t>
            </w:r>
          </w:p>
        </w:tc>
      </w:tr>
      <w:tr w:rsidR="0063378F" w14:paraId="17897E4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DF23BF" w14:textId="77777777" w:rsidR="0063378F" w:rsidRDefault="009F3B62">
            <w:r>
              <w:t>16</w:t>
            </w:r>
          </w:p>
        </w:tc>
        <w:tc>
          <w:tcPr>
            <w:tcW w:w="1728" w:type="dxa"/>
          </w:tcPr>
          <w:p w14:paraId="2E6B5F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683BC1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5772FD2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7167007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441.0</w:t>
            </w:r>
          </w:p>
        </w:tc>
      </w:tr>
      <w:tr w:rsidR="0063378F" w14:paraId="288B94E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BECB68" w14:textId="77777777" w:rsidR="0063378F" w:rsidRDefault="009F3B62">
            <w:r>
              <w:t>17</w:t>
            </w:r>
          </w:p>
        </w:tc>
        <w:tc>
          <w:tcPr>
            <w:tcW w:w="1728" w:type="dxa"/>
          </w:tcPr>
          <w:p w14:paraId="028E05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1D69C2F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7D68CD2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-4.0</w:t>
            </w:r>
          </w:p>
        </w:tc>
        <w:tc>
          <w:tcPr>
            <w:tcW w:w="1728" w:type="dxa"/>
          </w:tcPr>
          <w:p w14:paraId="3894339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16.0</w:t>
            </w:r>
          </w:p>
        </w:tc>
      </w:tr>
      <w:tr w:rsidR="0063378F" w14:paraId="02A7F25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DC171F" w14:textId="77777777" w:rsidR="0063378F" w:rsidRDefault="009F3B62">
            <w:r>
              <w:t>18</w:t>
            </w:r>
          </w:p>
        </w:tc>
        <w:tc>
          <w:tcPr>
            <w:tcW w:w="1728" w:type="dxa"/>
          </w:tcPr>
          <w:p w14:paraId="4F6FB26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0B1B6DA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364AC33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11.0</w:t>
            </w:r>
          </w:p>
        </w:tc>
        <w:tc>
          <w:tcPr>
            <w:tcW w:w="1728" w:type="dxa"/>
          </w:tcPr>
          <w:p w14:paraId="6D30C2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2976211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0972BE" w14:textId="77777777" w:rsidR="0063378F" w:rsidRDefault="009F3B62">
            <w:r>
              <w:t>19</w:t>
            </w:r>
          </w:p>
        </w:tc>
        <w:tc>
          <w:tcPr>
            <w:tcW w:w="1728" w:type="dxa"/>
          </w:tcPr>
          <w:p w14:paraId="058382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213D972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52DDAF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1D92F2B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18C600E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E105B7" w14:textId="77777777" w:rsidR="0063378F" w:rsidRDefault="009F3B62">
            <w:r>
              <w:t>20</w:t>
            </w:r>
          </w:p>
        </w:tc>
        <w:tc>
          <w:tcPr>
            <w:tcW w:w="1728" w:type="dxa"/>
          </w:tcPr>
          <w:p w14:paraId="5AA50F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94EA40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28F7F7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4BE7DAE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169.0</w:t>
            </w:r>
          </w:p>
        </w:tc>
      </w:tr>
      <w:tr w:rsidR="0063378F" w14:paraId="221D2FD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1D52BD" w14:textId="77777777" w:rsidR="0063378F" w:rsidRDefault="009F3B62">
            <w:r>
              <w:t>21</w:t>
            </w:r>
          </w:p>
        </w:tc>
        <w:tc>
          <w:tcPr>
            <w:tcW w:w="1728" w:type="dxa"/>
          </w:tcPr>
          <w:p w14:paraId="22FC1F0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D3F78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46F35E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17289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4C44F8B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C08DE4" w14:textId="77777777" w:rsidR="0063378F" w:rsidRDefault="009F3B62">
            <w:r>
              <w:t>22</w:t>
            </w:r>
          </w:p>
        </w:tc>
        <w:tc>
          <w:tcPr>
            <w:tcW w:w="1728" w:type="dxa"/>
          </w:tcPr>
          <w:p w14:paraId="7A1039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5B86916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548579D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-5.5</w:t>
            </w:r>
          </w:p>
        </w:tc>
        <w:tc>
          <w:tcPr>
            <w:tcW w:w="1728" w:type="dxa"/>
          </w:tcPr>
          <w:p w14:paraId="1F9FB08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30.2</w:t>
            </w:r>
          </w:p>
        </w:tc>
      </w:tr>
      <w:tr w:rsidR="0063378F" w14:paraId="7D9BA46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05BEF3" w14:textId="77777777" w:rsidR="0063378F" w:rsidRDefault="009F3B62">
            <w:r>
              <w:lastRenderedPageBreak/>
              <w:t>23</w:t>
            </w:r>
          </w:p>
        </w:tc>
        <w:tc>
          <w:tcPr>
            <w:tcW w:w="1728" w:type="dxa"/>
          </w:tcPr>
          <w:p w14:paraId="307B348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019B57D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3F84C3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31.0</w:t>
            </w:r>
          </w:p>
        </w:tc>
        <w:tc>
          <w:tcPr>
            <w:tcW w:w="1728" w:type="dxa"/>
          </w:tcPr>
          <w:p w14:paraId="635CE3C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961.0</w:t>
            </w:r>
          </w:p>
        </w:tc>
      </w:tr>
      <w:tr w:rsidR="0063378F" w14:paraId="132F8C2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FE21EF" w14:textId="77777777" w:rsidR="0063378F" w:rsidRDefault="009F3B62">
            <w:r>
              <w:t>24</w:t>
            </w:r>
          </w:p>
        </w:tc>
        <w:tc>
          <w:tcPr>
            <w:tcW w:w="1728" w:type="dxa"/>
          </w:tcPr>
          <w:p w14:paraId="6E68C2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43E8C8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54704D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7347590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169.0</w:t>
            </w:r>
          </w:p>
        </w:tc>
      </w:tr>
      <w:tr w:rsidR="0063378F" w14:paraId="6F669DF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20A4F0" w14:textId="77777777" w:rsidR="0063378F" w:rsidRDefault="009F3B62">
            <w:r>
              <w:t>25</w:t>
            </w:r>
          </w:p>
        </w:tc>
        <w:tc>
          <w:tcPr>
            <w:tcW w:w="1728" w:type="dxa"/>
          </w:tcPr>
          <w:p w14:paraId="59644CD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1728" w:type="dxa"/>
          </w:tcPr>
          <w:p w14:paraId="77E418F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049F6FB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17.0</w:t>
            </w:r>
          </w:p>
        </w:tc>
        <w:tc>
          <w:tcPr>
            <w:tcW w:w="1728" w:type="dxa"/>
          </w:tcPr>
          <w:p w14:paraId="738C7B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289.0</w:t>
            </w:r>
          </w:p>
        </w:tc>
      </w:tr>
      <w:tr w:rsidR="0063378F" w14:paraId="07A1E0C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C709A3" w14:textId="77777777" w:rsidR="0063378F" w:rsidRDefault="009F3B62">
            <w:r>
              <w:t>26</w:t>
            </w:r>
          </w:p>
        </w:tc>
        <w:tc>
          <w:tcPr>
            <w:tcW w:w="1728" w:type="dxa"/>
          </w:tcPr>
          <w:p w14:paraId="44C984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01E3D43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1C50D53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-1.5</w:t>
            </w:r>
          </w:p>
        </w:tc>
        <w:tc>
          <w:tcPr>
            <w:tcW w:w="1728" w:type="dxa"/>
          </w:tcPr>
          <w:p w14:paraId="641152C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</w:t>
            </w:r>
          </w:p>
        </w:tc>
      </w:tr>
      <w:tr w:rsidR="0063378F" w14:paraId="3A9B0D1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382FFE" w14:textId="77777777" w:rsidR="0063378F" w:rsidRDefault="009F3B62">
            <w:r>
              <w:t>27</w:t>
            </w:r>
          </w:p>
        </w:tc>
        <w:tc>
          <w:tcPr>
            <w:tcW w:w="1728" w:type="dxa"/>
          </w:tcPr>
          <w:p w14:paraId="4E9601F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6BD6EAC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2EFA948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5E21327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05CB95F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52658D" w14:textId="77777777" w:rsidR="0063378F" w:rsidRDefault="009F3B62">
            <w:r>
              <w:t>28</w:t>
            </w:r>
          </w:p>
        </w:tc>
        <w:tc>
          <w:tcPr>
            <w:tcW w:w="1728" w:type="dxa"/>
          </w:tcPr>
          <w:p w14:paraId="190EBA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65167A8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A674A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-38.0</w:t>
            </w:r>
          </w:p>
        </w:tc>
        <w:tc>
          <w:tcPr>
            <w:tcW w:w="1728" w:type="dxa"/>
          </w:tcPr>
          <w:p w14:paraId="579B8F0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1444.0</w:t>
            </w:r>
          </w:p>
        </w:tc>
      </w:tr>
      <w:tr w:rsidR="0063378F" w14:paraId="2D1031E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4570C2" w14:textId="77777777" w:rsidR="0063378F" w:rsidRDefault="009F3B62">
            <w:r>
              <w:t>29</w:t>
            </w:r>
          </w:p>
        </w:tc>
        <w:tc>
          <w:tcPr>
            <w:tcW w:w="1728" w:type="dxa"/>
          </w:tcPr>
          <w:p w14:paraId="7903B3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1E0E99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3111794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0666B3E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230FCA9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566ED6" w14:textId="77777777" w:rsidR="0063378F" w:rsidRDefault="009F3B62">
            <w:r>
              <w:t>30</w:t>
            </w:r>
          </w:p>
        </w:tc>
        <w:tc>
          <w:tcPr>
            <w:tcW w:w="1728" w:type="dxa"/>
          </w:tcPr>
          <w:p w14:paraId="4BE6E96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493D5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666CB07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72BBA0A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51DA158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DBD01C" w14:textId="77777777" w:rsidR="0063378F" w:rsidRDefault="009F3B62">
            <w:r>
              <w:t>31</w:t>
            </w:r>
          </w:p>
        </w:tc>
        <w:tc>
          <w:tcPr>
            <w:tcW w:w="1728" w:type="dxa"/>
          </w:tcPr>
          <w:p w14:paraId="1ECB801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FFCC0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1E84F90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-5.5</w:t>
            </w:r>
          </w:p>
        </w:tc>
        <w:tc>
          <w:tcPr>
            <w:tcW w:w="1728" w:type="dxa"/>
          </w:tcPr>
          <w:p w14:paraId="6E51C40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30.2</w:t>
            </w:r>
          </w:p>
        </w:tc>
      </w:tr>
      <w:tr w:rsidR="0063378F" w14:paraId="7D00F79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781BD5" w14:textId="77777777" w:rsidR="0063378F" w:rsidRDefault="009F3B62">
            <w:r>
              <w:t>32</w:t>
            </w:r>
          </w:p>
        </w:tc>
        <w:tc>
          <w:tcPr>
            <w:tcW w:w="1728" w:type="dxa"/>
          </w:tcPr>
          <w:p w14:paraId="38D07AA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30FEC61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3903382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-5.5</w:t>
            </w:r>
          </w:p>
        </w:tc>
        <w:tc>
          <w:tcPr>
            <w:tcW w:w="1728" w:type="dxa"/>
          </w:tcPr>
          <w:p w14:paraId="4B8D0B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30.2</w:t>
            </w:r>
          </w:p>
        </w:tc>
      </w:tr>
      <w:tr w:rsidR="0063378F" w14:paraId="7F5F660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272DC1" w14:textId="77777777" w:rsidR="0063378F" w:rsidRDefault="009F3B62">
            <w:r>
              <w:t>33</w:t>
            </w:r>
          </w:p>
        </w:tc>
        <w:tc>
          <w:tcPr>
            <w:tcW w:w="1728" w:type="dxa"/>
          </w:tcPr>
          <w:p w14:paraId="5F130D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78EB27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70478C7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</w:t>
            </w:r>
          </w:p>
        </w:tc>
        <w:tc>
          <w:tcPr>
            <w:tcW w:w="1728" w:type="dxa"/>
          </w:tcPr>
          <w:p w14:paraId="03E4E6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121.0</w:t>
            </w:r>
          </w:p>
        </w:tc>
      </w:tr>
      <w:tr w:rsidR="0063378F" w14:paraId="3065F5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D9E2ED" w14:textId="77777777" w:rsidR="0063378F" w:rsidRDefault="009F3B62">
            <w:r>
              <w:t>34</w:t>
            </w:r>
          </w:p>
        </w:tc>
        <w:tc>
          <w:tcPr>
            <w:tcW w:w="1728" w:type="dxa"/>
          </w:tcPr>
          <w:p w14:paraId="06E363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C6F27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2F39660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480CDC2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3AB9BA9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7F27A4" w14:textId="77777777" w:rsidR="0063378F" w:rsidRDefault="009F3B62">
            <w:r>
              <w:t>35</w:t>
            </w:r>
          </w:p>
        </w:tc>
        <w:tc>
          <w:tcPr>
            <w:tcW w:w="1728" w:type="dxa"/>
          </w:tcPr>
          <w:p w14:paraId="732094A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43F4590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1007895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-25.5</w:t>
            </w:r>
          </w:p>
        </w:tc>
        <w:tc>
          <w:tcPr>
            <w:tcW w:w="1728" w:type="dxa"/>
          </w:tcPr>
          <w:p w14:paraId="0C2D23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650.2</w:t>
            </w:r>
          </w:p>
        </w:tc>
      </w:tr>
      <w:tr w:rsidR="0063378F" w14:paraId="18A0F9D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3892BF" w14:textId="77777777" w:rsidR="0063378F" w:rsidRDefault="009F3B62">
            <w:r>
              <w:t>36</w:t>
            </w:r>
          </w:p>
        </w:tc>
        <w:tc>
          <w:tcPr>
            <w:tcW w:w="1728" w:type="dxa"/>
          </w:tcPr>
          <w:p w14:paraId="4F6252F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A15ED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06331CD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1E5D17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00ABFDE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DE859" w14:textId="77777777" w:rsidR="0063378F" w:rsidRDefault="009F3B62">
            <w:r>
              <w:t>37</w:t>
            </w:r>
          </w:p>
        </w:tc>
        <w:tc>
          <w:tcPr>
            <w:tcW w:w="1728" w:type="dxa"/>
          </w:tcPr>
          <w:p w14:paraId="2EE79B7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643E4E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75B0F5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20CD57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79A662E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82D48" w14:textId="77777777" w:rsidR="0063378F" w:rsidRDefault="009F3B62">
            <w:r>
              <w:t>38</w:t>
            </w:r>
          </w:p>
        </w:tc>
        <w:tc>
          <w:tcPr>
            <w:tcW w:w="1728" w:type="dxa"/>
          </w:tcPr>
          <w:p w14:paraId="432DFCF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564F9FC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47B1404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39.0</w:t>
            </w:r>
          </w:p>
        </w:tc>
        <w:tc>
          <w:tcPr>
            <w:tcW w:w="1728" w:type="dxa"/>
          </w:tcPr>
          <w:p w14:paraId="75FCADD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1521.0</w:t>
            </w:r>
          </w:p>
        </w:tc>
      </w:tr>
      <w:tr w:rsidR="0063378F" w14:paraId="0DCDD0E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2D2888" w14:textId="77777777" w:rsidR="0063378F" w:rsidRDefault="009F3B62">
            <w:r>
              <w:t>39</w:t>
            </w:r>
          </w:p>
        </w:tc>
        <w:tc>
          <w:tcPr>
            <w:tcW w:w="1728" w:type="dxa"/>
          </w:tcPr>
          <w:p w14:paraId="0278E9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3B256E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1BBCABC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30176D6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7191E4E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D413BF" w14:textId="77777777" w:rsidR="0063378F" w:rsidRDefault="009F3B62">
            <w:r>
              <w:t>40</w:t>
            </w:r>
          </w:p>
        </w:tc>
        <w:tc>
          <w:tcPr>
            <w:tcW w:w="1728" w:type="dxa"/>
          </w:tcPr>
          <w:p w14:paraId="02065A7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48C90CB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63F912D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-1.5</w:t>
            </w:r>
          </w:p>
        </w:tc>
        <w:tc>
          <w:tcPr>
            <w:tcW w:w="1728" w:type="dxa"/>
          </w:tcPr>
          <w:p w14:paraId="6554641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</w:t>
            </w:r>
          </w:p>
        </w:tc>
      </w:tr>
      <w:tr w:rsidR="0063378F" w14:paraId="10626A8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087F57" w14:textId="77777777" w:rsidR="0063378F" w:rsidRDefault="009F3B62">
            <w:r>
              <w:t>41</w:t>
            </w:r>
          </w:p>
        </w:tc>
        <w:tc>
          <w:tcPr>
            <w:tcW w:w="1728" w:type="dxa"/>
          </w:tcPr>
          <w:p w14:paraId="3209F0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42533B5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0E1956C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-1.5</w:t>
            </w:r>
          </w:p>
        </w:tc>
        <w:tc>
          <w:tcPr>
            <w:tcW w:w="1728" w:type="dxa"/>
          </w:tcPr>
          <w:p w14:paraId="7D21AFC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</w:t>
            </w:r>
          </w:p>
        </w:tc>
      </w:tr>
      <w:tr w:rsidR="0063378F" w14:paraId="2D957EA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9E4850" w14:textId="77777777" w:rsidR="0063378F" w:rsidRDefault="009F3B62">
            <w:r>
              <w:t>42</w:t>
            </w:r>
          </w:p>
        </w:tc>
        <w:tc>
          <w:tcPr>
            <w:tcW w:w="1728" w:type="dxa"/>
          </w:tcPr>
          <w:p w14:paraId="1548FB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2BE65B6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3F4D9E2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1FB994F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65F0E13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9D212" w14:textId="77777777" w:rsidR="0063378F" w:rsidRDefault="009F3B62">
            <w:r>
              <w:t>43</w:t>
            </w:r>
          </w:p>
        </w:tc>
        <w:tc>
          <w:tcPr>
            <w:tcW w:w="1728" w:type="dxa"/>
          </w:tcPr>
          <w:p w14:paraId="6E6CD5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6054F9D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370096E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-1.5</w:t>
            </w:r>
          </w:p>
        </w:tc>
        <w:tc>
          <w:tcPr>
            <w:tcW w:w="1728" w:type="dxa"/>
          </w:tcPr>
          <w:p w14:paraId="2CA8E1F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</w:t>
            </w:r>
          </w:p>
        </w:tc>
      </w:tr>
      <w:tr w:rsidR="0063378F" w14:paraId="1D55A24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FC24A9" w14:textId="77777777" w:rsidR="0063378F" w:rsidRDefault="009F3B62">
            <w:r>
              <w:t>44</w:t>
            </w:r>
          </w:p>
        </w:tc>
        <w:tc>
          <w:tcPr>
            <w:tcW w:w="1728" w:type="dxa"/>
          </w:tcPr>
          <w:p w14:paraId="38175E0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737E3A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4CA2E6F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2084AF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2F6C8FE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3E2F83" w14:textId="77777777" w:rsidR="0063378F" w:rsidRDefault="009F3B62">
            <w:r>
              <w:t>45</w:t>
            </w:r>
          </w:p>
        </w:tc>
        <w:tc>
          <w:tcPr>
            <w:tcW w:w="1728" w:type="dxa"/>
          </w:tcPr>
          <w:p w14:paraId="61B1B2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91E455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1956202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181D19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6DF76A9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D8572B" w14:textId="77777777" w:rsidR="0063378F" w:rsidRDefault="009F3B62">
            <w:r>
              <w:t>46</w:t>
            </w:r>
          </w:p>
        </w:tc>
        <w:tc>
          <w:tcPr>
            <w:tcW w:w="1728" w:type="dxa"/>
          </w:tcPr>
          <w:p w14:paraId="709501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1F733F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235197B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-7.0</w:t>
            </w:r>
          </w:p>
        </w:tc>
        <w:tc>
          <w:tcPr>
            <w:tcW w:w="1728" w:type="dxa"/>
          </w:tcPr>
          <w:p w14:paraId="0C3525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49.0</w:t>
            </w:r>
          </w:p>
        </w:tc>
      </w:tr>
      <w:tr w:rsidR="0063378F" w14:paraId="69AA540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C1AD4D" w14:textId="77777777" w:rsidR="0063378F" w:rsidRDefault="009F3B62">
            <w:r>
              <w:t>47</w:t>
            </w:r>
          </w:p>
        </w:tc>
        <w:tc>
          <w:tcPr>
            <w:tcW w:w="1728" w:type="dxa"/>
          </w:tcPr>
          <w:p w14:paraId="6C22398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1728" w:type="dxa"/>
          </w:tcPr>
          <w:p w14:paraId="78054EE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7EB1A92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-13.5</w:t>
            </w:r>
          </w:p>
        </w:tc>
        <w:tc>
          <w:tcPr>
            <w:tcW w:w="1728" w:type="dxa"/>
          </w:tcPr>
          <w:p w14:paraId="00B2E29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182.2</w:t>
            </w:r>
          </w:p>
        </w:tc>
      </w:tr>
      <w:tr w:rsidR="0063378F" w14:paraId="3213500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656BDA" w14:textId="77777777" w:rsidR="0063378F" w:rsidRDefault="009F3B62">
            <w:r>
              <w:t>48</w:t>
            </w:r>
          </w:p>
        </w:tc>
        <w:tc>
          <w:tcPr>
            <w:tcW w:w="1728" w:type="dxa"/>
          </w:tcPr>
          <w:p w14:paraId="3BE7660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37431B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2480E7F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050AD4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01E3C79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F13BD0" w14:textId="77777777" w:rsidR="0063378F" w:rsidRDefault="009F3B62">
            <w:r>
              <w:t>49</w:t>
            </w:r>
          </w:p>
        </w:tc>
        <w:tc>
          <w:tcPr>
            <w:tcW w:w="1728" w:type="dxa"/>
          </w:tcPr>
          <w:p w14:paraId="26906FA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0E194D3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7BB4ED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670D3CD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56A6BC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6DC521" w14:textId="77777777" w:rsidR="0063378F" w:rsidRDefault="009F3B62">
            <w:r>
              <w:t>50</w:t>
            </w:r>
          </w:p>
        </w:tc>
        <w:tc>
          <w:tcPr>
            <w:tcW w:w="1728" w:type="dxa"/>
          </w:tcPr>
          <w:p w14:paraId="0030367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</w:t>
            </w:r>
          </w:p>
        </w:tc>
        <w:tc>
          <w:tcPr>
            <w:tcW w:w="1728" w:type="dxa"/>
          </w:tcPr>
          <w:p w14:paraId="54A65B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D20A39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38314E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441.0</w:t>
            </w:r>
          </w:p>
        </w:tc>
      </w:tr>
    </w:tbl>
    <w:p w14:paraId="55917676" w14:textId="77777777" w:rsidR="0063378F" w:rsidRDefault="0063378F"/>
    <w:p w14:paraId="487A6D13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3: Расчёт разностей рангов и их квадратов</w:t>
      </w:r>
    </w:p>
    <w:p w14:paraId="1BB75470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Для </w:t>
      </w:r>
      <w:r w:rsidRPr="00AF202D">
        <w:rPr>
          <w:lang w:val="ru-RU"/>
        </w:rPr>
        <w:t xml:space="preserve">каждой пары вычисляется разность рангов: </w:t>
      </w:r>
      <w:r>
        <w:t>d</w:t>
      </w:r>
      <w:r w:rsidRPr="00AF202D">
        <w:rPr>
          <w:lang w:val="ru-RU"/>
        </w:rPr>
        <w:t xml:space="preserve"> = </w:t>
      </w:r>
      <w:proofErr w:type="spellStart"/>
      <w:r w:rsidRPr="00AF202D">
        <w:rPr>
          <w:lang w:val="ru-RU"/>
        </w:rPr>
        <w:t>ранг_родителя</w:t>
      </w:r>
      <w:proofErr w:type="spellEnd"/>
      <w:r w:rsidRPr="00AF202D">
        <w:rPr>
          <w:lang w:val="ru-RU"/>
        </w:rPr>
        <w:t xml:space="preserve"> - </w:t>
      </w:r>
      <w:proofErr w:type="spellStart"/>
      <w:r w:rsidRPr="00AF202D">
        <w:rPr>
          <w:lang w:val="ru-RU"/>
        </w:rPr>
        <w:t>ранг_подростка</w:t>
      </w:r>
      <w:proofErr w:type="spellEnd"/>
      <w:r w:rsidRPr="00AF202D">
        <w:rPr>
          <w:lang w:val="ru-RU"/>
        </w:rPr>
        <w:br/>
        <w:t xml:space="preserve">Затем вычисляется квадрат разности: </w:t>
      </w:r>
      <w:r>
        <w:t>d</w:t>
      </w:r>
      <w:r w:rsidRPr="00AF202D">
        <w:rPr>
          <w:lang w:val="ru-RU"/>
        </w:rPr>
        <w:t>²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Сумма квадратов разностей для всех 50 пар: </w:t>
      </w:r>
      <w:proofErr w:type="spellStart"/>
      <w:r>
        <w:t>Σd</w:t>
      </w:r>
      <w:proofErr w:type="spellEnd"/>
      <w:r w:rsidRPr="00AF202D">
        <w:rPr>
          <w:lang w:val="ru-RU"/>
        </w:rPr>
        <w:t>² = 12611.00</w:t>
      </w:r>
      <w:r w:rsidRPr="00AF202D">
        <w:rPr>
          <w:lang w:val="ru-RU"/>
        </w:rPr>
        <w:br/>
      </w:r>
    </w:p>
    <w:p w14:paraId="632EFAB1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4: Применение формулы коэффициента корреляции </w:t>
      </w:r>
      <w:proofErr w:type="spellStart"/>
      <w:r w:rsidRPr="00AF202D">
        <w:rPr>
          <w:lang w:val="ru-RU"/>
        </w:rPr>
        <w:t>Спирмена</w:t>
      </w:r>
      <w:proofErr w:type="spellEnd"/>
    </w:p>
    <w:p w14:paraId="1C54465F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Формула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Подстановка значений: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 xml:space="preserve">• </w:t>
      </w:r>
      <w:r>
        <w:t>n</w:t>
      </w:r>
      <w:r w:rsidRPr="00AF202D">
        <w:rPr>
          <w:lang w:val="ru-RU"/>
        </w:rPr>
        <w:t xml:space="preserve"> = 50 (количество пар наблюдений, то есть количество пар родитель-ребенок, по которым рассчитана корреляция)</w:t>
      </w:r>
      <w:r w:rsidRPr="00AF202D">
        <w:rPr>
          <w:lang w:val="ru-RU"/>
        </w:rPr>
        <w:br/>
        <w:t xml:space="preserve">• </w:t>
      </w:r>
      <w:proofErr w:type="spellStart"/>
      <w:r>
        <w:t>Σd</w:t>
      </w:r>
      <w:proofErr w:type="spellEnd"/>
      <w:r w:rsidRPr="00AF202D">
        <w:rPr>
          <w:lang w:val="ru-RU"/>
        </w:rPr>
        <w:t>² = 12611.00 (сумма квадратов разностей рангов)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>² - 1 = 2499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 = 124950</w:t>
      </w:r>
      <w:r w:rsidRPr="00AF202D">
        <w:rPr>
          <w:lang w:val="ru-RU"/>
        </w:rPr>
        <w:br/>
        <w:t xml:space="preserve">• 6 × </w:t>
      </w:r>
      <w:proofErr w:type="spellStart"/>
      <w:r>
        <w:t>Σd</w:t>
      </w:r>
      <w:proofErr w:type="spellEnd"/>
      <w:r w:rsidRPr="00AF202D">
        <w:rPr>
          <w:lang w:val="ru-RU"/>
        </w:rPr>
        <w:t>² = 75666.00</w:t>
      </w:r>
      <w:r w:rsidRPr="00AF202D">
        <w:rPr>
          <w:lang w:val="ru-RU"/>
        </w:rPr>
        <w:br/>
      </w:r>
      <w:r w:rsidRPr="00AF202D">
        <w:rPr>
          <w:lang w:val="ru-RU"/>
        </w:rPr>
        <w:br/>
        <w:t>Расчёт: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(75666.00) / (124950)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1 - 0.605570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0.3944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ПРИМЕЧАНИЕ: Небольшое расхождение между расчетным значением (0.3944) </w:t>
      </w:r>
      <w:r w:rsidRPr="00AF202D">
        <w:rPr>
          <w:lang w:val="ru-RU"/>
        </w:rPr>
        <w:br/>
        <w:t>и фактическим (0.3283) может быть связано с обработкой связанных рангов (</w:t>
      </w:r>
      <w:r>
        <w:t>ties</w:t>
      </w:r>
      <w:r w:rsidRPr="00AF202D">
        <w:rPr>
          <w:lang w:val="ru-RU"/>
        </w:rPr>
        <w:t xml:space="preserve">) </w:t>
      </w:r>
      <w:r w:rsidRPr="00AF202D">
        <w:rPr>
          <w:lang w:val="ru-RU"/>
        </w:rPr>
        <w:br/>
      </w:r>
      <w:r w:rsidRPr="00AF202D">
        <w:rPr>
          <w:lang w:val="ru-RU"/>
        </w:rPr>
        <w:t xml:space="preserve">в статистическом пакете, что является стандартной практикой при расчете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.</w:t>
      </w:r>
      <w:r w:rsidRPr="00AF202D">
        <w:rPr>
          <w:lang w:val="ru-RU"/>
        </w:rPr>
        <w:br/>
      </w:r>
    </w:p>
    <w:p w14:paraId="681C7DD4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Результат расчёта</w:t>
      </w:r>
    </w:p>
    <w:p w14:paraId="28142D9F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• 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: </w:t>
      </w:r>
      <w:r>
        <w:t>ρ</w:t>
      </w:r>
      <w:r w:rsidRPr="00AF202D">
        <w:rPr>
          <w:lang w:val="ru-RU"/>
        </w:rPr>
        <w:t xml:space="preserve"> = 0.3283</w:t>
      </w:r>
      <w:r w:rsidRPr="00AF202D">
        <w:rPr>
          <w:lang w:val="ru-RU"/>
        </w:rPr>
        <w:br/>
        <w:t xml:space="preserve">• Уровень значимости: </w:t>
      </w:r>
      <w:r>
        <w:t>p</w:t>
      </w:r>
      <w:r w:rsidRPr="00AF202D">
        <w:rPr>
          <w:lang w:val="ru-RU"/>
        </w:rPr>
        <w:t xml:space="preserve"> = 0.0199</w:t>
      </w:r>
      <w:r w:rsidRPr="00AF202D">
        <w:rPr>
          <w:lang w:val="ru-RU"/>
        </w:rPr>
        <w:br/>
        <w:t xml:space="preserve">• Коэффициент Пирсона: </w:t>
      </w:r>
      <w:r>
        <w:t>r</w:t>
      </w:r>
      <w:r w:rsidRPr="00AF202D">
        <w:rPr>
          <w:lang w:val="ru-RU"/>
        </w:rPr>
        <w:t xml:space="preserve"> = 0.3337</w:t>
      </w:r>
      <w:r w:rsidRPr="00AF202D">
        <w:rPr>
          <w:lang w:val="ru-RU"/>
        </w:rPr>
        <w:br/>
        <w:t xml:space="preserve">• Уровень значимости (Пирсон): </w:t>
      </w:r>
      <w:r>
        <w:t>p</w:t>
      </w:r>
      <w:r w:rsidRPr="00AF202D">
        <w:rPr>
          <w:lang w:val="ru-RU"/>
        </w:rPr>
        <w:t xml:space="preserve"> = 0.01</w:t>
      </w:r>
      <w:r w:rsidRPr="00AF202D">
        <w:rPr>
          <w:lang w:val="ru-RU"/>
        </w:rPr>
        <w:t>79</w:t>
      </w:r>
      <w:r w:rsidRPr="00AF202D">
        <w:rPr>
          <w:lang w:val="ru-RU"/>
        </w:rPr>
        <w:br/>
        <w:t xml:space="preserve">• Количество пар: </w:t>
      </w:r>
      <w:r>
        <w:t>n</w:t>
      </w:r>
      <w:r w:rsidRPr="00AF202D">
        <w:rPr>
          <w:lang w:val="ru-RU"/>
        </w:rPr>
        <w:t xml:space="preserve"> = 50</w:t>
      </w:r>
      <w:r w:rsidRPr="00AF202D">
        <w:rPr>
          <w:lang w:val="ru-RU"/>
        </w:rPr>
        <w:br/>
      </w:r>
    </w:p>
    <w:p w14:paraId="2926ED0D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Интерпретация результата</w:t>
      </w:r>
    </w:p>
    <w:p w14:paraId="5560DFB7" w14:textId="77777777" w:rsidR="0063378F" w:rsidRDefault="009F3B62">
      <w:r w:rsidRPr="00AF202D">
        <w:rPr>
          <w:lang w:val="ru-RU"/>
        </w:rPr>
        <w:br/>
        <w:t xml:space="preserve">Коэффициент корреляции </w:t>
      </w:r>
      <w:r>
        <w:t>ρ</w:t>
      </w:r>
      <w:r w:rsidRPr="00AF202D">
        <w:rPr>
          <w:lang w:val="ru-RU"/>
        </w:rPr>
        <w:t xml:space="preserve"> = 0.3283 указывает на слабая прямая связь между установками родителей и мотивами выбора профессии подростками.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proofErr w:type="spellStart"/>
      <w:r>
        <w:t>Связь</w:t>
      </w:r>
      <w:proofErr w:type="spellEnd"/>
      <w:r>
        <w:t xml:space="preserve"> </w:t>
      </w:r>
      <w:proofErr w:type="spellStart"/>
      <w:r>
        <w:t>статистически</w:t>
      </w:r>
      <w:proofErr w:type="spellEnd"/>
      <w:r>
        <w:t xml:space="preserve"> </w:t>
      </w:r>
      <w:proofErr w:type="spellStart"/>
      <w:r>
        <w:t>значима</w:t>
      </w:r>
      <w:proofErr w:type="spellEnd"/>
      <w:r>
        <w:t xml:space="preserve"> (p </w:t>
      </w:r>
      <w:proofErr w:type="gramStart"/>
      <w:r>
        <w:t>&lt; 0.05</w:t>
      </w:r>
      <w:proofErr w:type="gramEnd"/>
      <w:r>
        <w:t>).</w:t>
      </w:r>
      <w:r>
        <w:br/>
      </w:r>
    </w:p>
    <w:p w14:paraId="00736113" w14:textId="77777777" w:rsidR="0063378F" w:rsidRDefault="009F3B62">
      <w:r>
        <w:t>──────────────────────────────────────────────────</w:t>
      </w:r>
    </w:p>
    <w:p w14:paraId="655FD776" w14:textId="77777777" w:rsidR="0063378F" w:rsidRDefault="0063378F"/>
    <w:p w14:paraId="28D9C79A" w14:textId="14D172B4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3.3. Расчёт корреляции 3</w:t>
      </w:r>
      <w:r w:rsidR="00AF202D">
        <w:rPr>
          <w:lang w:val="ru-RU"/>
        </w:rPr>
        <w:t xml:space="preserve"> 1</w:t>
      </w:r>
    </w:p>
    <w:p w14:paraId="45CB15F1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родителя (ВРР Марковской): </w:t>
      </w:r>
      <w:r w:rsidRPr="00AF202D">
        <w:rPr>
          <w:lang w:val="ru-RU"/>
        </w:rPr>
        <w:t>19. Я не считаю его (ее) таким умным и способным, как мне хотелось бы.</w:t>
      </w:r>
    </w:p>
    <w:p w14:paraId="1B15A4D5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</w:t>
      </w:r>
      <w:proofErr w:type="spellStart"/>
      <w:r w:rsidRPr="00AF202D">
        <w:rPr>
          <w:b/>
          <w:lang w:val="ru-RU"/>
        </w:rPr>
        <w:t>Овчаровой</w:t>
      </w:r>
      <w:proofErr w:type="spellEnd"/>
      <w:r w:rsidRPr="00AF202D">
        <w:rPr>
          <w:b/>
          <w:lang w:val="ru-RU"/>
        </w:rPr>
        <w:t xml:space="preserve">: </w:t>
      </w:r>
      <w:r w:rsidRPr="00AF202D">
        <w:rPr>
          <w:lang w:val="ru-RU"/>
        </w:rPr>
        <w:t>12. Дает возможности для роста профессионального мастерс</w:t>
      </w:r>
      <w:r w:rsidRPr="00AF202D">
        <w:rPr>
          <w:lang w:val="ru-RU"/>
        </w:rPr>
        <w:t>тва</w:t>
      </w:r>
    </w:p>
    <w:p w14:paraId="28613089" w14:textId="77777777" w:rsidR="0063378F" w:rsidRPr="00AF202D" w:rsidRDefault="0063378F">
      <w:pPr>
        <w:rPr>
          <w:lang w:val="ru-RU"/>
        </w:rPr>
      </w:pPr>
    </w:p>
    <w:p w14:paraId="338FB13E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1: Сбор данных по всем парам</w:t>
      </w:r>
    </w:p>
    <w:p w14:paraId="2A8F5737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</w:r>
      <w:bookmarkStart w:id="4" w:name="_Hlk219236728"/>
      <w:r w:rsidRPr="00AF202D">
        <w:rPr>
          <w:lang w:val="ru-RU"/>
        </w:rPr>
        <w:t>Для данной комбинации вопросов были собраны ответы всех 50 пар родитель-ребенок.</w:t>
      </w:r>
      <w:r w:rsidRPr="00AF202D">
        <w:rPr>
          <w:lang w:val="ru-RU"/>
        </w:rPr>
        <w:br/>
        <w:t>Каждая пара представляет собой ответы одного родителя и его ребенка на соответствующие вопросы.</w:t>
      </w:r>
      <w:r w:rsidRPr="00AF202D">
        <w:rPr>
          <w:lang w:val="ru-RU"/>
        </w:rPr>
        <w:br/>
      </w:r>
      <w:bookmarkEnd w:id="4"/>
    </w:p>
    <w:p w14:paraId="58119B97" w14:textId="77777777" w:rsidR="0063378F" w:rsidRDefault="009F3B62"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парам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78F" w14:paraId="1234FDC2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ADC0E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2880" w:type="dxa"/>
          </w:tcPr>
          <w:p w14:paraId="0828C3A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роди</w:t>
            </w:r>
            <w:r>
              <w:rPr>
                <w:rFonts w:ascii="Times New Roman" w:eastAsia="Times New Roman" w:hAnsi="Times New Roman"/>
                <w:sz w:val="24"/>
              </w:rPr>
              <w:t>теля</w:t>
            </w:r>
          </w:p>
        </w:tc>
        <w:tc>
          <w:tcPr>
            <w:tcW w:w="2880" w:type="dxa"/>
          </w:tcPr>
          <w:p w14:paraId="1EE6AAD9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подростка</w:t>
            </w:r>
          </w:p>
        </w:tc>
      </w:tr>
      <w:tr w:rsidR="0063378F" w14:paraId="5891252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7B46D" w14:textId="77777777" w:rsidR="0063378F" w:rsidRDefault="009F3B62">
            <w:r>
              <w:t>1</w:t>
            </w:r>
          </w:p>
        </w:tc>
        <w:tc>
          <w:tcPr>
            <w:tcW w:w="2880" w:type="dxa"/>
          </w:tcPr>
          <w:p w14:paraId="5AD16ED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F97407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0BB722D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BB9D6" w14:textId="77777777" w:rsidR="0063378F" w:rsidRDefault="009F3B62">
            <w:r>
              <w:t>2</w:t>
            </w:r>
          </w:p>
        </w:tc>
        <w:tc>
          <w:tcPr>
            <w:tcW w:w="2880" w:type="dxa"/>
          </w:tcPr>
          <w:p w14:paraId="1B2531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CD8295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F76B8F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BF3333" w14:textId="77777777" w:rsidR="0063378F" w:rsidRDefault="009F3B62">
            <w:r>
              <w:t>3</w:t>
            </w:r>
          </w:p>
        </w:tc>
        <w:tc>
          <w:tcPr>
            <w:tcW w:w="2880" w:type="dxa"/>
          </w:tcPr>
          <w:p w14:paraId="411BD0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316744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01B9AB1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34715" w14:textId="77777777" w:rsidR="0063378F" w:rsidRDefault="009F3B62">
            <w:r>
              <w:t>4</w:t>
            </w:r>
          </w:p>
        </w:tc>
        <w:tc>
          <w:tcPr>
            <w:tcW w:w="2880" w:type="dxa"/>
          </w:tcPr>
          <w:p w14:paraId="6AEAB8A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9BA0E0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7C2218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65FAF" w14:textId="77777777" w:rsidR="0063378F" w:rsidRDefault="009F3B62">
            <w:r>
              <w:t>5</w:t>
            </w:r>
          </w:p>
        </w:tc>
        <w:tc>
          <w:tcPr>
            <w:tcW w:w="2880" w:type="dxa"/>
          </w:tcPr>
          <w:p w14:paraId="02F1A8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BE7695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7008D74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C20FA" w14:textId="77777777" w:rsidR="0063378F" w:rsidRDefault="009F3B62">
            <w:r>
              <w:t>6</w:t>
            </w:r>
          </w:p>
        </w:tc>
        <w:tc>
          <w:tcPr>
            <w:tcW w:w="2880" w:type="dxa"/>
          </w:tcPr>
          <w:p w14:paraId="03DA008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D53B9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74DA64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6CBC8" w14:textId="77777777" w:rsidR="0063378F" w:rsidRDefault="009F3B62">
            <w:r>
              <w:t>7</w:t>
            </w:r>
          </w:p>
        </w:tc>
        <w:tc>
          <w:tcPr>
            <w:tcW w:w="2880" w:type="dxa"/>
          </w:tcPr>
          <w:p w14:paraId="3734722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20CFCD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ADB470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15665" w14:textId="77777777" w:rsidR="0063378F" w:rsidRDefault="009F3B62">
            <w:r>
              <w:t>8</w:t>
            </w:r>
          </w:p>
        </w:tc>
        <w:tc>
          <w:tcPr>
            <w:tcW w:w="2880" w:type="dxa"/>
          </w:tcPr>
          <w:p w14:paraId="5D8C681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E81F68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70280C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18595" w14:textId="77777777" w:rsidR="0063378F" w:rsidRDefault="009F3B62">
            <w:r>
              <w:t>9</w:t>
            </w:r>
          </w:p>
        </w:tc>
        <w:tc>
          <w:tcPr>
            <w:tcW w:w="2880" w:type="dxa"/>
          </w:tcPr>
          <w:p w14:paraId="01AE600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9A6972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7E91CE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1229B5" w14:textId="77777777" w:rsidR="0063378F" w:rsidRDefault="009F3B62">
            <w:r>
              <w:t>10</w:t>
            </w:r>
          </w:p>
        </w:tc>
        <w:tc>
          <w:tcPr>
            <w:tcW w:w="2880" w:type="dxa"/>
          </w:tcPr>
          <w:p w14:paraId="21D6C41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72CACA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0F08E6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76CCA" w14:textId="77777777" w:rsidR="0063378F" w:rsidRDefault="009F3B62">
            <w:r>
              <w:t>11</w:t>
            </w:r>
          </w:p>
        </w:tc>
        <w:tc>
          <w:tcPr>
            <w:tcW w:w="2880" w:type="dxa"/>
          </w:tcPr>
          <w:p w14:paraId="68E5602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2A722D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04DCB0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43919" w14:textId="77777777" w:rsidR="0063378F" w:rsidRDefault="009F3B62">
            <w:r>
              <w:t>12</w:t>
            </w:r>
          </w:p>
        </w:tc>
        <w:tc>
          <w:tcPr>
            <w:tcW w:w="2880" w:type="dxa"/>
          </w:tcPr>
          <w:p w14:paraId="1C5F3D9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CCA849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1C61C2A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1D501" w14:textId="77777777" w:rsidR="0063378F" w:rsidRDefault="009F3B62">
            <w:r>
              <w:t>13</w:t>
            </w:r>
          </w:p>
        </w:tc>
        <w:tc>
          <w:tcPr>
            <w:tcW w:w="2880" w:type="dxa"/>
          </w:tcPr>
          <w:p w14:paraId="510579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A236EE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D1A592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42487" w14:textId="77777777" w:rsidR="0063378F" w:rsidRDefault="009F3B62">
            <w:r>
              <w:t>14</w:t>
            </w:r>
          </w:p>
        </w:tc>
        <w:tc>
          <w:tcPr>
            <w:tcW w:w="2880" w:type="dxa"/>
          </w:tcPr>
          <w:p w14:paraId="1BAA35E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BE3615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6693842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B8530" w14:textId="77777777" w:rsidR="0063378F" w:rsidRDefault="009F3B62">
            <w:r>
              <w:t>15</w:t>
            </w:r>
          </w:p>
        </w:tc>
        <w:tc>
          <w:tcPr>
            <w:tcW w:w="2880" w:type="dxa"/>
          </w:tcPr>
          <w:p w14:paraId="6E914F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7A817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DCFB87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26E97" w14:textId="77777777" w:rsidR="0063378F" w:rsidRDefault="009F3B62">
            <w:r>
              <w:t>16</w:t>
            </w:r>
          </w:p>
        </w:tc>
        <w:tc>
          <w:tcPr>
            <w:tcW w:w="2880" w:type="dxa"/>
          </w:tcPr>
          <w:p w14:paraId="439972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0BEAB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76C4FCE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3C336" w14:textId="77777777" w:rsidR="0063378F" w:rsidRDefault="009F3B62">
            <w:r>
              <w:t>17</w:t>
            </w:r>
          </w:p>
        </w:tc>
        <w:tc>
          <w:tcPr>
            <w:tcW w:w="2880" w:type="dxa"/>
          </w:tcPr>
          <w:p w14:paraId="30C4A14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26BA5D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7DC1F73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7B3D6" w14:textId="77777777" w:rsidR="0063378F" w:rsidRDefault="009F3B62">
            <w:r>
              <w:t>18</w:t>
            </w:r>
          </w:p>
        </w:tc>
        <w:tc>
          <w:tcPr>
            <w:tcW w:w="2880" w:type="dxa"/>
          </w:tcPr>
          <w:p w14:paraId="542B223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5CD3DA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0AC0D7D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350B5D" w14:textId="77777777" w:rsidR="0063378F" w:rsidRDefault="009F3B62">
            <w:r>
              <w:t>19</w:t>
            </w:r>
          </w:p>
        </w:tc>
        <w:tc>
          <w:tcPr>
            <w:tcW w:w="2880" w:type="dxa"/>
          </w:tcPr>
          <w:p w14:paraId="2F01AC4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E3BE4A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7CA35B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4BA28" w14:textId="77777777" w:rsidR="0063378F" w:rsidRDefault="009F3B62">
            <w:r>
              <w:t>20</w:t>
            </w:r>
          </w:p>
        </w:tc>
        <w:tc>
          <w:tcPr>
            <w:tcW w:w="2880" w:type="dxa"/>
          </w:tcPr>
          <w:p w14:paraId="530657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55FD06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E0CB52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A84F7" w14:textId="77777777" w:rsidR="0063378F" w:rsidRDefault="009F3B62">
            <w:r>
              <w:t>21</w:t>
            </w:r>
          </w:p>
        </w:tc>
        <w:tc>
          <w:tcPr>
            <w:tcW w:w="2880" w:type="dxa"/>
          </w:tcPr>
          <w:p w14:paraId="6E4BE46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0851F3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BA0ADD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DE64C" w14:textId="77777777" w:rsidR="0063378F" w:rsidRDefault="009F3B62">
            <w:r>
              <w:t>22</w:t>
            </w:r>
          </w:p>
        </w:tc>
        <w:tc>
          <w:tcPr>
            <w:tcW w:w="2880" w:type="dxa"/>
          </w:tcPr>
          <w:p w14:paraId="46C8984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88684C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F6516E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A125B" w14:textId="77777777" w:rsidR="0063378F" w:rsidRDefault="009F3B62">
            <w:r>
              <w:t>23</w:t>
            </w:r>
          </w:p>
        </w:tc>
        <w:tc>
          <w:tcPr>
            <w:tcW w:w="2880" w:type="dxa"/>
          </w:tcPr>
          <w:p w14:paraId="74DF13A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D01213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47B2EF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B5091" w14:textId="77777777" w:rsidR="0063378F" w:rsidRDefault="009F3B62">
            <w:r>
              <w:t>24</w:t>
            </w:r>
          </w:p>
        </w:tc>
        <w:tc>
          <w:tcPr>
            <w:tcW w:w="2880" w:type="dxa"/>
          </w:tcPr>
          <w:p w14:paraId="0CBE7F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322AE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48C388A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58D33" w14:textId="77777777" w:rsidR="0063378F" w:rsidRDefault="009F3B62">
            <w:r>
              <w:t>25</w:t>
            </w:r>
          </w:p>
        </w:tc>
        <w:tc>
          <w:tcPr>
            <w:tcW w:w="2880" w:type="dxa"/>
          </w:tcPr>
          <w:p w14:paraId="09C6DB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CE784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F5D5B5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E32C8" w14:textId="77777777" w:rsidR="0063378F" w:rsidRDefault="009F3B62">
            <w:r>
              <w:t>26</w:t>
            </w:r>
          </w:p>
        </w:tc>
        <w:tc>
          <w:tcPr>
            <w:tcW w:w="2880" w:type="dxa"/>
          </w:tcPr>
          <w:p w14:paraId="08CEDA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29D80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3BE36A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5D5D2" w14:textId="77777777" w:rsidR="0063378F" w:rsidRDefault="009F3B62">
            <w:r>
              <w:t>27</w:t>
            </w:r>
          </w:p>
        </w:tc>
        <w:tc>
          <w:tcPr>
            <w:tcW w:w="2880" w:type="dxa"/>
          </w:tcPr>
          <w:p w14:paraId="0868D97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96C888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5DA2FF7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454F5" w14:textId="77777777" w:rsidR="0063378F" w:rsidRDefault="009F3B62">
            <w:r>
              <w:t>28</w:t>
            </w:r>
          </w:p>
        </w:tc>
        <w:tc>
          <w:tcPr>
            <w:tcW w:w="2880" w:type="dxa"/>
          </w:tcPr>
          <w:p w14:paraId="6F7BE0C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E6AAE0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24F17C7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F1F44" w14:textId="77777777" w:rsidR="0063378F" w:rsidRDefault="009F3B62">
            <w:r>
              <w:t>29</w:t>
            </w:r>
          </w:p>
        </w:tc>
        <w:tc>
          <w:tcPr>
            <w:tcW w:w="2880" w:type="dxa"/>
          </w:tcPr>
          <w:p w14:paraId="17CF65E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A84D52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CA17D0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12936" w14:textId="77777777" w:rsidR="0063378F" w:rsidRDefault="009F3B62">
            <w:r>
              <w:t>30</w:t>
            </w:r>
          </w:p>
        </w:tc>
        <w:tc>
          <w:tcPr>
            <w:tcW w:w="2880" w:type="dxa"/>
          </w:tcPr>
          <w:p w14:paraId="61D6F51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E85C3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2FD08D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5F6D2" w14:textId="77777777" w:rsidR="0063378F" w:rsidRDefault="009F3B62">
            <w:r>
              <w:t>31</w:t>
            </w:r>
          </w:p>
        </w:tc>
        <w:tc>
          <w:tcPr>
            <w:tcW w:w="2880" w:type="dxa"/>
          </w:tcPr>
          <w:p w14:paraId="091A8D2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AA5500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04D3835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9258E" w14:textId="77777777" w:rsidR="0063378F" w:rsidRDefault="009F3B62">
            <w:r>
              <w:t>32</w:t>
            </w:r>
          </w:p>
        </w:tc>
        <w:tc>
          <w:tcPr>
            <w:tcW w:w="2880" w:type="dxa"/>
          </w:tcPr>
          <w:p w14:paraId="61327F5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94B323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5B17D9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25C06" w14:textId="77777777" w:rsidR="0063378F" w:rsidRDefault="009F3B62">
            <w:r>
              <w:lastRenderedPageBreak/>
              <w:t>33</w:t>
            </w:r>
          </w:p>
        </w:tc>
        <w:tc>
          <w:tcPr>
            <w:tcW w:w="2880" w:type="dxa"/>
          </w:tcPr>
          <w:p w14:paraId="75712D9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1EEEAC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191FF5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B73D3" w14:textId="77777777" w:rsidR="0063378F" w:rsidRDefault="009F3B62">
            <w:r>
              <w:t>34</w:t>
            </w:r>
          </w:p>
        </w:tc>
        <w:tc>
          <w:tcPr>
            <w:tcW w:w="2880" w:type="dxa"/>
          </w:tcPr>
          <w:p w14:paraId="7F07566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78B2ED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A624AD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DC71C" w14:textId="77777777" w:rsidR="0063378F" w:rsidRDefault="009F3B62">
            <w:r>
              <w:t>35</w:t>
            </w:r>
          </w:p>
        </w:tc>
        <w:tc>
          <w:tcPr>
            <w:tcW w:w="2880" w:type="dxa"/>
          </w:tcPr>
          <w:p w14:paraId="2ACC457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9923E0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9A40D7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CF74A" w14:textId="77777777" w:rsidR="0063378F" w:rsidRDefault="009F3B62">
            <w:r>
              <w:t>36</w:t>
            </w:r>
          </w:p>
        </w:tc>
        <w:tc>
          <w:tcPr>
            <w:tcW w:w="2880" w:type="dxa"/>
          </w:tcPr>
          <w:p w14:paraId="630790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448D8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2107E5B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65537" w14:textId="77777777" w:rsidR="0063378F" w:rsidRDefault="009F3B62">
            <w:r>
              <w:t>37</w:t>
            </w:r>
          </w:p>
        </w:tc>
        <w:tc>
          <w:tcPr>
            <w:tcW w:w="2880" w:type="dxa"/>
          </w:tcPr>
          <w:p w14:paraId="692012E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E81B4F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76C2A8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42E44" w14:textId="77777777" w:rsidR="0063378F" w:rsidRDefault="009F3B62">
            <w:r>
              <w:t>38</w:t>
            </w:r>
          </w:p>
        </w:tc>
        <w:tc>
          <w:tcPr>
            <w:tcW w:w="2880" w:type="dxa"/>
          </w:tcPr>
          <w:p w14:paraId="066FB4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66E7A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786F8CF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775DF" w14:textId="77777777" w:rsidR="0063378F" w:rsidRDefault="009F3B62">
            <w:r>
              <w:t>39</w:t>
            </w:r>
          </w:p>
        </w:tc>
        <w:tc>
          <w:tcPr>
            <w:tcW w:w="2880" w:type="dxa"/>
          </w:tcPr>
          <w:p w14:paraId="1261D22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DC778B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A5A40A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03400" w14:textId="77777777" w:rsidR="0063378F" w:rsidRDefault="009F3B62">
            <w:r>
              <w:t>40</w:t>
            </w:r>
          </w:p>
        </w:tc>
        <w:tc>
          <w:tcPr>
            <w:tcW w:w="2880" w:type="dxa"/>
          </w:tcPr>
          <w:p w14:paraId="5357D47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B7ECBB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32668AD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F861B" w14:textId="77777777" w:rsidR="0063378F" w:rsidRDefault="009F3B62">
            <w:r>
              <w:t>41</w:t>
            </w:r>
          </w:p>
        </w:tc>
        <w:tc>
          <w:tcPr>
            <w:tcW w:w="2880" w:type="dxa"/>
          </w:tcPr>
          <w:p w14:paraId="1878BD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B0ED0A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1318D5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9A96F" w14:textId="77777777" w:rsidR="0063378F" w:rsidRDefault="009F3B62">
            <w:r>
              <w:t>42</w:t>
            </w:r>
          </w:p>
        </w:tc>
        <w:tc>
          <w:tcPr>
            <w:tcW w:w="2880" w:type="dxa"/>
          </w:tcPr>
          <w:p w14:paraId="7915D1C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51E947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FBD1D0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817BA" w14:textId="77777777" w:rsidR="0063378F" w:rsidRDefault="009F3B62">
            <w:r>
              <w:t>43</w:t>
            </w:r>
          </w:p>
        </w:tc>
        <w:tc>
          <w:tcPr>
            <w:tcW w:w="2880" w:type="dxa"/>
          </w:tcPr>
          <w:p w14:paraId="1282FB3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5ECFD4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3686229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06586" w14:textId="77777777" w:rsidR="0063378F" w:rsidRDefault="009F3B62">
            <w:r>
              <w:t>44</w:t>
            </w:r>
          </w:p>
        </w:tc>
        <w:tc>
          <w:tcPr>
            <w:tcW w:w="2880" w:type="dxa"/>
          </w:tcPr>
          <w:p w14:paraId="61138B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5D925A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AB982D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A4ADB" w14:textId="77777777" w:rsidR="0063378F" w:rsidRDefault="009F3B62">
            <w:r>
              <w:t>45</w:t>
            </w:r>
          </w:p>
        </w:tc>
        <w:tc>
          <w:tcPr>
            <w:tcW w:w="2880" w:type="dxa"/>
          </w:tcPr>
          <w:p w14:paraId="0146966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C04443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89550C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D526D" w14:textId="77777777" w:rsidR="0063378F" w:rsidRDefault="009F3B62">
            <w:r>
              <w:t>46</w:t>
            </w:r>
          </w:p>
        </w:tc>
        <w:tc>
          <w:tcPr>
            <w:tcW w:w="2880" w:type="dxa"/>
          </w:tcPr>
          <w:p w14:paraId="1AAFF96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BFF9F7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02D275C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9A7B5" w14:textId="77777777" w:rsidR="0063378F" w:rsidRDefault="009F3B62">
            <w:r>
              <w:t>47</w:t>
            </w:r>
          </w:p>
        </w:tc>
        <w:tc>
          <w:tcPr>
            <w:tcW w:w="2880" w:type="dxa"/>
          </w:tcPr>
          <w:p w14:paraId="5BB39F6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F7D5D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FEC48B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C9494" w14:textId="77777777" w:rsidR="0063378F" w:rsidRDefault="009F3B62">
            <w:r>
              <w:t>48</w:t>
            </w:r>
          </w:p>
        </w:tc>
        <w:tc>
          <w:tcPr>
            <w:tcW w:w="2880" w:type="dxa"/>
          </w:tcPr>
          <w:p w14:paraId="1ADCCA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34B042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29C33E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EF69C" w14:textId="77777777" w:rsidR="0063378F" w:rsidRDefault="009F3B62">
            <w:r>
              <w:t>49</w:t>
            </w:r>
          </w:p>
        </w:tc>
        <w:tc>
          <w:tcPr>
            <w:tcW w:w="2880" w:type="dxa"/>
          </w:tcPr>
          <w:p w14:paraId="3137C6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3BC1C7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6127E2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013BC" w14:textId="77777777" w:rsidR="0063378F" w:rsidRDefault="009F3B62">
            <w:r>
              <w:t>50</w:t>
            </w:r>
          </w:p>
        </w:tc>
        <w:tc>
          <w:tcPr>
            <w:tcW w:w="2880" w:type="dxa"/>
          </w:tcPr>
          <w:p w14:paraId="158205F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82A9E9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1E7EE867" w14:textId="77777777" w:rsidR="0063378F" w:rsidRDefault="0063378F"/>
    <w:p w14:paraId="05A6746A" w14:textId="77777777" w:rsidR="0063378F" w:rsidRDefault="009F3B62">
      <w:pPr>
        <w:pStyle w:val="31"/>
      </w:pPr>
      <w:r>
        <w:t>ШАГ 2: Преобразование в ранги</w:t>
      </w:r>
    </w:p>
    <w:p w14:paraId="5DCCB470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Каждому ответу присваивается ранг от 1 до 50 (где 50 - </w:t>
      </w:r>
      <w:r w:rsidRPr="00AF202D">
        <w:rPr>
          <w:lang w:val="ru-RU"/>
        </w:rPr>
        <w:t>количество наблюдений, то есть количество пар родитель-ребенок, по которым рассчитана корреляция).</w:t>
      </w:r>
      <w:r w:rsidRPr="00AF202D">
        <w:rPr>
          <w:lang w:val="ru-RU"/>
        </w:rPr>
        <w:br/>
        <w:t>Если несколько значений одинаковы, им присваивается средний ранг.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родителей: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</w:t>
      </w:r>
      <w:r w:rsidRPr="00AF202D">
        <w:rPr>
          <w:lang w:val="ru-RU"/>
        </w:rPr>
        <w:t>ое значение: 4 → ранг 50</w:t>
      </w:r>
      <w:r w:rsidRPr="00AF202D">
        <w:rPr>
          <w:lang w:val="ru-RU"/>
        </w:rPr>
        <w:br/>
        <w:t>• Среднее значение: 1.68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подростков: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3.20</w:t>
      </w:r>
      <w:r w:rsidRPr="00AF202D">
        <w:rPr>
          <w:lang w:val="ru-RU"/>
        </w:rPr>
        <w:br/>
      </w:r>
    </w:p>
    <w:p w14:paraId="113313CB" w14:textId="77777777" w:rsidR="0063378F" w:rsidRDefault="009F3B62"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пар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378F" w14:paraId="6730D72C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8B03D2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1728" w:type="dxa"/>
          </w:tcPr>
          <w:p w14:paraId="431E8E8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родителя</w:t>
            </w:r>
          </w:p>
        </w:tc>
        <w:tc>
          <w:tcPr>
            <w:tcW w:w="1728" w:type="dxa"/>
          </w:tcPr>
          <w:p w14:paraId="064E484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 xml:space="preserve">Ранг </w:t>
            </w:r>
            <w:r>
              <w:rPr>
                <w:rFonts w:ascii="Times New Roman" w:eastAsia="Times New Roman" w:hAnsi="Times New Roman"/>
                <w:sz w:val="24"/>
              </w:rPr>
              <w:t>подростка</w:t>
            </w:r>
          </w:p>
        </w:tc>
        <w:tc>
          <w:tcPr>
            <w:tcW w:w="1728" w:type="dxa"/>
          </w:tcPr>
          <w:p w14:paraId="04379BF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 (разность)</w:t>
            </w:r>
          </w:p>
        </w:tc>
        <w:tc>
          <w:tcPr>
            <w:tcW w:w="1728" w:type="dxa"/>
          </w:tcPr>
          <w:p w14:paraId="64673A3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d²</w:t>
            </w:r>
          </w:p>
        </w:tc>
      </w:tr>
      <w:tr w:rsidR="0063378F" w14:paraId="754CD37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BB9D9B" w14:textId="77777777" w:rsidR="0063378F" w:rsidRDefault="009F3B62">
            <w:r>
              <w:t>1</w:t>
            </w:r>
          </w:p>
        </w:tc>
        <w:tc>
          <w:tcPr>
            <w:tcW w:w="1728" w:type="dxa"/>
          </w:tcPr>
          <w:p w14:paraId="539A2F5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5D178D0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6B8B012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4EB79E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3378F" w14:paraId="27283CC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593B53" w14:textId="77777777" w:rsidR="0063378F" w:rsidRDefault="009F3B62">
            <w:r>
              <w:t>2</w:t>
            </w:r>
          </w:p>
        </w:tc>
        <w:tc>
          <w:tcPr>
            <w:tcW w:w="1728" w:type="dxa"/>
          </w:tcPr>
          <w:p w14:paraId="3D4590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30C67FC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4A20F55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6D711B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441.0</w:t>
            </w:r>
          </w:p>
        </w:tc>
      </w:tr>
      <w:tr w:rsidR="0063378F" w14:paraId="2DBBC8A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B19EC0" w14:textId="77777777" w:rsidR="0063378F" w:rsidRDefault="009F3B62">
            <w:r>
              <w:t>3</w:t>
            </w:r>
          </w:p>
        </w:tc>
        <w:tc>
          <w:tcPr>
            <w:tcW w:w="1728" w:type="dxa"/>
          </w:tcPr>
          <w:p w14:paraId="322405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AF463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7CA0018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728" w:type="dxa"/>
          </w:tcPr>
          <w:p w14:paraId="2167FF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63378F" w14:paraId="354151E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0EA2C4" w14:textId="77777777" w:rsidR="0063378F" w:rsidRDefault="009F3B62">
            <w:r>
              <w:t>4</w:t>
            </w:r>
          </w:p>
        </w:tc>
        <w:tc>
          <w:tcPr>
            <w:tcW w:w="1728" w:type="dxa"/>
          </w:tcPr>
          <w:p w14:paraId="0486EDB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475ADF1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42CA1F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40.5</w:t>
            </w:r>
          </w:p>
        </w:tc>
        <w:tc>
          <w:tcPr>
            <w:tcW w:w="1728" w:type="dxa"/>
          </w:tcPr>
          <w:p w14:paraId="3F4E2DD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1640.2</w:t>
            </w:r>
          </w:p>
        </w:tc>
      </w:tr>
      <w:tr w:rsidR="0063378F" w14:paraId="58C2664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F082C8" w14:textId="77777777" w:rsidR="0063378F" w:rsidRDefault="009F3B62">
            <w:r>
              <w:lastRenderedPageBreak/>
              <w:t>5</w:t>
            </w:r>
          </w:p>
        </w:tc>
        <w:tc>
          <w:tcPr>
            <w:tcW w:w="1728" w:type="dxa"/>
          </w:tcPr>
          <w:p w14:paraId="16D6076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2BE6BE9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4E2AFF0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1728" w:type="dxa"/>
          </w:tcPr>
          <w:p w14:paraId="6286644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3312336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DB04F1" w14:textId="77777777" w:rsidR="0063378F" w:rsidRDefault="009F3B62">
            <w:r>
              <w:t>6</w:t>
            </w:r>
          </w:p>
        </w:tc>
        <w:tc>
          <w:tcPr>
            <w:tcW w:w="1728" w:type="dxa"/>
          </w:tcPr>
          <w:p w14:paraId="5159662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6DB0760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5ADBE0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-11.5</w:t>
            </w:r>
          </w:p>
        </w:tc>
        <w:tc>
          <w:tcPr>
            <w:tcW w:w="1728" w:type="dxa"/>
          </w:tcPr>
          <w:p w14:paraId="156086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132.2</w:t>
            </w:r>
          </w:p>
        </w:tc>
      </w:tr>
      <w:tr w:rsidR="0063378F" w14:paraId="6DA5995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49EF05" w14:textId="77777777" w:rsidR="0063378F" w:rsidRDefault="009F3B62">
            <w:r>
              <w:t>7</w:t>
            </w:r>
          </w:p>
        </w:tc>
        <w:tc>
          <w:tcPr>
            <w:tcW w:w="1728" w:type="dxa"/>
          </w:tcPr>
          <w:p w14:paraId="1B638A6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54C1675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1AA71B6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17D1FB6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6593126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F8AE66" w14:textId="77777777" w:rsidR="0063378F" w:rsidRDefault="009F3B62">
            <w:r>
              <w:t>8</w:t>
            </w:r>
          </w:p>
        </w:tc>
        <w:tc>
          <w:tcPr>
            <w:tcW w:w="1728" w:type="dxa"/>
          </w:tcPr>
          <w:p w14:paraId="5347220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AF1F9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5FFEA1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468E8B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6D7D4C3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368762" w14:textId="77777777" w:rsidR="0063378F" w:rsidRDefault="009F3B62">
            <w:r>
              <w:t>9</w:t>
            </w:r>
          </w:p>
        </w:tc>
        <w:tc>
          <w:tcPr>
            <w:tcW w:w="1728" w:type="dxa"/>
          </w:tcPr>
          <w:p w14:paraId="04F4A5C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388786D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424D135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21EBC8A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6135E82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E0BD01" w14:textId="77777777" w:rsidR="0063378F" w:rsidRDefault="009F3B62">
            <w:r>
              <w:t>10</w:t>
            </w:r>
          </w:p>
        </w:tc>
        <w:tc>
          <w:tcPr>
            <w:tcW w:w="1728" w:type="dxa"/>
          </w:tcPr>
          <w:p w14:paraId="1ABFBB0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487722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1D811C8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D3123C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12B9BF5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18D565" w14:textId="77777777" w:rsidR="0063378F" w:rsidRDefault="009F3B62">
            <w:r>
              <w:t>11</w:t>
            </w:r>
          </w:p>
        </w:tc>
        <w:tc>
          <w:tcPr>
            <w:tcW w:w="1728" w:type="dxa"/>
          </w:tcPr>
          <w:p w14:paraId="0FBF75B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3F14727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0E77BF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22EA548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7CC245F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ED856D" w14:textId="77777777" w:rsidR="0063378F" w:rsidRDefault="009F3B62">
            <w:r>
              <w:t>12</w:t>
            </w:r>
          </w:p>
        </w:tc>
        <w:tc>
          <w:tcPr>
            <w:tcW w:w="1728" w:type="dxa"/>
          </w:tcPr>
          <w:p w14:paraId="0524A23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970802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1BF2613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3C895D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4ED486D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02AA3C" w14:textId="77777777" w:rsidR="0063378F" w:rsidRDefault="009F3B62">
            <w:r>
              <w:t>13</w:t>
            </w:r>
          </w:p>
        </w:tc>
        <w:tc>
          <w:tcPr>
            <w:tcW w:w="1728" w:type="dxa"/>
          </w:tcPr>
          <w:p w14:paraId="35499EB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45B4B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1D5CA56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0642E19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3C14AC1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46AA8B" w14:textId="77777777" w:rsidR="0063378F" w:rsidRDefault="009F3B62">
            <w:r>
              <w:t>14</w:t>
            </w:r>
          </w:p>
        </w:tc>
        <w:tc>
          <w:tcPr>
            <w:tcW w:w="1728" w:type="dxa"/>
          </w:tcPr>
          <w:p w14:paraId="140983A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4C0D038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A4DF6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0BEA719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6DC5FE9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1B8A7D" w14:textId="77777777" w:rsidR="0063378F" w:rsidRDefault="009F3B62">
            <w:r>
              <w:t>15</w:t>
            </w:r>
          </w:p>
        </w:tc>
        <w:tc>
          <w:tcPr>
            <w:tcW w:w="1728" w:type="dxa"/>
          </w:tcPr>
          <w:p w14:paraId="3B9C887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7F2D34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0448A0B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714B389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169.0</w:t>
            </w:r>
          </w:p>
        </w:tc>
      </w:tr>
      <w:tr w:rsidR="0063378F" w14:paraId="2BC7E9F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C41675" w14:textId="77777777" w:rsidR="0063378F" w:rsidRDefault="009F3B62">
            <w:r>
              <w:t>16</w:t>
            </w:r>
          </w:p>
        </w:tc>
        <w:tc>
          <w:tcPr>
            <w:tcW w:w="1728" w:type="dxa"/>
          </w:tcPr>
          <w:p w14:paraId="009E643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57785A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3F44AC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40.5</w:t>
            </w:r>
          </w:p>
        </w:tc>
        <w:tc>
          <w:tcPr>
            <w:tcW w:w="1728" w:type="dxa"/>
          </w:tcPr>
          <w:p w14:paraId="4892335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1640.2</w:t>
            </w:r>
          </w:p>
        </w:tc>
      </w:tr>
      <w:tr w:rsidR="0063378F" w14:paraId="6218C47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66A6E2" w14:textId="77777777" w:rsidR="0063378F" w:rsidRDefault="009F3B62">
            <w:r>
              <w:t>17</w:t>
            </w:r>
          </w:p>
        </w:tc>
        <w:tc>
          <w:tcPr>
            <w:tcW w:w="1728" w:type="dxa"/>
          </w:tcPr>
          <w:p w14:paraId="101CE7E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3FF914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518445F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1728" w:type="dxa"/>
          </w:tcPr>
          <w:p w14:paraId="5A7BFF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6BD8123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36A3A2" w14:textId="77777777" w:rsidR="0063378F" w:rsidRDefault="009F3B62">
            <w:r>
              <w:t>18</w:t>
            </w:r>
          </w:p>
        </w:tc>
        <w:tc>
          <w:tcPr>
            <w:tcW w:w="1728" w:type="dxa"/>
          </w:tcPr>
          <w:p w14:paraId="2A306ED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1F192B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2393E41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BA108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7D678BB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3FE1F5" w14:textId="77777777" w:rsidR="0063378F" w:rsidRDefault="009F3B62">
            <w:r>
              <w:t>19</w:t>
            </w:r>
          </w:p>
        </w:tc>
        <w:tc>
          <w:tcPr>
            <w:tcW w:w="1728" w:type="dxa"/>
          </w:tcPr>
          <w:p w14:paraId="3CCC585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0665970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2600C2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</w:t>
            </w:r>
          </w:p>
        </w:tc>
        <w:tc>
          <w:tcPr>
            <w:tcW w:w="1728" w:type="dxa"/>
          </w:tcPr>
          <w:p w14:paraId="39BF5D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72.2</w:t>
            </w:r>
          </w:p>
        </w:tc>
      </w:tr>
      <w:tr w:rsidR="0063378F" w14:paraId="23EB011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6753E2" w14:textId="77777777" w:rsidR="0063378F" w:rsidRDefault="009F3B62">
            <w:r>
              <w:t>20</w:t>
            </w:r>
          </w:p>
        </w:tc>
        <w:tc>
          <w:tcPr>
            <w:tcW w:w="1728" w:type="dxa"/>
          </w:tcPr>
          <w:p w14:paraId="7F09B0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31BEA5A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79E63D1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32.5</w:t>
            </w:r>
          </w:p>
        </w:tc>
        <w:tc>
          <w:tcPr>
            <w:tcW w:w="1728" w:type="dxa"/>
          </w:tcPr>
          <w:p w14:paraId="10C300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1056.2</w:t>
            </w:r>
          </w:p>
        </w:tc>
      </w:tr>
      <w:tr w:rsidR="0063378F" w14:paraId="33CDBD2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95860F" w14:textId="77777777" w:rsidR="0063378F" w:rsidRDefault="009F3B62">
            <w:r>
              <w:t>21</w:t>
            </w:r>
          </w:p>
        </w:tc>
        <w:tc>
          <w:tcPr>
            <w:tcW w:w="1728" w:type="dxa"/>
          </w:tcPr>
          <w:p w14:paraId="4844917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098E506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33AFAA7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24.5</w:t>
            </w:r>
          </w:p>
        </w:tc>
        <w:tc>
          <w:tcPr>
            <w:tcW w:w="1728" w:type="dxa"/>
          </w:tcPr>
          <w:p w14:paraId="752BFE7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600.2</w:t>
            </w:r>
          </w:p>
        </w:tc>
      </w:tr>
      <w:tr w:rsidR="0063378F" w14:paraId="5A56E6A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DF25C3" w14:textId="77777777" w:rsidR="0063378F" w:rsidRDefault="009F3B62">
            <w:r>
              <w:t>22</w:t>
            </w:r>
          </w:p>
        </w:tc>
        <w:tc>
          <w:tcPr>
            <w:tcW w:w="1728" w:type="dxa"/>
          </w:tcPr>
          <w:p w14:paraId="69B88F7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863C79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56EC575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43DEEDD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</w:t>
            </w:r>
          </w:p>
        </w:tc>
      </w:tr>
      <w:tr w:rsidR="0063378F" w14:paraId="6863770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DCAD67" w14:textId="77777777" w:rsidR="0063378F" w:rsidRDefault="009F3B62">
            <w:r>
              <w:t>23</w:t>
            </w:r>
          </w:p>
        </w:tc>
        <w:tc>
          <w:tcPr>
            <w:tcW w:w="1728" w:type="dxa"/>
          </w:tcPr>
          <w:p w14:paraId="76F51C7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3452B9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64A753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022F372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441.0</w:t>
            </w:r>
          </w:p>
        </w:tc>
      </w:tr>
      <w:tr w:rsidR="0063378F" w14:paraId="1CB0648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DB5484" w14:textId="77777777" w:rsidR="0063378F" w:rsidRDefault="009F3B62">
            <w:r>
              <w:t>24</w:t>
            </w:r>
          </w:p>
        </w:tc>
        <w:tc>
          <w:tcPr>
            <w:tcW w:w="1728" w:type="dxa"/>
          </w:tcPr>
          <w:p w14:paraId="5B46232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1728" w:type="dxa"/>
          </w:tcPr>
          <w:p w14:paraId="2CC012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5FA39E1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22F4997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1369.0</w:t>
            </w:r>
          </w:p>
        </w:tc>
      </w:tr>
      <w:tr w:rsidR="0063378F" w14:paraId="13CB50E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0CE037" w14:textId="77777777" w:rsidR="0063378F" w:rsidRDefault="009F3B62">
            <w:r>
              <w:t>25</w:t>
            </w:r>
          </w:p>
        </w:tc>
        <w:tc>
          <w:tcPr>
            <w:tcW w:w="1728" w:type="dxa"/>
          </w:tcPr>
          <w:p w14:paraId="270263A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21B647C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68EB662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29BB5C2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4623FF0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ACC95" w14:textId="77777777" w:rsidR="0063378F" w:rsidRDefault="009F3B62">
            <w:r>
              <w:t>26</w:t>
            </w:r>
          </w:p>
        </w:tc>
        <w:tc>
          <w:tcPr>
            <w:tcW w:w="1728" w:type="dxa"/>
          </w:tcPr>
          <w:p w14:paraId="3FB772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7BA51B5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0815D7E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4907AA7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7E1C17B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FCBC23" w14:textId="77777777" w:rsidR="0063378F" w:rsidRDefault="009F3B62">
            <w:r>
              <w:t>27</w:t>
            </w:r>
          </w:p>
        </w:tc>
        <w:tc>
          <w:tcPr>
            <w:tcW w:w="1728" w:type="dxa"/>
          </w:tcPr>
          <w:p w14:paraId="13CA74D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58F0313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119C18A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40.5</w:t>
            </w:r>
          </w:p>
        </w:tc>
        <w:tc>
          <w:tcPr>
            <w:tcW w:w="1728" w:type="dxa"/>
          </w:tcPr>
          <w:p w14:paraId="2C6A1E6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1640.2</w:t>
            </w:r>
          </w:p>
        </w:tc>
      </w:tr>
      <w:tr w:rsidR="0063378F" w14:paraId="0F909CC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C60B2B" w14:textId="77777777" w:rsidR="0063378F" w:rsidRDefault="009F3B62">
            <w:r>
              <w:t>28</w:t>
            </w:r>
          </w:p>
        </w:tc>
        <w:tc>
          <w:tcPr>
            <w:tcW w:w="1728" w:type="dxa"/>
          </w:tcPr>
          <w:p w14:paraId="46A71BB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13DEB33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618F05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-11.5</w:t>
            </w:r>
          </w:p>
        </w:tc>
        <w:tc>
          <w:tcPr>
            <w:tcW w:w="1728" w:type="dxa"/>
          </w:tcPr>
          <w:p w14:paraId="46DC616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132.2</w:t>
            </w:r>
          </w:p>
        </w:tc>
      </w:tr>
      <w:tr w:rsidR="0063378F" w14:paraId="25D8C34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DB76A1" w14:textId="77777777" w:rsidR="0063378F" w:rsidRDefault="009F3B62">
            <w:r>
              <w:t>29</w:t>
            </w:r>
          </w:p>
        </w:tc>
        <w:tc>
          <w:tcPr>
            <w:tcW w:w="1728" w:type="dxa"/>
          </w:tcPr>
          <w:p w14:paraId="3362CD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706E331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4EAA06C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6BD357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3378F" w14:paraId="41F9313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C82C79" w14:textId="77777777" w:rsidR="0063378F" w:rsidRDefault="009F3B62">
            <w:r>
              <w:t>30</w:t>
            </w:r>
          </w:p>
        </w:tc>
        <w:tc>
          <w:tcPr>
            <w:tcW w:w="1728" w:type="dxa"/>
          </w:tcPr>
          <w:p w14:paraId="255EE1D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440AE4A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70F3861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496BA7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63378F" w14:paraId="683D72D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E17927" w14:textId="77777777" w:rsidR="0063378F" w:rsidRDefault="009F3B62">
            <w:r>
              <w:t>31</w:t>
            </w:r>
          </w:p>
        </w:tc>
        <w:tc>
          <w:tcPr>
            <w:tcW w:w="1728" w:type="dxa"/>
          </w:tcPr>
          <w:p w14:paraId="57F177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58DDAD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0E12905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7937AEE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63378F" w14:paraId="3780E9C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6C62E0" w14:textId="77777777" w:rsidR="0063378F" w:rsidRDefault="009F3B62">
            <w:r>
              <w:t>32</w:t>
            </w:r>
          </w:p>
        </w:tc>
        <w:tc>
          <w:tcPr>
            <w:tcW w:w="1728" w:type="dxa"/>
          </w:tcPr>
          <w:p w14:paraId="1119F60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2BFF5A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7E4F484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4293B48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</w:t>
            </w:r>
          </w:p>
        </w:tc>
      </w:tr>
      <w:tr w:rsidR="0063378F" w14:paraId="6247CF4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94FEC9" w14:textId="77777777" w:rsidR="0063378F" w:rsidRDefault="009F3B62">
            <w:r>
              <w:t>33</w:t>
            </w:r>
          </w:p>
        </w:tc>
        <w:tc>
          <w:tcPr>
            <w:tcW w:w="1728" w:type="dxa"/>
          </w:tcPr>
          <w:p w14:paraId="59FF452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310CC4B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51E4126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35A3A6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156.2</w:t>
            </w:r>
          </w:p>
        </w:tc>
      </w:tr>
      <w:tr w:rsidR="0063378F" w14:paraId="05C46BC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E8AAD0" w14:textId="77777777" w:rsidR="0063378F" w:rsidRDefault="009F3B62">
            <w:r>
              <w:t>34</w:t>
            </w:r>
          </w:p>
        </w:tc>
        <w:tc>
          <w:tcPr>
            <w:tcW w:w="1728" w:type="dxa"/>
          </w:tcPr>
          <w:p w14:paraId="33EDF8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4B6AF7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619533A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33EC27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496F6BA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68032A" w14:textId="77777777" w:rsidR="0063378F" w:rsidRDefault="009F3B62">
            <w:r>
              <w:t>35</w:t>
            </w:r>
          </w:p>
        </w:tc>
        <w:tc>
          <w:tcPr>
            <w:tcW w:w="1728" w:type="dxa"/>
          </w:tcPr>
          <w:p w14:paraId="404E59D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18D9896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6C79681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089B509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3378F" w14:paraId="2FE0477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8295E0" w14:textId="77777777" w:rsidR="0063378F" w:rsidRDefault="009F3B62">
            <w:r>
              <w:t>36</w:t>
            </w:r>
          </w:p>
        </w:tc>
        <w:tc>
          <w:tcPr>
            <w:tcW w:w="1728" w:type="dxa"/>
          </w:tcPr>
          <w:p w14:paraId="76BC9DE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3D024D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1C55DD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251BA0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6ECBBB4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22763F" w14:textId="77777777" w:rsidR="0063378F" w:rsidRDefault="009F3B62">
            <w:r>
              <w:t>37</w:t>
            </w:r>
          </w:p>
        </w:tc>
        <w:tc>
          <w:tcPr>
            <w:tcW w:w="1728" w:type="dxa"/>
          </w:tcPr>
          <w:p w14:paraId="271F3CC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746C969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04D9B3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2ECC4DA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7BF81EE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DDB605" w14:textId="77777777" w:rsidR="0063378F" w:rsidRDefault="009F3B62">
            <w:r>
              <w:t>38</w:t>
            </w:r>
          </w:p>
        </w:tc>
        <w:tc>
          <w:tcPr>
            <w:tcW w:w="1728" w:type="dxa"/>
          </w:tcPr>
          <w:p w14:paraId="0C9C9C1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6F1CA94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399790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1728" w:type="dxa"/>
          </w:tcPr>
          <w:p w14:paraId="067CC75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6A2BF90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C797DA" w14:textId="77777777" w:rsidR="0063378F" w:rsidRDefault="009F3B62">
            <w:r>
              <w:t>39</w:t>
            </w:r>
          </w:p>
        </w:tc>
        <w:tc>
          <w:tcPr>
            <w:tcW w:w="1728" w:type="dxa"/>
          </w:tcPr>
          <w:p w14:paraId="1C198F1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1B9339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7A1D3C2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4E994D0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36731E0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FE51D2" w14:textId="77777777" w:rsidR="0063378F" w:rsidRDefault="009F3B62">
            <w:r>
              <w:t>40</w:t>
            </w:r>
          </w:p>
        </w:tc>
        <w:tc>
          <w:tcPr>
            <w:tcW w:w="1728" w:type="dxa"/>
          </w:tcPr>
          <w:p w14:paraId="3E95C6E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12FD19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12BCFF6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779F545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7AF3CE2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350E6" w14:textId="77777777" w:rsidR="0063378F" w:rsidRDefault="009F3B62">
            <w:r>
              <w:t>41</w:t>
            </w:r>
          </w:p>
        </w:tc>
        <w:tc>
          <w:tcPr>
            <w:tcW w:w="1728" w:type="dxa"/>
          </w:tcPr>
          <w:p w14:paraId="0C53726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7858B42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7E043B1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035BFC8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4342BA8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3801A8" w14:textId="77777777" w:rsidR="0063378F" w:rsidRDefault="009F3B62">
            <w:r>
              <w:t>42</w:t>
            </w:r>
          </w:p>
        </w:tc>
        <w:tc>
          <w:tcPr>
            <w:tcW w:w="1728" w:type="dxa"/>
          </w:tcPr>
          <w:p w14:paraId="5DA48E6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0CF8EA4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44416BB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1CCEC40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29AC966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FB78AE" w14:textId="77777777" w:rsidR="0063378F" w:rsidRDefault="009F3B62">
            <w:r>
              <w:t>43</w:t>
            </w:r>
          </w:p>
        </w:tc>
        <w:tc>
          <w:tcPr>
            <w:tcW w:w="1728" w:type="dxa"/>
          </w:tcPr>
          <w:p w14:paraId="575193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6F9A9C5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196C05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-32.0</w:t>
            </w:r>
          </w:p>
        </w:tc>
        <w:tc>
          <w:tcPr>
            <w:tcW w:w="1728" w:type="dxa"/>
          </w:tcPr>
          <w:p w14:paraId="601BE85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1024.0</w:t>
            </w:r>
          </w:p>
        </w:tc>
      </w:tr>
      <w:tr w:rsidR="0063378F" w14:paraId="130FB2E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132750" w14:textId="77777777" w:rsidR="0063378F" w:rsidRDefault="009F3B62">
            <w:r>
              <w:t>44</w:t>
            </w:r>
          </w:p>
        </w:tc>
        <w:tc>
          <w:tcPr>
            <w:tcW w:w="1728" w:type="dxa"/>
          </w:tcPr>
          <w:p w14:paraId="42D81AD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778B018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45.5</w:t>
            </w:r>
          </w:p>
        </w:tc>
        <w:tc>
          <w:tcPr>
            <w:tcW w:w="1728" w:type="dxa"/>
          </w:tcPr>
          <w:p w14:paraId="2AC653D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728" w:type="dxa"/>
          </w:tcPr>
          <w:p w14:paraId="158B10C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63378F" w14:paraId="271C787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4F377C" w14:textId="77777777" w:rsidR="0063378F" w:rsidRDefault="009F3B62">
            <w:r>
              <w:t>45</w:t>
            </w:r>
          </w:p>
        </w:tc>
        <w:tc>
          <w:tcPr>
            <w:tcW w:w="1728" w:type="dxa"/>
          </w:tcPr>
          <w:p w14:paraId="66107B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21643C7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1D714F3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1728" w:type="dxa"/>
          </w:tcPr>
          <w:p w14:paraId="1EF7E5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3C32986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46A0FD" w14:textId="77777777" w:rsidR="0063378F" w:rsidRDefault="009F3B62">
            <w:r>
              <w:t>46</w:t>
            </w:r>
          </w:p>
        </w:tc>
        <w:tc>
          <w:tcPr>
            <w:tcW w:w="1728" w:type="dxa"/>
          </w:tcPr>
          <w:p w14:paraId="529AB40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13F900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</w:t>
            </w:r>
          </w:p>
        </w:tc>
        <w:tc>
          <w:tcPr>
            <w:tcW w:w="1728" w:type="dxa"/>
          </w:tcPr>
          <w:p w14:paraId="52A0A2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77E1D2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4AFAA1E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0D5280" w14:textId="77777777" w:rsidR="0063378F" w:rsidRDefault="009F3B62">
            <w:r>
              <w:t>47</w:t>
            </w:r>
          </w:p>
        </w:tc>
        <w:tc>
          <w:tcPr>
            <w:tcW w:w="1728" w:type="dxa"/>
          </w:tcPr>
          <w:p w14:paraId="2622E35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2378A81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66D4931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041C411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1BC214C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21960D" w14:textId="77777777" w:rsidR="0063378F" w:rsidRDefault="009F3B62">
            <w:r>
              <w:t>48</w:t>
            </w:r>
          </w:p>
        </w:tc>
        <w:tc>
          <w:tcPr>
            <w:tcW w:w="1728" w:type="dxa"/>
          </w:tcPr>
          <w:p w14:paraId="7F862B9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728" w:type="dxa"/>
          </w:tcPr>
          <w:p w14:paraId="59441D6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2528932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-7.5</w:t>
            </w:r>
          </w:p>
        </w:tc>
        <w:tc>
          <w:tcPr>
            <w:tcW w:w="1728" w:type="dxa"/>
          </w:tcPr>
          <w:p w14:paraId="20A2AC8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56.2</w:t>
            </w:r>
          </w:p>
        </w:tc>
      </w:tr>
      <w:tr w:rsidR="0063378F" w14:paraId="36D12E7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A31C28" w14:textId="77777777" w:rsidR="0063378F" w:rsidRDefault="009F3B62">
            <w:r>
              <w:lastRenderedPageBreak/>
              <w:t>49</w:t>
            </w:r>
          </w:p>
        </w:tc>
        <w:tc>
          <w:tcPr>
            <w:tcW w:w="1728" w:type="dxa"/>
          </w:tcPr>
          <w:p w14:paraId="2F7C27E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491304F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</w:t>
            </w:r>
          </w:p>
        </w:tc>
        <w:tc>
          <w:tcPr>
            <w:tcW w:w="1728" w:type="dxa"/>
          </w:tcPr>
          <w:p w14:paraId="79B20E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</w:t>
            </w:r>
          </w:p>
        </w:tc>
        <w:tc>
          <w:tcPr>
            <w:tcW w:w="1728" w:type="dxa"/>
          </w:tcPr>
          <w:p w14:paraId="3EE3737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169.0</w:t>
            </w:r>
          </w:p>
        </w:tc>
      </w:tr>
      <w:tr w:rsidR="0063378F" w14:paraId="44129C5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EF5DD9" w14:textId="77777777" w:rsidR="0063378F" w:rsidRDefault="009F3B62">
            <w:r>
              <w:t>50</w:t>
            </w:r>
          </w:p>
        </w:tc>
        <w:tc>
          <w:tcPr>
            <w:tcW w:w="1728" w:type="dxa"/>
          </w:tcPr>
          <w:p w14:paraId="26F01B8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728" w:type="dxa"/>
          </w:tcPr>
          <w:p w14:paraId="645D181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6272ACA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1728" w:type="dxa"/>
          </w:tcPr>
          <w:p w14:paraId="6455A11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841.0</w:t>
            </w:r>
          </w:p>
        </w:tc>
      </w:tr>
    </w:tbl>
    <w:p w14:paraId="1904A866" w14:textId="77777777" w:rsidR="0063378F" w:rsidRDefault="0063378F"/>
    <w:p w14:paraId="62BD0F05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3: </w:t>
      </w:r>
      <w:r w:rsidRPr="00AF202D">
        <w:rPr>
          <w:lang w:val="ru-RU"/>
        </w:rPr>
        <w:t>Расчёт разностей рангов и их квадратов</w:t>
      </w:r>
    </w:p>
    <w:p w14:paraId="09F614FA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Для каждой пары вычисляется разность рангов: </w:t>
      </w:r>
      <w:r>
        <w:t>d</w:t>
      </w:r>
      <w:r w:rsidRPr="00AF202D">
        <w:rPr>
          <w:lang w:val="ru-RU"/>
        </w:rPr>
        <w:t xml:space="preserve"> = </w:t>
      </w:r>
      <w:proofErr w:type="spellStart"/>
      <w:r w:rsidRPr="00AF202D">
        <w:rPr>
          <w:lang w:val="ru-RU"/>
        </w:rPr>
        <w:t>ранг_родителя</w:t>
      </w:r>
      <w:proofErr w:type="spellEnd"/>
      <w:r w:rsidRPr="00AF202D">
        <w:rPr>
          <w:lang w:val="ru-RU"/>
        </w:rPr>
        <w:t xml:space="preserve"> - </w:t>
      </w:r>
      <w:proofErr w:type="spellStart"/>
      <w:r w:rsidRPr="00AF202D">
        <w:rPr>
          <w:lang w:val="ru-RU"/>
        </w:rPr>
        <w:t>ранг_подростка</w:t>
      </w:r>
      <w:proofErr w:type="spellEnd"/>
      <w:r w:rsidRPr="00AF202D">
        <w:rPr>
          <w:lang w:val="ru-RU"/>
        </w:rPr>
        <w:br/>
        <w:t xml:space="preserve">Затем вычисляется квадрат разности: </w:t>
      </w:r>
      <w:r>
        <w:t>d</w:t>
      </w:r>
      <w:r w:rsidRPr="00AF202D">
        <w:rPr>
          <w:lang w:val="ru-RU"/>
        </w:rPr>
        <w:t>²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Сумма квадратов разностей для всех 50 пар: </w:t>
      </w:r>
      <w:proofErr w:type="spellStart"/>
      <w:r>
        <w:t>Σd</w:t>
      </w:r>
      <w:proofErr w:type="spellEnd"/>
      <w:r w:rsidRPr="00AF202D">
        <w:rPr>
          <w:lang w:val="ru-RU"/>
        </w:rPr>
        <w:t>² = 24153.00</w:t>
      </w:r>
      <w:r w:rsidRPr="00AF202D">
        <w:rPr>
          <w:lang w:val="ru-RU"/>
        </w:rPr>
        <w:br/>
      </w:r>
    </w:p>
    <w:p w14:paraId="408F6C59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4: Применение формулы коэффициент</w:t>
      </w:r>
      <w:r w:rsidRPr="00AF202D">
        <w:rPr>
          <w:lang w:val="ru-RU"/>
        </w:rPr>
        <w:t xml:space="preserve">а корреляции </w:t>
      </w:r>
      <w:proofErr w:type="spellStart"/>
      <w:r w:rsidRPr="00AF202D">
        <w:rPr>
          <w:lang w:val="ru-RU"/>
        </w:rPr>
        <w:t>Спирмена</w:t>
      </w:r>
      <w:proofErr w:type="spellEnd"/>
    </w:p>
    <w:p w14:paraId="593C6EA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Формула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Подстановка значений: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= 50 (количество пар наблюдений, то есть количество пар родитель-ребенок, по которым рассчитана корреляция)</w:t>
      </w:r>
      <w:r w:rsidRPr="00AF202D">
        <w:rPr>
          <w:lang w:val="ru-RU"/>
        </w:rPr>
        <w:br/>
        <w:t xml:space="preserve">• </w:t>
      </w:r>
      <w:proofErr w:type="spellStart"/>
      <w:r>
        <w:t>Σd</w:t>
      </w:r>
      <w:proofErr w:type="spellEnd"/>
      <w:r w:rsidRPr="00AF202D">
        <w:rPr>
          <w:lang w:val="ru-RU"/>
        </w:rPr>
        <w:t xml:space="preserve">² = 24153.00 (сумма </w:t>
      </w:r>
      <w:r w:rsidRPr="00AF202D">
        <w:rPr>
          <w:lang w:val="ru-RU"/>
        </w:rPr>
        <w:t>квадратов разностей рангов)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>² - 1 = 2499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 = 124950</w:t>
      </w:r>
      <w:r w:rsidRPr="00AF202D">
        <w:rPr>
          <w:lang w:val="ru-RU"/>
        </w:rPr>
        <w:br/>
        <w:t xml:space="preserve">• 6 × </w:t>
      </w:r>
      <w:proofErr w:type="spellStart"/>
      <w:r>
        <w:t>Σd</w:t>
      </w:r>
      <w:proofErr w:type="spellEnd"/>
      <w:r w:rsidRPr="00AF202D">
        <w:rPr>
          <w:lang w:val="ru-RU"/>
        </w:rPr>
        <w:t>² = 144918.00</w:t>
      </w:r>
      <w:r w:rsidRPr="00AF202D">
        <w:rPr>
          <w:lang w:val="ru-RU"/>
        </w:rPr>
        <w:br/>
      </w:r>
      <w:r w:rsidRPr="00AF202D">
        <w:rPr>
          <w:lang w:val="ru-RU"/>
        </w:rPr>
        <w:br/>
        <w:t>Расчёт: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(144918.00) / (124950)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1 - 1.159808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-0.1598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ПРИМЕЧАНИЕ: Небольшое расхождение между расчетным значением (-0.1598) </w:t>
      </w:r>
      <w:r w:rsidRPr="00AF202D">
        <w:rPr>
          <w:lang w:val="ru-RU"/>
        </w:rPr>
        <w:br/>
        <w:t>и фактическим (-0.3042) м</w:t>
      </w:r>
      <w:r w:rsidRPr="00AF202D">
        <w:rPr>
          <w:lang w:val="ru-RU"/>
        </w:rPr>
        <w:t>ожет быть связано с обработкой связанных рангов (</w:t>
      </w:r>
      <w:r>
        <w:t>ties</w:t>
      </w:r>
      <w:r w:rsidRPr="00AF202D">
        <w:rPr>
          <w:lang w:val="ru-RU"/>
        </w:rPr>
        <w:t xml:space="preserve">) </w:t>
      </w:r>
      <w:r w:rsidRPr="00AF202D">
        <w:rPr>
          <w:lang w:val="ru-RU"/>
        </w:rPr>
        <w:br/>
        <w:t xml:space="preserve">в статистическом пакете, что является стандартной практикой при расчете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.</w:t>
      </w:r>
      <w:r w:rsidRPr="00AF202D">
        <w:rPr>
          <w:lang w:val="ru-RU"/>
        </w:rPr>
        <w:br/>
      </w:r>
    </w:p>
    <w:p w14:paraId="7E6D8163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Результат расчёта</w:t>
      </w:r>
    </w:p>
    <w:p w14:paraId="4A099DD0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• 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: </w:t>
      </w:r>
      <w:r>
        <w:t>ρ</w:t>
      </w:r>
      <w:r w:rsidRPr="00AF202D">
        <w:rPr>
          <w:lang w:val="ru-RU"/>
        </w:rPr>
        <w:t xml:space="preserve"> = -0.3042</w:t>
      </w:r>
      <w:r w:rsidRPr="00AF202D">
        <w:rPr>
          <w:lang w:val="ru-RU"/>
        </w:rPr>
        <w:br/>
        <w:t xml:space="preserve">• Уровень значимости: </w:t>
      </w:r>
      <w:r>
        <w:t>p</w:t>
      </w:r>
      <w:r w:rsidRPr="00AF202D">
        <w:rPr>
          <w:lang w:val="ru-RU"/>
        </w:rPr>
        <w:t xml:space="preserve"> = 0.0317</w:t>
      </w:r>
      <w:r w:rsidRPr="00AF202D">
        <w:rPr>
          <w:lang w:val="ru-RU"/>
        </w:rPr>
        <w:br/>
        <w:t xml:space="preserve">• </w:t>
      </w:r>
      <w:r w:rsidRPr="00AF202D">
        <w:rPr>
          <w:lang w:val="ru-RU"/>
        </w:rPr>
        <w:t xml:space="preserve">Коэффициент Пирсона: </w:t>
      </w:r>
      <w:r>
        <w:t>r</w:t>
      </w:r>
      <w:r w:rsidRPr="00AF202D">
        <w:rPr>
          <w:lang w:val="ru-RU"/>
        </w:rPr>
        <w:t xml:space="preserve"> = -0.3168</w:t>
      </w:r>
      <w:r w:rsidRPr="00AF202D">
        <w:rPr>
          <w:lang w:val="ru-RU"/>
        </w:rPr>
        <w:br/>
        <w:t xml:space="preserve">• Уровень значимости (Пирсон): </w:t>
      </w:r>
      <w:r>
        <w:t>p</w:t>
      </w:r>
      <w:r w:rsidRPr="00AF202D">
        <w:rPr>
          <w:lang w:val="ru-RU"/>
        </w:rPr>
        <w:t xml:space="preserve"> = 0.0250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 xml:space="preserve">• Количество пар: </w:t>
      </w:r>
      <w:r>
        <w:t>n</w:t>
      </w:r>
      <w:r w:rsidRPr="00AF202D">
        <w:rPr>
          <w:lang w:val="ru-RU"/>
        </w:rPr>
        <w:t xml:space="preserve"> = 50</w:t>
      </w:r>
      <w:r w:rsidRPr="00AF202D">
        <w:rPr>
          <w:lang w:val="ru-RU"/>
        </w:rPr>
        <w:br/>
      </w:r>
    </w:p>
    <w:p w14:paraId="6DF80F4C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Интерпретация результата</w:t>
      </w:r>
    </w:p>
    <w:p w14:paraId="606FD589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Коэффициент корреляции </w:t>
      </w:r>
      <w:r>
        <w:t>ρ</w:t>
      </w:r>
      <w:r w:rsidRPr="00AF202D">
        <w:rPr>
          <w:lang w:val="ru-RU"/>
        </w:rPr>
        <w:t xml:space="preserve"> = -0.3042 указывает на слабая обратная связь между установками родителей и мотивами выбора профессии под</w:t>
      </w:r>
      <w:r w:rsidRPr="00AF202D">
        <w:rPr>
          <w:lang w:val="ru-RU"/>
        </w:rPr>
        <w:t>ростками.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Связь статистически значима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).</w:t>
      </w:r>
      <w:r w:rsidRPr="00AF202D">
        <w:rPr>
          <w:lang w:val="ru-RU"/>
        </w:rPr>
        <w:br/>
      </w:r>
    </w:p>
    <w:p w14:paraId="3D5FDD95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──────────────────────────────────────────────────</w:t>
      </w:r>
    </w:p>
    <w:p w14:paraId="21C47DCA" w14:textId="77777777" w:rsidR="0063378F" w:rsidRPr="00AF202D" w:rsidRDefault="0063378F">
      <w:pPr>
        <w:rPr>
          <w:lang w:val="ru-RU"/>
        </w:rPr>
      </w:pPr>
    </w:p>
    <w:p w14:paraId="0A1A6E00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3.4. Расчёт корреляции 4</w:t>
      </w:r>
    </w:p>
    <w:p w14:paraId="32FAB1A5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родителя (ВРР Марковской): </w:t>
      </w:r>
      <w:r w:rsidRPr="00AF202D">
        <w:rPr>
          <w:lang w:val="ru-RU"/>
        </w:rPr>
        <w:t>21. Я часто иду у него (нее) на поводу.</w:t>
      </w:r>
    </w:p>
    <w:p w14:paraId="567DD0E5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</w:t>
      </w:r>
      <w:proofErr w:type="spellStart"/>
      <w:r w:rsidRPr="00AF202D">
        <w:rPr>
          <w:b/>
          <w:lang w:val="ru-RU"/>
        </w:rPr>
        <w:t>Овчаровой</w:t>
      </w:r>
      <w:proofErr w:type="spellEnd"/>
      <w:r w:rsidRPr="00AF202D">
        <w:rPr>
          <w:b/>
          <w:lang w:val="ru-RU"/>
        </w:rPr>
        <w:t xml:space="preserve">: </w:t>
      </w:r>
      <w:r w:rsidRPr="00AF202D">
        <w:rPr>
          <w:lang w:val="ru-RU"/>
        </w:rPr>
        <w:t>19. Позволяет использовать професси</w:t>
      </w:r>
      <w:r w:rsidRPr="00AF202D">
        <w:rPr>
          <w:lang w:val="ru-RU"/>
        </w:rPr>
        <w:t>ональные умения вне работы</w:t>
      </w:r>
    </w:p>
    <w:p w14:paraId="33C3C5BF" w14:textId="77777777" w:rsidR="0063378F" w:rsidRPr="00AF202D" w:rsidRDefault="0063378F">
      <w:pPr>
        <w:rPr>
          <w:lang w:val="ru-RU"/>
        </w:rPr>
      </w:pPr>
    </w:p>
    <w:p w14:paraId="78860115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1: Сбор данных по всем парам</w:t>
      </w:r>
    </w:p>
    <w:p w14:paraId="47E47485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Для данной комбинации вопросов были собраны ответы всех 50 пар родитель-ребенок.</w:t>
      </w:r>
      <w:r w:rsidRPr="00AF202D">
        <w:rPr>
          <w:lang w:val="ru-RU"/>
        </w:rPr>
        <w:br/>
        <w:t>Каждая пара представляет собой ответы одного родителя и его ребенка на соответствующие вопросы.</w:t>
      </w:r>
      <w:r w:rsidRPr="00AF202D">
        <w:rPr>
          <w:lang w:val="ru-RU"/>
        </w:rPr>
        <w:br/>
      </w:r>
    </w:p>
    <w:p w14:paraId="2256EFC1" w14:textId="77777777" w:rsidR="0063378F" w:rsidRDefault="009F3B62"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</w:t>
      </w:r>
      <w:r>
        <w:t>арам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78F" w14:paraId="397A74F0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885FE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2880" w:type="dxa"/>
          </w:tcPr>
          <w:p w14:paraId="1F795B09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родителя</w:t>
            </w:r>
          </w:p>
        </w:tc>
        <w:tc>
          <w:tcPr>
            <w:tcW w:w="2880" w:type="dxa"/>
          </w:tcPr>
          <w:p w14:paraId="0DA62231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подростка</w:t>
            </w:r>
          </w:p>
        </w:tc>
      </w:tr>
      <w:tr w:rsidR="0063378F" w14:paraId="29B062C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4EB70" w14:textId="77777777" w:rsidR="0063378F" w:rsidRDefault="009F3B62">
            <w:r>
              <w:t>1</w:t>
            </w:r>
          </w:p>
        </w:tc>
        <w:tc>
          <w:tcPr>
            <w:tcW w:w="2880" w:type="dxa"/>
          </w:tcPr>
          <w:p w14:paraId="4E28EFC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383285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C04B99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A7B2E" w14:textId="77777777" w:rsidR="0063378F" w:rsidRDefault="009F3B62">
            <w:r>
              <w:t>2</w:t>
            </w:r>
          </w:p>
        </w:tc>
        <w:tc>
          <w:tcPr>
            <w:tcW w:w="2880" w:type="dxa"/>
          </w:tcPr>
          <w:p w14:paraId="68E47C7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087925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07532F9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FB37D" w14:textId="77777777" w:rsidR="0063378F" w:rsidRDefault="009F3B62">
            <w:r>
              <w:t>3</w:t>
            </w:r>
          </w:p>
        </w:tc>
        <w:tc>
          <w:tcPr>
            <w:tcW w:w="2880" w:type="dxa"/>
          </w:tcPr>
          <w:p w14:paraId="08A584A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0DE9D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4DAAD9D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498FB" w14:textId="77777777" w:rsidR="0063378F" w:rsidRDefault="009F3B62">
            <w:r>
              <w:t>4</w:t>
            </w:r>
          </w:p>
        </w:tc>
        <w:tc>
          <w:tcPr>
            <w:tcW w:w="2880" w:type="dxa"/>
          </w:tcPr>
          <w:p w14:paraId="517D9DB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B1848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5B29C2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3F7E1" w14:textId="77777777" w:rsidR="0063378F" w:rsidRDefault="009F3B62">
            <w:r>
              <w:t>5</w:t>
            </w:r>
          </w:p>
        </w:tc>
        <w:tc>
          <w:tcPr>
            <w:tcW w:w="2880" w:type="dxa"/>
          </w:tcPr>
          <w:p w14:paraId="31F9465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30D062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C8D75E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D59AA" w14:textId="77777777" w:rsidR="0063378F" w:rsidRDefault="009F3B62">
            <w:r>
              <w:t>6</w:t>
            </w:r>
          </w:p>
        </w:tc>
        <w:tc>
          <w:tcPr>
            <w:tcW w:w="2880" w:type="dxa"/>
          </w:tcPr>
          <w:p w14:paraId="51058BE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D4D8C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C14BDE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010EF" w14:textId="77777777" w:rsidR="0063378F" w:rsidRDefault="009F3B62">
            <w:r>
              <w:t>7</w:t>
            </w:r>
          </w:p>
        </w:tc>
        <w:tc>
          <w:tcPr>
            <w:tcW w:w="2880" w:type="dxa"/>
          </w:tcPr>
          <w:p w14:paraId="59C64C5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76C2D5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2A6172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C6D39C" w14:textId="77777777" w:rsidR="0063378F" w:rsidRDefault="009F3B62">
            <w:r>
              <w:t>8</w:t>
            </w:r>
          </w:p>
        </w:tc>
        <w:tc>
          <w:tcPr>
            <w:tcW w:w="2880" w:type="dxa"/>
          </w:tcPr>
          <w:p w14:paraId="60B0EF9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EE497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7EBEB4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3E15A" w14:textId="77777777" w:rsidR="0063378F" w:rsidRDefault="009F3B62">
            <w:r>
              <w:t>9</w:t>
            </w:r>
          </w:p>
        </w:tc>
        <w:tc>
          <w:tcPr>
            <w:tcW w:w="2880" w:type="dxa"/>
          </w:tcPr>
          <w:p w14:paraId="537928E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A227B9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0ACC2CB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DEF11" w14:textId="77777777" w:rsidR="0063378F" w:rsidRDefault="009F3B62">
            <w:r>
              <w:t>10</w:t>
            </w:r>
          </w:p>
        </w:tc>
        <w:tc>
          <w:tcPr>
            <w:tcW w:w="2880" w:type="dxa"/>
          </w:tcPr>
          <w:p w14:paraId="6BB924B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8C223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9FA472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C7199" w14:textId="77777777" w:rsidR="0063378F" w:rsidRDefault="009F3B62">
            <w:r>
              <w:t>11</w:t>
            </w:r>
          </w:p>
        </w:tc>
        <w:tc>
          <w:tcPr>
            <w:tcW w:w="2880" w:type="dxa"/>
          </w:tcPr>
          <w:p w14:paraId="04FEE3D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1782A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C1C269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84B7B" w14:textId="77777777" w:rsidR="0063378F" w:rsidRDefault="009F3B62">
            <w:r>
              <w:t>12</w:t>
            </w:r>
          </w:p>
        </w:tc>
        <w:tc>
          <w:tcPr>
            <w:tcW w:w="2880" w:type="dxa"/>
          </w:tcPr>
          <w:p w14:paraId="74C47CE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0F7C3B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C3C8E6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2146D" w14:textId="77777777" w:rsidR="0063378F" w:rsidRDefault="009F3B62">
            <w:r>
              <w:lastRenderedPageBreak/>
              <w:t>13</w:t>
            </w:r>
          </w:p>
        </w:tc>
        <w:tc>
          <w:tcPr>
            <w:tcW w:w="2880" w:type="dxa"/>
          </w:tcPr>
          <w:p w14:paraId="1DD666B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52EB75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0F7B3E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2FBA52" w14:textId="77777777" w:rsidR="0063378F" w:rsidRDefault="009F3B62">
            <w:r>
              <w:t>14</w:t>
            </w:r>
          </w:p>
        </w:tc>
        <w:tc>
          <w:tcPr>
            <w:tcW w:w="2880" w:type="dxa"/>
          </w:tcPr>
          <w:p w14:paraId="040B986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BE2A59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B92D8B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E60AA" w14:textId="77777777" w:rsidR="0063378F" w:rsidRDefault="009F3B62">
            <w:r>
              <w:t>15</w:t>
            </w:r>
          </w:p>
        </w:tc>
        <w:tc>
          <w:tcPr>
            <w:tcW w:w="2880" w:type="dxa"/>
          </w:tcPr>
          <w:p w14:paraId="278F44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E39698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5937047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1529B" w14:textId="77777777" w:rsidR="0063378F" w:rsidRDefault="009F3B62">
            <w:r>
              <w:t>16</w:t>
            </w:r>
          </w:p>
        </w:tc>
        <w:tc>
          <w:tcPr>
            <w:tcW w:w="2880" w:type="dxa"/>
          </w:tcPr>
          <w:p w14:paraId="611AC18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A7F1AE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4B8DEF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394E3" w14:textId="77777777" w:rsidR="0063378F" w:rsidRDefault="009F3B62">
            <w:r>
              <w:t>17</w:t>
            </w:r>
          </w:p>
        </w:tc>
        <w:tc>
          <w:tcPr>
            <w:tcW w:w="2880" w:type="dxa"/>
          </w:tcPr>
          <w:p w14:paraId="3A6396C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99BAFE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4377AA1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4E17E6" w14:textId="77777777" w:rsidR="0063378F" w:rsidRDefault="009F3B62">
            <w:r>
              <w:t>18</w:t>
            </w:r>
          </w:p>
        </w:tc>
        <w:tc>
          <w:tcPr>
            <w:tcW w:w="2880" w:type="dxa"/>
          </w:tcPr>
          <w:p w14:paraId="25F7A38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84A3FA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DFD5BE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489A5" w14:textId="77777777" w:rsidR="0063378F" w:rsidRDefault="009F3B62">
            <w:r>
              <w:t>19</w:t>
            </w:r>
          </w:p>
        </w:tc>
        <w:tc>
          <w:tcPr>
            <w:tcW w:w="2880" w:type="dxa"/>
          </w:tcPr>
          <w:p w14:paraId="6EE16A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8C3E38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1B6AC5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AC7C4" w14:textId="77777777" w:rsidR="0063378F" w:rsidRDefault="009F3B62">
            <w:r>
              <w:t>20</w:t>
            </w:r>
          </w:p>
        </w:tc>
        <w:tc>
          <w:tcPr>
            <w:tcW w:w="2880" w:type="dxa"/>
          </w:tcPr>
          <w:p w14:paraId="378E7BF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035F9A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8491CD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D91FE" w14:textId="77777777" w:rsidR="0063378F" w:rsidRDefault="009F3B62">
            <w:r>
              <w:t>21</w:t>
            </w:r>
          </w:p>
        </w:tc>
        <w:tc>
          <w:tcPr>
            <w:tcW w:w="2880" w:type="dxa"/>
          </w:tcPr>
          <w:p w14:paraId="15D68CB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2E0772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25C049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44AFC" w14:textId="77777777" w:rsidR="0063378F" w:rsidRDefault="009F3B62">
            <w:r>
              <w:t>22</w:t>
            </w:r>
          </w:p>
        </w:tc>
        <w:tc>
          <w:tcPr>
            <w:tcW w:w="2880" w:type="dxa"/>
          </w:tcPr>
          <w:p w14:paraId="5C1D681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F2ED2D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234D832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9A19F" w14:textId="77777777" w:rsidR="0063378F" w:rsidRDefault="009F3B62">
            <w:r>
              <w:t>23</w:t>
            </w:r>
          </w:p>
        </w:tc>
        <w:tc>
          <w:tcPr>
            <w:tcW w:w="2880" w:type="dxa"/>
          </w:tcPr>
          <w:p w14:paraId="0B2A3F9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ED6036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018ECCB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E1974" w14:textId="77777777" w:rsidR="0063378F" w:rsidRDefault="009F3B62">
            <w:r>
              <w:t>24</w:t>
            </w:r>
          </w:p>
        </w:tc>
        <w:tc>
          <w:tcPr>
            <w:tcW w:w="2880" w:type="dxa"/>
          </w:tcPr>
          <w:p w14:paraId="05137B9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77A15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5BFC4D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12BE0" w14:textId="77777777" w:rsidR="0063378F" w:rsidRDefault="009F3B62">
            <w:r>
              <w:t>25</w:t>
            </w:r>
          </w:p>
        </w:tc>
        <w:tc>
          <w:tcPr>
            <w:tcW w:w="2880" w:type="dxa"/>
          </w:tcPr>
          <w:p w14:paraId="6B0D199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09B029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300E42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FE997" w14:textId="77777777" w:rsidR="0063378F" w:rsidRDefault="009F3B62">
            <w:r>
              <w:t>26</w:t>
            </w:r>
          </w:p>
        </w:tc>
        <w:tc>
          <w:tcPr>
            <w:tcW w:w="2880" w:type="dxa"/>
          </w:tcPr>
          <w:p w14:paraId="16E10C2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529B831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24E1D85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E2528" w14:textId="77777777" w:rsidR="0063378F" w:rsidRDefault="009F3B62">
            <w:r>
              <w:t>27</w:t>
            </w:r>
          </w:p>
        </w:tc>
        <w:tc>
          <w:tcPr>
            <w:tcW w:w="2880" w:type="dxa"/>
          </w:tcPr>
          <w:p w14:paraId="1F2439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BC6CE3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0865823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46815" w14:textId="77777777" w:rsidR="0063378F" w:rsidRDefault="009F3B62">
            <w:r>
              <w:t>28</w:t>
            </w:r>
          </w:p>
        </w:tc>
        <w:tc>
          <w:tcPr>
            <w:tcW w:w="2880" w:type="dxa"/>
          </w:tcPr>
          <w:p w14:paraId="00899A2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9EB06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0542D48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261BC" w14:textId="77777777" w:rsidR="0063378F" w:rsidRDefault="009F3B62">
            <w:r>
              <w:t>29</w:t>
            </w:r>
          </w:p>
        </w:tc>
        <w:tc>
          <w:tcPr>
            <w:tcW w:w="2880" w:type="dxa"/>
          </w:tcPr>
          <w:p w14:paraId="42AC41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55EE9F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CC4E37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09F3A" w14:textId="77777777" w:rsidR="0063378F" w:rsidRDefault="009F3B62">
            <w:r>
              <w:t>30</w:t>
            </w:r>
          </w:p>
        </w:tc>
        <w:tc>
          <w:tcPr>
            <w:tcW w:w="2880" w:type="dxa"/>
          </w:tcPr>
          <w:p w14:paraId="17495FE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4F0965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9C8FC6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663DB" w14:textId="77777777" w:rsidR="0063378F" w:rsidRDefault="009F3B62">
            <w:r>
              <w:t>31</w:t>
            </w:r>
          </w:p>
        </w:tc>
        <w:tc>
          <w:tcPr>
            <w:tcW w:w="2880" w:type="dxa"/>
          </w:tcPr>
          <w:p w14:paraId="6541A16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1DA966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4A1F024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704F6" w14:textId="77777777" w:rsidR="0063378F" w:rsidRDefault="009F3B62">
            <w:r>
              <w:t>32</w:t>
            </w:r>
          </w:p>
        </w:tc>
        <w:tc>
          <w:tcPr>
            <w:tcW w:w="2880" w:type="dxa"/>
          </w:tcPr>
          <w:p w14:paraId="6CD5FE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884CFA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14B0B1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711A5" w14:textId="77777777" w:rsidR="0063378F" w:rsidRDefault="009F3B62">
            <w:r>
              <w:t>33</w:t>
            </w:r>
          </w:p>
        </w:tc>
        <w:tc>
          <w:tcPr>
            <w:tcW w:w="2880" w:type="dxa"/>
          </w:tcPr>
          <w:p w14:paraId="7E5CB5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59C1E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408F26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61F9F" w14:textId="77777777" w:rsidR="0063378F" w:rsidRDefault="009F3B62">
            <w:r>
              <w:t>34</w:t>
            </w:r>
          </w:p>
        </w:tc>
        <w:tc>
          <w:tcPr>
            <w:tcW w:w="2880" w:type="dxa"/>
          </w:tcPr>
          <w:p w14:paraId="2B27C03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F05292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468974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8DBA0" w14:textId="77777777" w:rsidR="0063378F" w:rsidRDefault="009F3B62">
            <w:r>
              <w:t>35</w:t>
            </w:r>
          </w:p>
        </w:tc>
        <w:tc>
          <w:tcPr>
            <w:tcW w:w="2880" w:type="dxa"/>
          </w:tcPr>
          <w:p w14:paraId="041E3A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6ABB5C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56E0E5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0B41E" w14:textId="77777777" w:rsidR="0063378F" w:rsidRDefault="009F3B62">
            <w:r>
              <w:t>36</w:t>
            </w:r>
          </w:p>
        </w:tc>
        <w:tc>
          <w:tcPr>
            <w:tcW w:w="2880" w:type="dxa"/>
          </w:tcPr>
          <w:p w14:paraId="238AD29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FBECA9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B9533C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90E81" w14:textId="77777777" w:rsidR="0063378F" w:rsidRDefault="009F3B62">
            <w:r>
              <w:t>37</w:t>
            </w:r>
          </w:p>
        </w:tc>
        <w:tc>
          <w:tcPr>
            <w:tcW w:w="2880" w:type="dxa"/>
          </w:tcPr>
          <w:p w14:paraId="341E17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181CCA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59D7544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13975" w14:textId="77777777" w:rsidR="0063378F" w:rsidRDefault="009F3B62">
            <w:r>
              <w:t>38</w:t>
            </w:r>
          </w:p>
        </w:tc>
        <w:tc>
          <w:tcPr>
            <w:tcW w:w="2880" w:type="dxa"/>
          </w:tcPr>
          <w:p w14:paraId="223617C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03B9B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194750C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A5189" w14:textId="77777777" w:rsidR="0063378F" w:rsidRDefault="009F3B62">
            <w:r>
              <w:t>39</w:t>
            </w:r>
          </w:p>
        </w:tc>
        <w:tc>
          <w:tcPr>
            <w:tcW w:w="2880" w:type="dxa"/>
          </w:tcPr>
          <w:p w14:paraId="50A6D1C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AC9C2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6C6F7BF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24D29" w14:textId="77777777" w:rsidR="0063378F" w:rsidRDefault="009F3B62">
            <w:r>
              <w:t>40</w:t>
            </w:r>
          </w:p>
        </w:tc>
        <w:tc>
          <w:tcPr>
            <w:tcW w:w="2880" w:type="dxa"/>
          </w:tcPr>
          <w:p w14:paraId="6D8715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252C57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7CB712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3A30D" w14:textId="77777777" w:rsidR="0063378F" w:rsidRDefault="009F3B62">
            <w:r>
              <w:t>41</w:t>
            </w:r>
          </w:p>
        </w:tc>
        <w:tc>
          <w:tcPr>
            <w:tcW w:w="2880" w:type="dxa"/>
          </w:tcPr>
          <w:p w14:paraId="1CC2E7F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C4AAC9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1D0B78A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182DF" w14:textId="77777777" w:rsidR="0063378F" w:rsidRDefault="009F3B62">
            <w:r>
              <w:t>42</w:t>
            </w:r>
          </w:p>
        </w:tc>
        <w:tc>
          <w:tcPr>
            <w:tcW w:w="2880" w:type="dxa"/>
          </w:tcPr>
          <w:p w14:paraId="44C66F5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BAA3D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43C12BA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12BE2" w14:textId="77777777" w:rsidR="0063378F" w:rsidRDefault="009F3B62">
            <w:r>
              <w:t>43</w:t>
            </w:r>
          </w:p>
        </w:tc>
        <w:tc>
          <w:tcPr>
            <w:tcW w:w="2880" w:type="dxa"/>
          </w:tcPr>
          <w:p w14:paraId="7F9D6F4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5C3633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8021F5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3E813" w14:textId="77777777" w:rsidR="0063378F" w:rsidRDefault="009F3B62">
            <w:r>
              <w:t>44</w:t>
            </w:r>
          </w:p>
        </w:tc>
        <w:tc>
          <w:tcPr>
            <w:tcW w:w="2880" w:type="dxa"/>
          </w:tcPr>
          <w:p w14:paraId="64DB154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3CBAE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CE46F4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97918" w14:textId="77777777" w:rsidR="0063378F" w:rsidRDefault="009F3B62">
            <w:r>
              <w:t>45</w:t>
            </w:r>
          </w:p>
        </w:tc>
        <w:tc>
          <w:tcPr>
            <w:tcW w:w="2880" w:type="dxa"/>
          </w:tcPr>
          <w:p w14:paraId="4327469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4CBE38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471113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202D" w14:textId="77777777" w:rsidR="0063378F" w:rsidRDefault="009F3B62">
            <w:r>
              <w:t>46</w:t>
            </w:r>
          </w:p>
        </w:tc>
        <w:tc>
          <w:tcPr>
            <w:tcW w:w="2880" w:type="dxa"/>
          </w:tcPr>
          <w:p w14:paraId="0B18391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3B52D9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24C086C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F96F9" w14:textId="77777777" w:rsidR="0063378F" w:rsidRDefault="009F3B62">
            <w:r>
              <w:t>47</w:t>
            </w:r>
          </w:p>
        </w:tc>
        <w:tc>
          <w:tcPr>
            <w:tcW w:w="2880" w:type="dxa"/>
          </w:tcPr>
          <w:p w14:paraId="5B3F965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1765C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9D0129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FB46D" w14:textId="77777777" w:rsidR="0063378F" w:rsidRDefault="009F3B62">
            <w:r>
              <w:t>48</w:t>
            </w:r>
          </w:p>
        </w:tc>
        <w:tc>
          <w:tcPr>
            <w:tcW w:w="2880" w:type="dxa"/>
          </w:tcPr>
          <w:p w14:paraId="54B9602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6ABD9D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77EE46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65218" w14:textId="77777777" w:rsidR="0063378F" w:rsidRDefault="009F3B62">
            <w:r>
              <w:t>49</w:t>
            </w:r>
          </w:p>
        </w:tc>
        <w:tc>
          <w:tcPr>
            <w:tcW w:w="2880" w:type="dxa"/>
          </w:tcPr>
          <w:p w14:paraId="66684CB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A54EFC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968867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0D3815" w14:textId="77777777" w:rsidR="0063378F" w:rsidRDefault="009F3B62">
            <w:r>
              <w:t>50</w:t>
            </w:r>
          </w:p>
        </w:tc>
        <w:tc>
          <w:tcPr>
            <w:tcW w:w="2880" w:type="dxa"/>
          </w:tcPr>
          <w:p w14:paraId="082D505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D7054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69FBEDAE" w14:textId="77777777" w:rsidR="0063378F" w:rsidRDefault="0063378F"/>
    <w:p w14:paraId="00DA139E" w14:textId="77777777" w:rsidR="0063378F" w:rsidRDefault="009F3B62">
      <w:pPr>
        <w:pStyle w:val="31"/>
      </w:pPr>
      <w:r>
        <w:t>ШАГ 2: Преобразование в ранги</w:t>
      </w:r>
    </w:p>
    <w:p w14:paraId="492F3AFC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Каждому ответу присваивается ранг от 1 до </w:t>
      </w:r>
      <w:r w:rsidRPr="00AF202D">
        <w:rPr>
          <w:lang w:val="ru-RU"/>
        </w:rPr>
        <w:t>50 (где 50 - количество наблюдений, то есть количество пар родитель-ребенок, по которым рассчитана корреляция).</w:t>
      </w:r>
      <w:r w:rsidRPr="00AF202D">
        <w:rPr>
          <w:lang w:val="ru-RU"/>
        </w:rPr>
        <w:br/>
        <w:t>Если несколько значений одинаковы, им присваивается средний ранг.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br/>
        <w:t>Пример ранжирования для ответов родителей:</w:t>
      </w:r>
      <w:r w:rsidRPr="00AF202D">
        <w:rPr>
          <w:lang w:val="ru-RU"/>
        </w:rPr>
        <w:br/>
        <w:t>• Минимальное значение: 2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3.04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подростков: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3.06</w:t>
      </w:r>
      <w:r w:rsidRPr="00AF202D">
        <w:rPr>
          <w:lang w:val="ru-RU"/>
        </w:rPr>
        <w:br/>
      </w:r>
    </w:p>
    <w:p w14:paraId="33F6C44B" w14:textId="77777777" w:rsidR="0063378F" w:rsidRDefault="009F3B62"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пар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378F" w14:paraId="189500B2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D54205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1728" w:type="dxa"/>
          </w:tcPr>
          <w:p w14:paraId="3C528C50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родителя</w:t>
            </w:r>
          </w:p>
        </w:tc>
        <w:tc>
          <w:tcPr>
            <w:tcW w:w="1728" w:type="dxa"/>
          </w:tcPr>
          <w:p w14:paraId="45DDB261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</w:t>
            </w:r>
            <w:r>
              <w:rPr>
                <w:rFonts w:ascii="Times New Roman" w:eastAsia="Times New Roman" w:hAnsi="Times New Roman"/>
                <w:sz w:val="24"/>
              </w:rPr>
              <w:t>нг подростка</w:t>
            </w:r>
          </w:p>
        </w:tc>
        <w:tc>
          <w:tcPr>
            <w:tcW w:w="1728" w:type="dxa"/>
          </w:tcPr>
          <w:p w14:paraId="6510FA7E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 (разность)</w:t>
            </w:r>
          </w:p>
        </w:tc>
        <w:tc>
          <w:tcPr>
            <w:tcW w:w="1728" w:type="dxa"/>
          </w:tcPr>
          <w:p w14:paraId="5766AA02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d²</w:t>
            </w:r>
          </w:p>
        </w:tc>
      </w:tr>
      <w:tr w:rsidR="0063378F" w14:paraId="3EC2402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486AB5" w14:textId="77777777" w:rsidR="0063378F" w:rsidRDefault="009F3B62">
            <w:r>
              <w:t>1</w:t>
            </w:r>
          </w:p>
        </w:tc>
        <w:tc>
          <w:tcPr>
            <w:tcW w:w="1728" w:type="dxa"/>
          </w:tcPr>
          <w:p w14:paraId="203264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4846EFB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46768E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6E2FE71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2588713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23819D" w14:textId="77777777" w:rsidR="0063378F" w:rsidRDefault="009F3B62">
            <w:r>
              <w:t>2</w:t>
            </w:r>
          </w:p>
        </w:tc>
        <w:tc>
          <w:tcPr>
            <w:tcW w:w="1728" w:type="dxa"/>
          </w:tcPr>
          <w:p w14:paraId="16304A6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55A2967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5972957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-38.5</w:t>
            </w:r>
          </w:p>
        </w:tc>
        <w:tc>
          <w:tcPr>
            <w:tcW w:w="1728" w:type="dxa"/>
          </w:tcPr>
          <w:p w14:paraId="1BDDC2D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1EEDC5A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6B62C0" w14:textId="77777777" w:rsidR="0063378F" w:rsidRDefault="009F3B62">
            <w:r>
              <w:t>3</w:t>
            </w:r>
          </w:p>
        </w:tc>
        <w:tc>
          <w:tcPr>
            <w:tcW w:w="1728" w:type="dxa"/>
          </w:tcPr>
          <w:p w14:paraId="78B86CE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6372EF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1E1096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-20.0</w:t>
            </w:r>
          </w:p>
        </w:tc>
        <w:tc>
          <w:tcPr>
            <w:tcW w:w="1728" w:type="dxa"/>
          </w:tcPr>
          <w:p w14:paraId="7D6ECE5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26AD90A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C380FD" w14:textId="77777777" w:rsidR="0063378F" w:rsidRDefault="009F3B62">
            <w:r>
              <w:t>4</w:t>
            </w:r>
          </w:p>
        </w:tc>
        <w:tc>
          <w:tcPr>
            <w:tcW w:w="1728" w:type="dxa"/>
          </w:tcPr>
          <w:p w14:paraId="413839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24F0E0E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47F1584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10D3C15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1FF03D1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944E22" w14:textId="77777777" w:rsidR="0063378F" w:rsidRDefault="009F3B62">
            <w:r>
              <w:t>5</w:t>
            </w:r>
          </w:p>
        </w:tc>
        <w:tc>
          <w:tcPr>
            <w:tcW w:w="1728" w:type="dxa"/>
          </w:tcPr>
          <w:p w14:paraId="33864FE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42B4644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D78C2D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3CD705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54FC3C6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656078" w14:textId="77777777" w:rsidR="0063378F" w:rsidRDefault="009F3B62">
            <w:r>
              <w:t>6</w:t>
            </w:r>
          </w:p>
        </w:tc>
        <w:tc>
          <w:tcPr>
            <w:tcW w:w="1728" w:type="dxa"/>
          </w:tcPr>
          <w:p w14:paraId="7232BAC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1F334BD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0DF0525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-38.5</w:t>
            </w:r>
          </w:p>
        </w:tc>
        <w:tc>
          <w:tcPr>
            <w:tcW w:w="1728" w:type="dxa"/>
          </w:tcPr>
          <w:p w14:paraId="57939D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6376F7C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A64F53" w14:textId="77777777" w:rsidR="0063378F" w:rsidRDefault="009F3B62">
            <w:r>
              <w:t>7</w:t>
            </w:r>
          </w:p>
        </w:tc>
        <w:tc>
          <w:tcPr>
            <w:tcW w:w="1728" w:type="dxa"/>
          </w:tcPr>
          <w:p w14:paraId="663E12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765589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4A76E2E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</w:t>
            </w:r>
          </w:p>
        </w:tc>
        <w:tc>
          <w:tcPr>
            <w:tcW w:w="1728" w:type="dxa"/>
          </w:tcPr>
          <w:p w14:paraId="4DEBA07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324.0</w:t>
            </w:r>
          </w:p>
        </w:tc>
      </w:tr>
      <w:tr w:rsidR="0063378F" w14:paraId="5B3E653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0D4AC3" w14:textId="77777777" w:rsidR="0063378F" w:rsidRDefault="009F3B62">
            <w:r>
              <w:t>8</w:t>
            </w:r>
          </w:p>
        </w:tc>
        <w:tc>
          <w:tcPr>
            <w:tcW w:w="1728" w:type="dxa"/>
          </w:tcPr>
          <w:p w14:paraId="26FA0C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61B0406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41A397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3BEF027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3381A32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BF0FCF" w14:textId="77777777" w:rsidR="0063378F" w:rsidRDefault="009F3B62">
            <w:r>
              <w:t>9</w:t>
            </w:r>
          </w:p>
        </w:tc>
        <w:tc>
          <w:tcPr>
            <w:tcW w:w="1728" w:type="dxa"/>
          </w:tcPr>
          <w:p w14:paraId="53CE3D9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2A1D5E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43C36C9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-10.5</w:t>
            </w:r>
          </w:p>
        </w:tc>
        <w:tc>
          <w:tcPr>
            <w:tcW w:w="1728" w:type="dxa"/>
          </w:tcPr>
          <w:p w14:paraId="3B291E7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110.2</w:t>
            </w:r>
          </w:p>
        </w:tc>
      </w:tr>
      <w:tr w:rsidR="0063378F" w14:paraId="2256441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5BE6CF" w14:textId="77777777" w:rsidR="0063378F" w:rsidRDefault="009F3B62">
            <w:r>
              <w:t>10</w:t>
            </w:r>
          </w:p>
        </w:tc>
        <w:tc>
          <w:tcPr>
            <w:tcW w:w="1728" w:type="dxa"/>
          </w:tcPr>
          <w:p w14:paraId="53B2410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787696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786DBDE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14.0</w:t>
            </w:r>
          </w:p>
        </w:tc>
        <w:tc>
          <w:tcPr>
            <w:tcW w:w="1728" w:type="dxa"/>
          </w:tcPr>
          <w:p w14:paraId="251B45E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196.0</w:t>
            </w:r>
          </w:p>
        </w:tc>
      </w:tr>
      <w:tr w:rsidR="0063378F" w14:paraId="20B9857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7E88D5" w14:textId="77777777" w:rsidR="0063378F" w:rsidRDefault="009F3B62">
            <w:r>
              <w:t>11</w:t>
            </w:r>
          </w:p>
        </w:tc>
        <w:tc>
          <w:tcPr>
            <w:tcW w:w="1728" w:type="dxa"/>
          </w:tcPr>
          <w:p w14:paraId="2B543D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9D5B24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7626399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-10.5</w:t>
            </w:r>
          </w:p>
        </w:tc>
        <w:tc>
          <w:tcPr>
            <w:tcW w:w="1728" w:type="dxa"/>
          </w:tcPr>
          <w:p w14:paraId="337B6A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110.2</w:t>
            </w:r>
          </w:p>
        </w:tc>
      </w:tr>
      <w:tr w:rsidR="0063378F" w14:paraId="627926C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2B6D3" w14:textId="77777777" w:rsidR="0063378F" w:rsidRDefault="009F3B62">
            <w:r>
              <w:t>12</w:t>
            </w:r>
          </w:p>
        </w:tc>
        <w:tc>
          <w:tcPr>
            <w:tcW w:w="1728" w:type="dxa"/>
          </w:tcPr>
          <w:p w14:paraId="026C68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48.5</w:t>
            </w:r>
          </w:p>
        </w:tc>
        <w:tc>
          <w:tcPr>
            <w:tcW w:w="1728" w:type="dxa"/>
          </w:tcPr>
          <w:p w14:paraId="13FCC05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26B6A8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24.5</w:t>
            </w:r>
          </w:p>
        </w:tc>
        <w:tc>
          <w:tcPr>
            <w:tcW w:w="1728" w:type="dxa"/>
          </w:tcPr>
          <w:p w14:paraId="4DE1976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600.2</w:t>
            </w:r>
          </w:p>
        </w:tc>
      </w:tr>
      <w:tr w:rsidR="0063378F" w14:paraId="7648E83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D15F28" w14:textId="77777777" w:rsidR="0063378F" w:rsidRDefault="009F3B62">
            <w:r>
              <w:t>13</w:t>
            </w:r>
          </w:p>
        </w:tc>
        <w:tc>
          <w:tcPr>
            <w:tcW w:w="1728" w:type="dxa"/>
          </w:tcPr>
          <w:p w14:paraId="673C6A9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13D1A2E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6C6465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-29.0</w:t>
            </w:r>
          </w:p>
        </w:tc>
        <w:tc>
          <w:tcPr>
            <w:tcW w:w="1728" w:type="dxa"/>
          </w:tcPr>
          <w:p w14:paraId="628DD5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2322C8B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023DD4" w14:textId="77777777" w:rsidR="0063378F" w:rsidRDefault="009F3B62">
            <w:r>
              <w:t>14</w:t>
            </w:r>
          </w:p>
        </w:tc>
        <w:tc>
          <w:tcPr>
            <w:tcW w:w="1728" w:type="dxa"/>
          </w:tcPr>
          <w:p w14:paraId="7F0AED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61562C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41F7476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37.5</w:t>
            </w:r>
          </w:p>
        </w:tc>
        <w:tc>
          <w:tcPr>
            <w:tcW w:w="1728" w:type="dxa"/>
          </w:tcPr>
          <w:p w14:paraId="467C21A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1406.2</w:t>
            </w:r>
          </w:p>
        </w:tc>
      </w:tr>
      <w:tr w:rsidR="0063378F" w14:paraId="41F7632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7B33A2" w14:textId="77777777" w:rsidR="0063378F" w:rsidRDefault="009F3B62">
            <w:r>
              <w:t>15</w:t>
            </w:r>
          </w:p>
        </w:tc>
        <w:tc>
          <w:tcPr>
            <w:tcW w:w="1728" w:type="dxa"/>
          </w:tcPr>
          <w:p w14:paraId="797879D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1DE6D21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3B17BEE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1728" w:type="dxa"/>
          </w:tcPr>
          <w:p w14:paraId="1903CDB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485E19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A3DD88" w14:textId="77777777" w:rsidR="0063378F" w:rsidRDefault="009F3B62">
            <w:r>
              <w:t>16</w:t>
            </w:r>
          </w:p>
        </w:tc>
        <w:tc>
          <w:tcPr>
            <w:tcW w:w="1728" w:type="dxa"/>
          </w:tcPr>
          <w:p w14:paraId="0B7688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D68AEC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1406B6C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1728" w:type="dxa"/>
          </w:tcPr>
          <w:p w14:paraId="609ED4F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484.0</w:t>
            </w:r>
          </w:p>
        </w:tc>
      </w:tr>
      <w:tr w:rsidR="0063378F" w14:paraId="4E38323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FC55B7" w14:textId="77777777" w:rsidR="0063378F" w:rsidRDefault="009F3B62">
            <w:r>
              <w:t>17</w:t>
            </w:r>
          </w:p>
        </w:tc>
        <w:tc>
          <w:tcPr>
            <w:tcW w:w="1728" w:type="dxa"/>
          </w:tcPr>
          <w:p w14:paraId="57712BA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2BA4FE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73D5F3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-38.5</w:t>
            </w:r>
          </w:p>
        </w:tc>
        <w:tc>
          <w:tcPr>
            <w:tcW w:w="1728" w:type="dxa"/>
          </w:tcPr>
          <w:p w14:paraId="71FB3B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39412F0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EA7C4F" w14:textId="77777777" w:rsidR="0063378F" w:rsidRDefault="009F3B62">
            <w:r>
              <w:t>18</w:t>
            </w:r>
          </w:p>
        </w:tc>
        <w:tc>
          <w:tcPr>
            <w:tcW w:w="1728" w:type="dxa"/>
          </w:tcPr>
          <w:p w14:paraId="2AAFBB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48.5</w:t>
            </w:r>
          </w:p>
        </w:tc>
        <w:tc>
          <w:tcPr>
            <w:tcW w:w="1728" w:type="dxa"/>
          </w:tcPr>
          <w:p w14:paraId="32C6EC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147DBE3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11.5</w:t>
            </w:r>
          </w:p>
        </w:tc>
        <w:tc>
          <w:tcPr>
            <w:tcW w:w="1728" w:type="dxa"/>
          </w:tcPr>
          <w:p w14:paraId="36F6E87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132.2</w:t>
            </w:r>
          </w:p>
        </w:tc>
      </w:tr>
      <w:tr w:rsidR="0063378F" w14:paraId="65D07C7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B67E9C" w14:textId="77777777" w:rsidR="0063378F" w:rsidRDefault="009F3B62">
            <w:r>
              <w:t>19</w:t>
            </w:r>
          </w:p>
        </w:tc>
        <w:tc>
          <w:tcPr>
            <w:tcW w:w="1728" w:type="dxa"/>
          </w:tcPr>
          <w:p w14:paraId="3823D05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0FC26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745AB3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</w:t>
            </w:r>
          </w:p>
        </w:tc>
        <w:tc>
          <w:tcPr>
            <w:tcW w:w="1728" w:type="dxa"/>
          </w:tcPr>
          <w:p w14:paraId="569323C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196.0</w:t>
            </w:r>
          </w:p>
        </w:tc>
      </w:tr>
      <w:tr w:rsidR="0063378F" w14:paraId="07C80AC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437551" w14:textId="77777777" w:rsidR="0063378F" w:rsidRDefault="009F3B62">
            <w:r>
              <w:t>20</w:t>
            </w:r>
          </w:p>
        </w:tc>
        <w:tc>
          <w:tcPr>
            <w:tcW w:w="1728" w:type="dxa"/>
          </w:tcPr>
          <w:p w14:paraId="58F84B9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48799FC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7CF446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-20.0</w:t>
            </w:r>
          </w:p>
        </w:tc>
        <w:tc>
          <w:tcPr>
            <w:tcW w:w="1728" w:type="dxa"/>
          </w:tcPr>
          <w:p w14:paraId="423509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4B32989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521D35" w14:textId="77777777" w:rsidR="0063378F" w:rsidRDefault="009F3B62">
            <w:r>
              <w:t>21</w:t>
            </w:r>
          </w:p>
        </w:tc>
        <w:tc>
          <w:tcPr>
            <w:tcW w:w="1728" w:type="dxa"/>
          </w:tcPr>
          <w:p w14:paraId="0937347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25E4E4F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5930BD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3DF06A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1255922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1424B4" w14:textId="77777777" w:rsidR="0063378F" w:rsidRDefault="009F3B62">
            <w:r>
              <w:t>22</w:t>
            </w:r>
          </w:p>
        </w:tc>
        <w:tc>
          <w:tcPr>
            <w:tcW w:w="1728" w:type="dxa"/>
          </w:tcPr>
          <w:p w14:paraId="72D0FD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6966DE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6402F8C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-20.0</w:t>
            </w:r>
          </w:p>
        </w:tc>
        <w:tc>
          <w:tcPr>
            <w:tcW w:w="1728" w:type="dxa"/>
          </w:tcPr>
          <w:p w14:paraId="610EDD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400.0</w:t>
            </w:r>
          </w:p>
        </w:tc>
      </w:tr>
      <w:tr w:rsidR="0063378F" w14:paraId="4ABB0F5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D5DE80" w14:textId="77777777" w:rsidR="0063378F" w:rsidRDefault="009F3B62">
            <w:r>
              <w:t>23</w:t>
            </w:r>
          </w:p>
        </w:tc>
        <w:tc>
          <w:tcPr>
            <w:tcW w:w="1728" w:type="dxa"/>
          </w:tcPr>
          <w:p w14:paraId="62C5D50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A894E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6099F9A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</w:t>
            </w:r>
          </w:p>
        </w:tc>
        <w:tc>
          <w:tcPr>
            <w:tcW w:w="1728" w:type="dxa"/>
          </w:tcPr>
          <w:p w14:paraId="0E0AADD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196.0</w:t>
            </w:r>
          </w:p>
        </w:tc>
      </w:tr>
      <w:tr w:rsidR="0063378F" w14:paraId="6037952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47F2A5" w14:textId="77777777" w:rsidR="0063378F" w:rsidRDefault="009F3B62">
            <w:r>
              <w:t>24</w:t>
            </w:r>
          </w:p>
        </w:tc>
        <w:tc>
          <w:tcPr>
            <w:tcW w:w="1728" w:type="dxa"/>
          </w:tcPr>
          <w:p w14:paraId="343451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5621A0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6304AD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1728" w:type="dxa"/>
          </w:tcPr>
          <w:p w14:paraId="458A284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484.0</w:t>
            </w:r>
          </w:p>
        </w:tc>
      </w:tr>
      <w:tr w:rsidR="0063378F" w14:paraId="725E8D3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624BA4" w14:textId="77777777" w:rsidR="0063378F" w:rsidRDefault="009F3B62">
            <w:r>
              <w:t>25</w:t>
            </w:r>
          </w:p>
        </w:tc>
        <w:tc>
          <w:tcPr>
            <w:tcW w:w="1728" w:type="dxa"/>
          </w:tcPr>
          <w:p w14:paraId="08FCB5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61BFA76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108651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37.5</w:t>
            </w:r>
          </w:p>
        </w:tc>
        <w:tc>
          <w:tcPr>
            <w:tcW w:w="1728" w:type="dxa"/>
          </w:tcPr>
          <w:p w14:paraId="0BE1D9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1406.2</w:t>
            </w:r>
          </w:p>
        </w:tc>
      </w:tr>
      <w:tr w:rsidR="0063378F" w14:paraId="0E1CEC9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5CBC1E" w14:textId="77777777" w:rsidR="0063378F" w:rsidRDefault="009F3B62">
            <w:r>
              <w:t>26</w:t>
            </w:r>
          </w:p>
        </w:tc>
        <w:tc>
          <w:tcPr>
            <w:tcW w:w="1728" w:type="dxa"/>
          </w:tcPr>
          <w:p w14:paraId="70A9A0D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48.5</w:t>
            </w:r>
          </w:p>
        </w:tc>
        <w:tc>
          <w:tcPr>
            <w:tcW w:w="1728" w:type="dxa"/>
          </w:tcPr>
          <w:p w14:paraId="368C3F0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3D5BEC1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728" w:type="dxa"/>
          </w:tcPr>
          <w:p w14:paraId="0A7D907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1936.0</w:t>
            </w:r>
          </w:p>
        </w:tc>
      </w:tr>
      <w:tr w:rsidR="0063378F" w14:paraId="3F1AFAA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AD4D40" w14:textId="77777777" w:rsidR="0063378F" w:rsidRDefault="009F3B62">
            <w:r>
              <w:t>27</w:t>
            </w:r>
          </w:p>
        </w:tc>
        <w:tc>
          <w:tcPr>
            <w:tcW w:w="1728" w:type="dxa"/>
          </w:tcPr>
          <w:p w14:paraId="4179556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66CE69B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7BAAA1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6F1CCE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591F3A5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0DEE33" w14:textId="77777777" w:rsidR="0063378F" w:rsidRDefault="009F3B62">
            <w:r>
              <w:t>28</w:t>
            </w:r>
          </w:p>
        </w:tc>
        <w:tc>
          <w:tcPr>
            <w:tcW w:w="1728" w:type="dxa"/>
          </w:tcPr>
          <w:p w14:paraId="7677C9B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6C82F5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770D74F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14.0</w:t>
            </w:r>
          </w:p>
        </w:tc>
        <w:tc>
          <w:tcPr>
            <w:tcW w:w="1728" w:type="dxa"/>
          </w:tcPr>
          <w:p w14:paraId="5A4D0E0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196.0</w:t>
            </w:r>
          </w:p>
        </w:tc>
      </w:tr>
      <w:tr w:rsidR="0063378F" w14:paraId="3489118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0D1C3B" w14:textId="77777777" w:rsidR="0063378F" w:rsidRDefault="009F3B62">
            <w:r>
              <w:t>29</w:t>
            </w:r>
          </w:p>
        </w:tc>
        <w:tc>
          <w:tcPr>
            <w:tcW w:w="1728" w:type="dxa"/>
          </w:tcPr>
          <w:p w14:paraId="7800BF0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4FAC4C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FF9DB2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-16.0</w:t>
            </w:r>
          </w:p>
        </w:tc>
        <w:tc>
          <w:tcPr>
            <w:tcW w:w="1728" w:type="dxa"/>
          </w:tcPr>
          <w:p w14:paraId="4F596BC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256.0</w:t>
            </w:r>
          </w:p>
        </w:tc>
      </w:tr>
      <w:tr w:rsidR="0063378F" w14:paraId="264BB38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34104" w14:textId="77777777" w:rsidR="0063378F" w:rsidRDefault="009F3B62">
            <w:r>
              <w:lastRenderedPageBreak/>
              <w:t>30</w:t>
            </w:r>
          </w:p>
        </w:tc>
        <w:tc>
          <w:tcPr>
            <w:tcW w:w="1728" w:type="dxa"/>
          </w:tcPr>
          <w:p w14:paraId="2591F46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6B5A8F0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0C2DD7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-10.5</w:t>
            </w:r>
          </w:p>
        </w:tc>
        <w:tc>
          <w:tcPr>
            <w:tcW w:w="1728" w:type="dxa"/>
          </w:tcPr>
          <w:p w14:paraId="55AE99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110.2</w:t>
            </w:r>
          </w:p>
        </w:tc>
      </w:tr>
      <w:tr w:rsidR="0063378F" w14:paraId="08FD815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34F22" w14:textId="77777777" w:rsidR="0063378F" w:rsidRDefault="009F3B62">
            <w:r>
              <w:t>31</w:t>
            </w:r>
          </w:p>
        </w:tc>
        <w:tc>
          <w:tcPr>
            <w:tcW w:w="1728" w:type="dxa"/>
          </w:tcPr>
          <w:p w14:paraId="686FA65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1E4C388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6D21A1B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-38.5</w:t>
            </w:r>
          </w:p>
        </w:tc>
        <w:tc>
          <w:tcPr>
            <w:tcW w:w="1728" w:type="dxa"/>
          </w:tcPr>
          <w:p w14:paraId="3E45709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28A90EA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56AAD7" w14:textId="77777777" w:rsidR="0063378F" w:rsidRDefault="009F3B62">
            <w:r>
              <w:t>32</w:t>
            </w:r>
          </w:p>
        </w:tc>
        <w:tc>
          <w:tcPr>
            <w:tcW w:w="1728" w:type="dxa"/>
          </w:tcPr>
          <w:p w14:paraId="17E4A63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39CA4B7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20BE5C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-10.5</w:t>
            </w:r>
          </w:p>
        </w:tc>
        <w:tc>
          <w:tcPr>
            <w:tcW w:w="1728" w:type="dxa"/>
          </w:tcPr>
          <w:p w14:paraId="420082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110.2</w:t>
            </w:r>
          </w:p>
        </w:tc>
      </w:tr>
      <w:tr w:rsidR="0063378F" w14:paraId="2CA24E5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A52477" w14:textId="77777777" w:rsidR="0063378F" w:rsidRDefault="009F3B62">
            <w:r>
              <w:t>33</w:t>
            </w:r>
          </w:p>
        </w:tc>
        <w:tc>
          <w:tcPr>
            <w:tcW w:w="1728" w:type="dxa"/>
          </w:tcPr>
          <w:p w14:paraId="7274E1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090406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A732D5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-16.0</w:t>
            </w:r>
          </w:p>
        </w:tc>
        <w:tc>
          <w:tcPr>
            <w:tcW w:w="1728" w:type="dxa"/>
          </w:tcPr>
          <w:p w14:paraId="2FA01DC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256.0</w:t>
            </w:r>
          </w:p>
        </w:tc>
      </w:tr>
      <w:tr w:rsidR="0063378F" w14:paraId="03F3DCB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A4B958" w14:textId="77777777" w:rsidR="0063378F" w:rsidRDefault="009F3B62">
            <w:r>
              <w:t>34</w:t>
            </w:r>
          </w:p>
        </w:tc>
        <w:tc>
          <w:tcPr>
            <w:tcW w:w="1728" w:type="dxa"/>
          </w:tcPr>
          <w:p w14:paraId="6F675F5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6BC0E4B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21434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18.0</w:t>
            </w:r>
          </w:p>
        </w:tc>
        <w:tc>
          <w:tcPr>
            <w:tcW w:w="1728" w:type="dxa"/>
          </w:tcPr>
          <w:p w14:paraId="3C4025B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324.0</w:t>
            </w:r>
          </w:p>
        </w:tc>
      </w:tr>
      <w:tr w:rsidR="0063378F" w14:paraId="129F1C5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66F5EE" w14:textId="77777777" w:rsidR="0063378F" w:rsidRDefault="009F3B62">
            <w:r>
              <w:t>35</w:t>
            </w:r>
          </w:p>
        </w:tc>
        <w:tc>
          <w:tcPr>
            <w:tcW w:w="1728" w:type="dxa"/>
          </w:tcPr>
          <w:p w14:paraId="31F56DB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2F7E356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17D2C3C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-29.0</w:t>
            </w:r>
          </w:p>
        </w:tc>
        <w:tc>
          <w:tcPr>
            <w:tcW w:w="1728" w:type="dxa"/>
          </w:tcPr>
          <w:p w14:paraId="0BAD4E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630129E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0E95C2" w14:textId="77777777" w:rsidR="0063378F" w:rsidRDefault="009F3B62">
            <w:r>
              <w:t>36</w:t>
            </w:r>
          </w:p>
        </w:tc>
        <w:tc>
          <w:tcPr>
            <w:tcW w:w="1728" w:type="dxa"/>
          </w:tcPr>
          <w:p w14:paraId="33942C1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566D191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32688F4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-29.0</w:t>
            </w:r>
          </w:p>
        </w:tc>
        <w:tc>
          <w:tcPr>
            <w:tcW w:w="1728" w:type="dxa"/>
          </w:tcPr>
          <w:p w14:paraId="704D5D4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841.0</w:t>
            </w:r>
          </w:p>
        </w:tc>
      </w:tr>
      <w:tr w:rsidR="0063378F" w14:paraId="1340229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B0DE47" w14:textId="77777777" w:rsidR="0063378F" w:rsidRDefault="009F3B62">
            <w:r>
              <w:t>37</w:t>
            </w:r>
          </w:p>
        </w:tc>
        <w:tc>
          <w:tcPr>
            <w:tcW w:w="1728" w:type="dxa"/>
          </w:tcPr>
          <w:p w14:paraId="224C2A7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5F0563C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6CD0C5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37.5</w:t>
            </w:r>
          </w:p>
        </w:tc>
        <w:tc>
          <w:tcPr>
            <w:tcW w:w="1728" w:type="dxa"/>
          </w:tcPr>
          <w:p w14:paraId="202700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1406.2</w:t>
            </w:r>
          </w:p>
        </w:tc>
      </w:tr>
      <w:tr w:rsidR="0063378F" w14:paraId="1436122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7C9257" w14:textId="77777777" w:rsidR="0063378F" w:rsidRDefault="009F3B62">
            <w:r>
              <w:t>38</w:t>
            </w:r>
          </w:p>
        </w:tc>
        <w:tc>
          <w:tcPr>
            <w:tcW w:w="1728" w:type="dxa"/>
          </w:tcPr>
          <w:p w14:paraId="2C06DB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1E0CDFE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6EF6644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-4.5</w:t>
            </w:r>
          </w:p>
        </w:tc>
        <w:tc>
          <w:tcPr>
            <w:tcW w:w="1728" w:type="dxa"/>
          </w:tcPr>
          <w:p w14:paraId="7D71DCF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20.2</w:t>
            </w:r>
          </w:p>
        </w:tc>
      </w:tr>
      <w:tr w:rsidR="0063378F" w14:paraId="125EC0C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62F45F" w14:textId="77777777" w:rsidR="0063378F" w:rsidRDefault="009F3B62">
            <w:r>
              <w:t>39</w:t>
            </w:r>
          </w:p>
        </w:tc>
        <w:tc>
          <w:tcPr>
            <w:tcW w:w="1728" w:type="dxa"/>
          </w:tcPr>
          <w:p w14:paraId="6445E6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6896B5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78AF358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-38.5</w:t>
            </w:r>
          </w:p>
        </w:tc>
        <w:tc>
          <w:tcPr>
            <w:tcW w:w="1728" w:type="dxa"/>
          </w:tcPr>
          <w:p w14:paraId="74A5A95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67F8E03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167F76" w14:textId="77777777" w:rsidR="0063378F" w:rsidRDefault="009F3B62">
            <w:r>
              <w:t>40</w:t>
            </w:r>
          </w:p>
        </w:tc>
        <w:tc>
          <w:tcPr>
            <w:tcW w:w="1728" w:type="dxa"/>
          </w:tcPr>
          <w:p w14:paraId="7224C4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0799455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1E06BC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38031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694A33E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BF2F9E" w14:textId="77777777" w:rsidR="0063378F" w:rsidRDefault="009F3B62">
            <w:r>
              <w:t>41</w:t>
            </w:r>
          </w:p>
        </w:tc>
        <w:tc>
          <w:tcPr>
            <w:tcW w:w="1728" w:type="dxa"/>
          </w:tcPr>
          <w:p w14:paraId="2E92A7B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4B3950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70D4241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1728" w:type="dxa"/>
          </w:tcPr>
          <w:p w14:paraId="15794B4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5E7F09F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B696A3" w14:textId="77777777" w:rsidR="0063378F" w:rsidRDefault="009F3B62">
            <w:r>
              <w:t>42</w:t>
            </w:r>
          </w:p>
        </w:tc>
        <w:tc>
          <w:tcPr>
            <w:tcW w:w="1728" w:type="dxa"/>
          </w:tcPr>
          <w:p w14:paraId="1DBDC40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48.5</w:t>
            </w:r>
          </w:p>
        </w:tc>
        <w:tc>
          <w:tcPr>
            <w:tcW w:w="1728" w:type="dxa"/>
          </w:tcPr>
          <w:p w14:paraId="14153D9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DE7D06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</w:t>
            </w:r>
          </w:p>
        </w:tc>
        <w:tc>
          <w:tcPr>
            <w:tcW w:w="1728" w:type="dxa"/>
          </w:tcPr>
          <w:p w14:paraId="1132A20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1296.0</w:t>
            </w:r>
          </w:p>
        </w:tc>
      </w:tr>
      <w:tr w:rsidR="0063378F" w14:paraId="0F06897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AE0246" w14:textId="77777777" w:rsidR="0063378F" w:rsidRDefault="009F3B62">
            <w:r>
              <w:t>43</w:t>
            </w:r>
          </w:p>
        </w:tc>
        <w:tc>
          <w:tcPr>
            <w:tcW w:w="1728" w:type="dxa"/>
          </w:tcPr>
          <w:p w14:paraId="109A247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047534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F70F11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4ADCAD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34FC1F8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D585F0" w14:textId="77777777" w:rsidR="0063378F" w:rsidRDefault="009F3B62">
            <w:r>
              <w:t>44</w:t>
            </w:r>
          </w:p>
        </w:tc>
        <w:tc>
          <w:tcPr>
            <w:tcW w:w="1728" w:type="dxa"/>
          </w:tcPr>
          <w:p w14:paraId="027FEF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0114CF6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664A5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728" w:type="dxa"/>
          </w:tcPr>
          <w:p w14:paraId="2E1D4C1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6.2</w:t>
            </w:r>
          </w:p>
        </w:tc>
      </w:tr>
      <w:tr w:rsidR="0063378F" w14:paraId="776A984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51FA39" w14:textId="77777777" w:rsidR="0063378F" w:rsidRDefault="009F3B62">
            <w:r>
              <w:t>45</w:t>
            </w:r>
          </w:p>
        </w:tc>
        <w:tc>
          <w:tcPr>
            <w:tcW w:w="1728" w:type="dxa"/>
          </w:tcPr>
          <w:p w14:paraId="2EF92C6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282A5BF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7C17E5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-10.5</w:t>
            </w:r>
          </w:p>
        </w:tc>
        <w:tc>
          <w:tcPr>
            <w:tcW w:w="1728" w:type="dxa"/>
          </w:tcPr>
          <w:p w14:paraId="3BCE60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110.2</w:t>
            </w:r>
          </w:p>
        </w:tc>
      </w:tr>
      <w:tr w:rsidR="0063378F" w14:paraId="75C25E9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5FDC1D" w14:textId="77777777" w:rsidR="0063378F" w:rsidRDefault="009F3B62">
            <w:r>
              <w:t>46</w:t>
            </w:r>
          </w:p>
        </w:tc>
        <w:tc>
          <w:tcPr>
            <w:tcW w:w="1728" w:type="dxa"/>
          </w:tcPr>
          <w:p w14:paraId="2B8C30F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3C3EFA7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571BDB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29.5</w:t>
            </w:r>
          </w:p>
        </w:tc>
        <w:tc>
          <w:tcPr>
            <w:tcW w:w="1728" w:type="dxa"/>
          </w:tcPr>
          <w:p w14:paraId="62B285C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870.2</w:t>
            </w:r>
          </w:p>
        </w:tc>
      </w:tr>
      <w:tr w:rsidR="0063378F" w14:paraId="69F3A85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B364AD" w14:textId="77777777" w:rsidR="0063378F" w:rsidRDefault="009F3B62">
            <w:r>
              <w:t>47</w:t>
            </w:r>
          </w:p>
        </w:tc>
        <w:tc>
          <w:tcPr>
            <w:tcW w:w="1728" w:type="dxa"/>
          </w:tcPr>
          <w:p w14:paraId="492A261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71038FF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0B6507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-16.0</w:t>
            </w:r>
          </w:p>
        </w:tc>
        <w:tc>
          <w:tcPr>
            <w:tcW w:w="1728" w:type="dxa"/>
          </w:tcPr>
          <w:p w14:paraId="5D38DF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256.0</w:t>
            </w:r>
          </w:p>
        </w:tc>
      </w:tr>
      <w:tr w:rsidR="0063378F" w14:paraId="1049D2E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8E0D9D" w14:textId="77777777" w:rsidR="0063378F" w:rsidRDefault="009F3B62">
            <w:r>
              <w:t>48</w:t>
            </w:r>
          </w:p>
        </w:tc>
        <w:tc>
          <w:tcPr>
            <w:tcW w:w="1728" w:type="dxa"/>
          </w:tcPr>
          <w:p w14:paraId="3BAD0B1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26.5</w:t>
            </w:r>
          </w:p>
        </w:tc>
        <w:tc>
          <w:tcPr>
            <w:tcW w:w="1728" w:type="dxa"/>
          </w:tcPr>
          <w:p w14:paraId="7890318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4EC8C1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14.0</w:t>
            </w:r>
          </w:p>
        </w:tc>
        <w:tc>
          <w:tcPr>
            <w:tcW w:w="1728" w:type="dxa"/>
          </w:tcPr>
          <w:p w14:paraId="06AC05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196.0</w:t>
            </w:r>
          </w:p>
        </w:tc>
      </w:tr>
      <w:tr w:rsidR="0063378F" w14:paraId="78AF098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2BECCF" w14:textId="77777777" w:rsidR="0063378F" w:rsidRDefault="009F3B62">
            <w:r>
              <w:t>49</w:t>
            </w:r>
          </w:p>
        </w:tc>
        <w:tc>
          <w:tcPr>
            <w:tcW w:w="1728" w:type="dxa"/>
          </w:tcPr>
          <w:p w14:paraId="5F28B0B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1728" w:type="dxa"/>
          </w:tcPr>
          <w:p w14:paraId="370F5AE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320342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-16.0</w:t>
            </w:r>
          </w:p>
        </w:tc>
        <w:tc>
          <w:tcPr>
            <w:tcW w:w="1728" w:type="dxa"/>
          </w:tcPr>
          <w:p w14:paraId="657C9D6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256.0</w:t>
            </w:r>
          </w:p>
        </w:tc>
      </w:tr>
      <w:tr w:rsidR="0063378F" w14:paraId="5C906C2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0C5D39" w14:textId="77777777" w:rsidR="0063378F" w:rsidRDefault="009F3B62">
            <w:r>
              <w:t>50</w:t>
            </w:r>
          </w:p>
        </w:tc>
        <w:tc>
          <w:tcPr>
            <w:tcW w:w="1728" w:type="dxa"/>
          </w:tcPr>
          <w:p w14:paraId="6B6138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1728" w:type="dxa"/>
          </w:tcPr>
          <w:p w14:paraId="0BD211F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5076B2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18.0</w:t>
            </w:r>
          </w:p>
        </w:tc>
        <w:tc>
          <w:tcPr>
            <w:tcW w:w="1728" w:type="dxa"/>
          </w:tcPr>
          <w:p w14:paraId="58A567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324.0</w:t>
            </w:r>
          </w:p>
        </w:tc>
      </w:tr>
    </w:tbl>
    <w:p w14:paraId="2B92D0F7" w14:textId="77777777" w:rsidR="0063378F" w:rsidRDefault="0063378F"/>
    <w:p w14:paraId="3A676CAC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</w:t>
      </w:r>
      <w:r w:rsidRPr="00AF202D">
        <w:rPr>
          <w:lang w:val="ru-RU"/>
        </w:rPr>
        <w:t>3: Расчёт разностей рангов и их квадратов</w:t>
      </w:r>
    </w:p>
    <w:p w14:paraId="2CC0CD4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Для каждой пары вычисляется разность рангов: </w:t>
      </w:r>
      <w:r>
        <w:t>d</w:t>
      </w:r>
      <w:r w:rsidRPr="00AF202D">
        <w:rPr>
          <w:lang w:val="ru-RU"/>
        </w:rPr>
        <w:t xml:space="preserve"> = </w:t>
      </w:r>
      <w:proofErr w:type="spellStart"/>
      <w:r w:rsidRPr="00AF202D">
        <w:rPr>
          <w:lang w:val="ru-RU"/>
        </w:rPr>
        <w:t>ранг_родителя</w:t>
      </w:r>
      <w:proofErr w:type="spellEnd"/>
      <w:r w:rsidRPr="00AF202D">
        <w:rPr>
          <w:lang w:val="ru-RU"/>
        </w:rPr>
        <w:t xml:space="preserve"> - </w:t>
      </w:r>
      <w:proofErr w:type="spellStart"/>
      <w:r w:rsidRPr="00AF202D">
        <w:rPr>
          <w:lang w:val="ru-RU"/>
        </w:rPr>
        <w:t>ранг_подростка</w:t>
      </w:r>
      <w:proofErr w:type="spellEnd"/>
      <w:r w:rsidRPr="00AF202D">
        <w:rPr>
          <w:lang w:val="ru-RU"/>
        </w:rPr>
        <w:br/>
        <w:t xml:space="preserve">Затем вычисляется квадрат разности: </w:t>
      </w:r>
      <w:r>
        <w:t>d</w:t>
      </w:r>
      <w:r w:rsidRPr="00AF202D">
        <w:rPr>
          <w:lang w:val="ru-RU"/>
        </w:rPr>
        <w:t>²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Сумма квадратов разностей для всех 50 пар: </w:t>
      </w:r>
      <w:proofErr w:type="spellStart"/>
      <w:r>
        <w:t>Σd</w:t>
      </w:r>
      <w:proofErr w:type="spellEnd"/>
      <w:r w:rsidRPr="00AF202D">
        <w:rPr>
          <w:lang w:val="ru-RU"/>
        </w:rPr>
        <w:t>² = 24821.50</w:t>
      </w:r>
      <w:r w:rsidRPr="00AF202D">
        <w:rPr>
          <w:lang w:val="ru-RU"/>
        </w:rPr>
        <w:br/>
      </w:r>
    </w:p>
    <w:p w14:paraId="7B8F67D1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4: Применение формулы коэффици</w:t>
      </w:r>
      <w:r w:rsidRPr="00AF202D">
        <w:rPr>
          <w:lang w:val="ru-RU"/>
        </w:rPr>
        <w:t xml:space="preserve">ента корреляции </w:t>
      </w:r>
      <w:proofErr w:type="spellStart"/>
      <w:r w:rsidRPr="00AF202D">
        <w:rPr>
          <w:lang w:val="ru-RU"/>
        </w:rPr>
        <w:t>Спирмена</w:t>
      </w:r>
      <w:proofErr w:type="spellEnd"/>
    </w:p>
    <w:p w14:paraId="478EAD05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Формула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Подстановка значений: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= 50 (количество пар наблюдений, то есть количество пар родитель-ребенок, по которым рассчитана корреляция)</w:t>
      </w:r>
      <w:r w:rsidRPr="00AF202D">
        <w:rPr>
          <w:lang w:val="ru-RU"/>
        </w:rPr>
        <w:br/>
        <w:t xml:space="preserve">• </w:t>
      </w:r>
      <w:proofErr w:type="spellStart"/>
      <w:r>
        <w:t>Σd</w:t>
      </w:r>
      <w:proofErr w:type="spellEnd"/>
      <w:r w:rsidRPr="00AF202D">
        <w:rPr>
          <w:lang w:val="ru-RU"/>
        </w:rPr>
        <w:t>² = 24821.50 (сумма квад</w:t>
      </w:r>
      <w:r w:rsidRPr="00AF202D">
        <w:rPr>
          <w:lang w:val="ru-RU"/>
        </w:rPr>
        <w:t>ратов разностей рангов)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>² - 1 = 2499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 = 124950</w:t>
      </w:r>
      <w:r w:rsidRPr="00AF202D">
        <w:rPr>
          <w:lang w:val="ru-RU"/>
        </w:rPr>
        <w:br/>
        <w:t xml:space="preserve">• 6 × </w:t>
      </w:r>
      <w:proofErr w:type="spellStart"/>
      <w:r>
        <w:t>Σd</w:t>
      </w:r>
      <w:proofErr w:type="spellEnd"/>
      <w:r w:rsidRPr="00AF202D">
        <w:rPr>
          <w:lang w:val="ru-RU"/>
        </w:rPr>
        <w:t>² = 148929.00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br/>
        <w:t>Расчёт: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(148929.00) / (124950)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1 - 1.191909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-0.1919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ПРИМЕЧАНИЕ: Небольшое расхождение между расчетным значением (-0.1919) </w:t>
      </w:r>
      <w:r w:rsidRPr="00AF202D">
        <w:rPr>
          <w:lang w:val="ru-RU"/>
        </w:rPr>
        <w:br/>
        <w:t>и фактическим (-0.3012) может</w:t>
      </w:r>
      <w:r w:rsidRPr="00AF202D">
        <w:rPr>
          <w:lang w:val="ru-RU"/>
        </w:rPr>
        <w:t xml:space="preserve"> быть связано с обработкой связанных рангов (</w:t>
      </w:r>
      <w:r>
        <w:t>ties</w:t>
      </w:r>
      <w:r w:rsidRPr="00AF202D">
        <w:rPr>
          <w:lang w:val="ru-RU"/>
        </w:rPr>
        <w:t xml:space="preserve">) </w:t>
      </w:r>
      <w:r w:rsidRPr="00AF202D">
        <w:rPr>
          <w:lang w:val="ru-RU"/>
        </w:rPr>
        <w:br/>
        <w:t xml:space="preserve">в статистическом пакете, что является стандартной практикой при расчете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.</w:t>
      </w:r>
      <w:r w:rsidRPr="00AF202D">
        <w:rPr>
          <w:lang w:val="ru-RU"/>
        </w:rPr>
        <w:br/>
      </w:r>
    </w:p>
    <w:p w14:paraId="47906877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Результат расчёта</w:t>
      </w:r>
    </w:p>
    <w:p w14:paraId="0A047A4C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• 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: </w:t>
      </w:r>
      <w:r>
        <w:t>ρ</w:t>
      </w:r>
      <w:r w:rsidRPr="00AF202D">
        <w:rPr>
          <w:lang w:val="ru-RU"/>
        </w:rPr>
        <w:t xml:space="preserve"> = -0.3012</w:t>
      </w:r>
      <w:r w:rsidRPr="00AF202D">
        <w:rPr>
          <w:lang w:val="ru-RU"/>
        </w:rPr>
        <w:br/>
        <w:t xml:space="preserve">• Уровень значимости: </w:t>
      </w:r>
      <w:r>
        <w:t>p</w:t>
      </w:r>
      <w:r w:rsidRPr="00AF202D">
        <w:rPr>
          <w:lang w:val="ru-RU"/>
        </w:rPr>
        <w:t xml:space="preserve"> = 0.0335</w:t>
      </w:r>
      <w:r w:rsidRPr="00AF202D">
        <w:rPr>
          <w:lang w:val="ru-RU"/>
        </w:rPr>
        <w:br/>
        <w:t>• Коэффициент Пирсон</w:t>
      </w:r>
      <w:r w:rsidRPr="00AF202D">
        <w:rPr>
          <w:lang w:val="ru-RU"/>
        </w:rPr>
        <w:t xml:space="preserve">а: </w:t>
      </w:r>
      <w:r>
        <w:t>r</w:t>
      </w:r>
      <w:r w:rsidRPr="00AF202D">
        <w:rPr>
          <w:lang w:val="ru-RU"/>
        </w:rPr>
        <w:t xml:space="preserve"> = -0.2977</w:t>
      </w:r>
      <w:r w:rsidRPr="00AF202D">
        <w:rPr>
          <w:lang w:val="ru-RU"/>
        </w:rPr>
        <w:br/>
        <w:t xml:space="preserve">• Уровень значимости (Пирсон): </w:t>
      </w:r>
      <w:r>
        <w:t>p</w:t>
      </w:r>
      <w:r w:rsidRPr="00AF202D">
        <w:rPr>
          <w:lang w:val="ru-RU"/>
        </w:rPr>
        <w:t xml:space="preserve"> = 0.0357</w:t>
      </w:r>
      <w:r w:rsidRPr="00AF202D">
        <w:rPr>
          <w:lang w:val="ru-RU"/>
        </w:rPr>
        <w:br/>
        <w:t xml:space="preserve">• Количество пар: </w:t>
      </w:r>
      <w:r>
        <w:t>n</w:t>
      </w:r>
      <w:r w:rsidRPr="00AF202D">
        <w:rPr>
          <w:lang w:val="ru-RU"/>
        </w:rPr>
        <w:t xml:space="preserve"> = 50</w:t>
      </w:r>
      <w:r w:rsidRPr="00AF202D">
        <w:rPr>
          <w:lang w:val="ru-RU"/>
        </w:rPr>
        <w:br/>
      </w:r>
    </w:p>
    <w:p w14:paraId="68D459A6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Интерпретация результата</w:t>
      </w:r>
    </w:p>
    <w:p w14:paraId="35801D4E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Коэффициент корреляции </w:t>
      </w:r>
      <w:r>
        <w:t>ρ</w:t>
      </w:r>
      <w:r w:rsidRPr="00AF202D">
        <w:rPr>
          <w:lang w:val="ru-RU"/>
        </w:rPr>
        <w:t xml:space="preserve"> = -0.3012 указывает на слабая обратная связь между установками родителей и мотивами выбора профессии подростками.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Связь с</w:t>
      </w:r>
      <w:r w:rsidRPr="00AF202D">
        <w:rPr>
          <w:lang w:val="ru-RU"/>
        </w:rPr>
        <w:t>татистически значима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).</w:t>
      </w:r>
      <w:r w:rsidRPr="00AF202D">
        <w:rPr>
          <w:lang w:val="ru-RU"/>
        </w:rPr>
        <w:br/>
      </w:r>
    </w:p>
    <w:p w14:paraId="0EF117AD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──────────────────────────────────────────────────</w:t>
      </w:r>
    </w:p>
    <w:p w14:paraId="5225EF42" w14:textId="77777777" w:rsidR="0063378F" w:rsidRPr="00AF202D" w:rsidRDefault="0063378F">
      <w:pPr>
        <w:rPr>
          <w:lang w:val="ru-RU"/>
        </w:rPr>
      </w:pPr>
    </w:p>
    <w:p w14:paraId="1458A5A6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3.5. Расчёт корреляции 5</w:t>
      </w:r>
    </w:p>
    <w:p w14:paraId="27D78FA6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родителя (ВРР Марковской): </w:t>
      </w:r>
      <w:r w:rsidRPr="00AF202D">
        <w:rPr>
          <w:lang w:val="ru-RU"/>
        </w:rPr>
        <w:t>42. Мне нравится его (ее) характер.</w:t>
      </w:r>
    </w:p>
    <w:p w14:paraId="13AE8B94" w14:textId="77777777" w:rsidR="0063378F" w:rsidRPr="00AF202D" w:rsidRDefault="009F3B62">
      <w:pPr>
        <w:rPr>
          <w:lang w:val="ru-RU"/>
        </w:rPr>
      </w:pPr>
      <w:r w:rsidRPr="00AF202D">
        <w:rPr>
          <w:b/>
          <w:lang w:val="ru-RU"/>
        </w:rPr>
        <w:t xml:space="preserve">Вопрос </w:t>
      </w:r>
      <w:proofErr w:type="spellStart"/>
      <w:r w:rsidRPr="00AF202D">
        <w:rPr>
          <w:b/>
          <w:lang w:val="ru-RU"/>
        </w:rPr>
        <w:t>Овчаровой</w:t>
      </w:r>
      <w:proofErr w:type="spellEnd"/>
      <w:r w:rsidRPr="00AF202D">
        <w:rPr>
          <w:b/>
          <w:lang w:val="ru-RU"/>
        </w:rPr>
        <w:t xml:space="preserve">: </w:t>
      </w:r>
      <w:r w:rsidRPr="00AF202D">
        <w:rPr>
          <w:lang w:val="ru-RU"/>
        </w:rPr>
        <w:t>19. Позволяет использовать профессиональные умения вне ра</w:t>
      </w:r>
      <w:r w:rsidRPr="00AF202D">
        <w:rPr>
          <w:lang w:val="ru-RU"/>
        </w:rPr>
        <w:t>боты</w:t>
      </w:r>
    </w:p>
    <w:p w14:paraId="2A2D700E" w14:textId="77777777" w:rsidR="0063378F" w:rsidRPr="00AF202D" w:rsidRDefault="0063378F">
      <w:pPr>
        <w:rPr>
          <w:lang w:val="ru-RU"/>
        </w:rPr>
      </w:pPr>
    </w:p>
    <w:p w14:paraId="2C3080E9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ШАГ 1: Сбор данных по всем парам</w:t>
      </w:r>
    </w:p>
    <w:p w14:paraId="5BCE2A7B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Для данной комбинации вопросов были собраны ответы всех 50 пар родитель-ребенок.</w:t>
      </w:r>
      <w:r w:rsidRPr="00AF202D">
        <w:rPr>
          <w:lang w:val="ru-RU"/>
        </w:rPr>
        <w:br/>
        <w:t xml:space="preserve">Каждая пара представляет собой ответы одного родителя и его ребенка на </w:t>
      </w:r>
      <w:r w:rsidRPr="00AF202D">
        <w:rPr>
          <w:lang w:val="ru-RU"/>
        </w:rPr>
        <w:lastRenderedPageBreak/>
        <w:t>соответствующие вопросы.</w:t>
      </w:r>
      <w:r w:rsidRPr="00AF202D">
        <w:rPr>
          <w:lang w:val="ru-RU"/>
        </w:rPr>
        <w:br/>
      </w:r>
    </w:p>
    <w:p w14:paraId="0F40A799" w14:textId="77777777" w:rsidR="0063378F" w:rsidRDefault="009F3B62"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парам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78F" w14:paraId="3B47BB44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A562C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2880" w:type="dxa"/>
          </w:tcPr>
          <w:p w14:paraId="1078BBAA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род</w:t>
            </w:r>
            <w:r>
              <w:rPr>
                <w:rFonts w:ascii="Times New Roman" w:eastAsia="Times New Roman" w:hAnsi="Times New Roman"/>
                <w:sz w:val="24"/>
              </w:rPr>
              <w:t>ителя</w:t>
            </w:r>
          </w:p>
        </w:tc>
        <w:tc>
          <w:tcPr>
            <w:tcW w:w="2880" w:type="dxa"/>
          </w:tcPr>
          <w:p w14:paraId="02C42EE5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Ответ подростка</w:t>
            </w:r>
          </w:p>
        </w:tc>
      </w:tr>
      <w:tr w:rsidR="0063378F" w14:paraId="085638B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E802C3" w14:textId="77777777" w:rsidR="0063378F" w:rsidRDefault="009F3B62">
            <w:r>
              <w:t>1</w:t>
            </w:r>
          </w:p>
        </w:tc>
        <w:tc>
          <w:tcPr>
            <w:tcW w:w="2880" w:type="dxa"/>
          </w:tcPr>
          <w:p w14:paraId="64BEC24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52F72D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32E40FC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99ED0" w14:textId="77777777" w:rsidR="0063378F" w:rsidRDefault="009F3B62">
            <w:r>
              <w:t>2</w:t>
            </w:r>
          </w:p>
        </w:tc>
        <w:tc>
          <w:tcPr>
            <w:tcW w:w="2880" w:type="dxa"/>
          </w:tcPr>
          <w:p w14:paraId="47DE7A7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D0CE6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6B9D145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DC55D" w14:textId="77777777" w:rsidR="0063378F" w:rsidRDefault="009F3B62">
            <w:r>
              <w:t>3</w:t>
            </w:r>
          </w:p>
        </w:tc>
        <w:tc>
          <w:tcPr>
            <w:tcW w:w="2880" w:type="dxa"/>
          </w:tcPr>
          <w:p w14:paraId="46C987F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C718F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28F693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28B67" w14:textId="77777777" w:rsidR="0063378F" w:rsidRDefault="009F3B62">
            <w:r>
              <w:t>4</w:t>
            </w:r>
          </w:p>
        </w:tc>
        <w:tc>
          <w:tcPr>
            <w:tcW w:w="2880" w:type="dxa"/>
          </w:tcPr>
          <w:p w14:paraId="3C4AA5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6C1596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4AD6F5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3F737" w14:textId="77777777" w:rsidR="0063378F" w:rsidRDefault="009F3B62">
            <w:r>
              <w:t>5</w:t>
            </w:r>
          </w:p>
        </w:tc>
        <w:tc>
          <w:tcPr>
            <w:tcW w:w="2880" w:type="dxa"/>
          </w:tcPr>
          <w:p w14:paraId="52EFAE1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FF7135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9EB731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4E659" w14:textId="77777777" w:rsidR="0063378F" w:rsidRDefault="009F3B62">
            <w:r>
              <w:t>6</w:t>
            </w:r>
          </w:p>
        </w:tc>
        <w:tc>
          <w:tcPr>
            <w:tcW w:w="2880" w:type="dxa"/>
          </w:tcPr>
          <w:p w14:paraId="1755AF5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D3449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4885BBF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A4A51" w14:textId="77777777" w:rsidR="0063378F" w:rsidRDefault="009F3B62">
            <w:r>
              <w:t>7</w:t>
            </w:r>
          </w:p>
        </w:tc>
        <w:tc>
          <w:tcPr>
            <w:tcW w:w="2880" w:type="dxa"/>
          </w:tcPr>
          <w:p w14:paraId="07F1B19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E35944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EBB37A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89C3E" w14:textId="77777777" w:rsidR="0063378F" w:rsidRDefault="009F3B62">
            <w:r>
              <w:t>8</w:t>
            </w:r>
          </w:p>
        </w:tc>
        <w:tc>
          <w:tcPr>
            <w:tcW w:w="2880" w:type="dxa"/>
          </w:tcPr>
          <w:p w14:paraId="0CDEC22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8CA2A0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9CB53F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36EE4" w14:textId="77777777" w:rsidR="0063378F" w:rsidRDefault="009F3B62">
            <w:r>
              <w:t>9</w:t>
            </w:r>
          </w:p>
        </w:tc>
        <w:tc>
          <w:tcPr>
            <w:tcW w:w="2880" w:type="dxa"/>
          </w:tcPr>
          <w:p w14:paraId="4ED1FD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68F77EE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A77CC9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1A0A6" w14:textId="77777777" w:rsidR="0063378F" w:rsidRDefault="009F3B62">
            <w:r>
              <w:t>10</w:t>
            </w:r>
          </w:p>
        </w:tc>
        <w:tc>
          <w:tcPr>
            <w:tcW w:w="2880" w:type="dxa"/>
          </w:tcPr>
          <w:p w14:paraId="245CB97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444478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5C042E0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0CDEC" w14:textId="77777777" w:rsidR="0063378F" w:rsidRDefault="009F3B62">
            <w:r>
              <w:t>11</w:t>
            </w:r>
          </w:p>
        </w:tc>
        <w:tc>
          <w:tcPr>
            <w:tcW w:w="2880" w:type="dxa"/>
          </w:tcPr>
          <w:p w14:paraId="31187D0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381220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619C3A8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6371E" w14:textId="77777777" w:rsidR="0063378F" w:rsidRDefault="009F3B62">
            <w:r>
              <w:t>12</w:t>
            </w:r>
          </w:p>
        </w:tc>
        <w:tc>
          <w:tcPr>
            <w:tcW w:w="2880" w:type="dxa"/>
          </w:tcPr>
          <w:p w14:paraId="175D4C0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13A38A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666A163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7E418F" w14:textId="77777777" w:rsidR="0063378F" w:rsidRDefault="009F3B62">
            <w:r>
              <w:t>13</w:t>
            </w:r>
          </w:p>
        </w:tc>
        <w:tc>
          <w:tcPr>
            <w:tcW w:w="2880" w:type="dxa"/>
          </w:tcPr>
          <w:p w14:paraId="23A5CFB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B1F2F6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2C15949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27A92" w14:textId="77777777" w:rsidR="0063378F" w:rsidRDefault="009F3B62">
            <w:r>
              <w:t>14</w:t>
            </w:r>
          </w:p>
        </w:tc>
        <w:tc>
          <w:tcPr>
            <w:tcW w:w="2880" w:type="dxa"/>
          </w:tcPr>
          <w:p w14:paraId="2184F6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501AB4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2A6D2CF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17895" w14:textId="77777777" w:rsidR="0063378F" w:rsidRDefault="009F3B62">
            <w:r>
              <w:t>15</w:t>
            </w:r>
          </w:p>
        </w:tc>
        <w:tc>
          <w:tcPr>
            <w:tcW w:w="2880" w:type="dxa"/>
          </w:tcPr>
          <w:p w14:paraId="14ABDA4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FE189B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642475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2C065" w14:textId="77777777" w:rsidR="0063378F" w:rsidRDefault="009F3B62">
            <w:r>
              <w:t>16</w:t>
            </w:r>
          </w:p>
        </w:tc>
        <w:tc>
          <w:tcPr>
            <w:tcW w:w="2880" w:type="dxa"/>
          </w:tcPr>
          <w:p w14:paraId="1C7BB32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0952F3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369D1E3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700E9" w14:textId="77777777" w:rsidR="0063378F" w:rsidRDefault="009F3B62">
            <w:r>
              <w:t>17</w:t>
            </w:r>
          </w:p>
        </w:tc>
        <w:tc>
          <w:tcPr>
            <w:tcW w:w="2880" w:type="dxa"/>
          </w:tcPr>
          <w:p w14:paraId="02AAC89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CDEB39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7BD6BF4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D4441" w14:textId="77777777" w:rsidR="0063378F" w:rsidRDefault="009F3B62">
            <w:r>
              <w:t>18</w:t>
            </w:r>
          </w:p>
        </w:tc>
        <w:tc>
          <w:tcPr>
            <w:tcW w:w="2880" w:type="dxa"/>
          </w:tcPr>
          <w:p w14:paraId="6050396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0B6B1F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A58BE4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5D3FF" w14:textId="77777777" w:rsidR="0063378F" w:rsidRDefault="009F3B62">
            <w:r>
              <w:t>19</w:t>
            </w:r>
          </w:p>
        </w:tc>
        <w:tc>
          <w:tcPr>
            <w:tcW w:w="2880" w:type="dxa"/>
          </w:tcPr>
          <w:p w14:paraId="5B52E01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56B8EF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4B129C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858C7" w14:textId="77777777" w:rsidR="0063378F" w:rsidRDefault="009F3B62">
            <w:r>
              <w:t>20</w:t>
            </w:r>
          </w:p>
        </w:tc>
        <w:tc>
          <w:tcPr>
            <w:tcW w:w="2880" w:type="dxa"/>
          </w:tcPr>
          <w:p w14:paraId="1EC2798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5BBE79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EBB97A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CBCE5" w14:textId="77777777" w:rsidR="0063378F" w:rsidRDefault="009F3B62">
            <w:r>
              <w:t>21</w:t>
            </w:r>
          </w:p>
        </w:tc>
        <w:tc>
          <w:tcPr>
            <w:tcW w:w="2880" w:type="dxa"/>
          </w:tcPr>
          <w:p w14:paraId="17074B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DE82AB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D540E4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6C8F4" w14:textId="77777777" w:rsidR="0063378F" w:rsidRDefault="009F3B62">
            <w:r>
              <w:t>22</w:t>
            </w:r>
          </w:p>
        </w:tc>
        <w:tc>
          <w:tcPr>
            <w:tcW w:w="2880" w:type="dxa"/>
          </w:tcPr>
          <w:p w14:paraId="0847EAD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A092EC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3378F" w14:paraId="51EC744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4F4BC" w14:textId="77777777" w:rsidR="0063378F" w:rsidRDefault="009F3B62">
            <w:r>
              <w:t>23</w:t>
            </w:r>
          </w:p>
        </w:tc>
        <w:tc>
          <w:tcPr>
            <w:tcW w:w="2880" w:type="dxa"/>
          </w:tcPr>
          <w:p w14:paraId="451DD7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4F1238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3378F" w14:paraId="217739E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625F4" w14:textId="77777777" w:rsidR="0063378F" w:rsidRDefault="009F3B62">
            <w:r>
              <w:t>24</w:t>
            </w:r>
          </w:p>
        </w:tc>
        <w:tc>
          <w:tcPr>
            <w:tcW w:w="2880" w:type="dxa"/>
          </w:tcPr>
          <w:p w14:paraId="735AF12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2E189F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046C27C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60779" w14:textId="77777777" w:rsidR="0063378F" w:rsidRDefault="009F3B62">
            <w:r>
              <w:t>25</w:t>
            </w:r>
          </w:p>
        </w:tc>
        <w:tc>
          <w:tcPr>
            <w:tcW w:w="2880" w:type="dxa"/>
          </w:tcPr>
          <w:p w14:paraId="7A899DA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C71CA5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231CB8A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EAB4D" w14:textId="77777777" w:rsidR="0063378F" w:rsidRDefault="009F3B62">
            <w:r>
              <w:t>26</w:t>
            </w:r>
          </w:p>
        </w:tc>
        <w:tc>
          <w:tcPr>
            <w:tcW w:w="2880" w:type="dxa"/>
          </w:tcPr>
          <w:p w14:paraId="333E70A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D7596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3378F" w14:paraId="56F5796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478AC" w14:textId="77777777" w:rsidR="0063378F" w:rsidRDefault="009F3B62">
            <w:r>
              <w:t>27</w:t>
            </w:r>
          </w:p>
        </w:tc>
        <w:tc>
          <w:tcPr>
            <w:tcW w:w="2880" w:type="dxa"/>
          </w:tcPr>
          <w:p w14:paraId="1AF6131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D46FA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4F77EB9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E7873" w14:textId="77777777" w:rsidR="0063378F" w:rsidRDefault="009F3B62">
            <w:r>
              <w:t>28</w:t>
            </w:r>
          </w:p>
        </w:tc>
        <w:tc>
          <w:tcPr>
            <w:tcW w:w="2880" w:type="dxa"/>
          </w:tcPr>
          <w:p w14:paraId="519F91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18D295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4EAF61E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5B26F" w14:textId="77777777" w:rsidR="0063378F" w:rsidRDefault="009F3B62">
            <w:r>
              <w:t>29</w:t>
            </w:r>
          </w:p>
        </w:tc>
        <w:tc>
          <w:tcPr>
            <w:tcW w:w="2880" w:type="dxa"/>
          </w:tcPr>
          <w:p w14:paraId="77EB17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0E224E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1FF3DAA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BB189" w14:textId="77777777" w:rsidR="0063378F" w:rsidRDefault="009F3B62">
            <w:r>
              <w:t>30</w:t>
            </w:r>
          </w:p>
        </w:tc>
        <w:tc>
          <w:tcPr>
            <w:tcW w:w="2880" w:type="dxa"/>
          </w:tcPr>
          <w:p w14:paraId="27E6ADB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7A2E9E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414BD3C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8C236" w14:textId="77777777" w:rsidR="0063378F" w:rsidRDefault="009F3B62">
            <w:r>
              <w:t>31</w:t>
            </w:r>
          </w:p>
        </w:tc>
        <w:tc>
          <w:tcPr>
            <w:tcW w:w="2880" w:type="dxa"/>
          </w:tcPr>
          <w:p w14:paraId="75DF87A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B63088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19787F7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848DF" w14:textId="77777777" w:rsidR="0063378F" w:rsidRDefault="009F3B62">
            <w:r>
              <w:t>32</w:t>
            </w:r>
          </w:p>
        </w:tc>
        <w:tc>
          <w:tcPr>
            <w:tcW w:w="2880" w:type="dxa"/>
          </w:tcPr>
          <w:p w14:paraId="79E042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B6D41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7CE2F2B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F99E7" w14:textId="77777777" w:rsidR="0063378F" w:rsidRDefault="009F3B62">
            <w:r>
              <w:t>33</w:t>
            </w:r>
          </w:p>
        </w:tc>
        <w:tc>
          <w:tcPr>
            <w:tcW w:w="2880" w:type="dxa"/>
          </w:tcPr>
          <w:p w14:paraId="5780154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7BDF16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6464C9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6C282" w14:textId="77777777" w:rsidR="0063378F" w:rsidRDefault="009F3B62">
            <w:r>
              <w:t>34</w:t>
            </w:r>
          </w:p>
        </w:tc>
        <w:tc>
          <w:tcPr>
            <w:tcW w:w="2880" w:type="dxa"/>
          </w:tcPr>
          <w:p w14:paraId="31E0AF4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3B1C7A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787EAF4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4B8F5" w14:textId="77777777" w:rsidR="0063378F" w:rsidRDefault="009F3B62">
            <w:r>
              <w:t>35</w:t>
            </w:r>
          </w:p>
        </w:tc>
        <w:tc>
          <w:tcPr>
            <w:tcW w:w="2880" w:type="dxa"/>
          </w:tcPr>
          <w:p w14:paraId="54687E1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7BB537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191E9E0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76B4C" w14:textId="77777777" w:rsidR="0063378F" w:rsidRDefault="009F3B62">
            <w:r>
              <w:t>36</w:t>
            </w:r>
          </w:p>
        </w:tc>
        <w:tc>
          <w:tcPr>
            <w:tcW w:w="2880" w:type="dxa"/>
          </w:tcPr>
          <w:p w14:paraId="307C0C1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1E995A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B229DC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055A5" w14:textId="77777777" w:rsidR="0063378F" w:rsidRDefault="009F3B62">
            <w:r>
              <w:t>37</w:t>
            </w:r>
          </w:p>
        </w:tc>
        <w:tc>
          <w:tcPr>
            <w:tcW w:w="2880" w:type="dxa"/>
          </w:tcPr>
          <w:p w14:paraId="1002672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73BC5D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61A53A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CBE9A" w14:textId="77777777" w:rsidR="0063378F" w:rsidRDefault="009F3B62">
            <w:r>
              <w:t>38</w:t>
            </w:r>
          </w:p>
        </w:tc>
        <w:tc>
          <w:tcPr>
            <w:tcW w:w="2880" w:type="dxa"/>
          </w:tcPr>
          <w:p w14:paraId="35F900D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CA161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32C0A19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889CE" w14:textId="77777777" w:rsidR="0063378F" w:rsidRDefault="009F3B62">
            <w:r>
              <w:t>39</w:t>
            </w:r>
          </w:p>
        </w:tc>
        <w:tc>
          <w:tcPr>
            <w:tcW w:w="2880" w:type="dxa"/>
          </w:tcPr>
          <w:p w14:paraId="119B970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8FCBBE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3378F" w14:paraId="2ACBD54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52668" w14:textId="77777777" w:rsidR="0063378F" w:rsidRDefault="009F3B62">
            <w:r>
              <w:lastRenderedPageBreak/>
              <w:t>40</w:t>
            </w:r>
          </w:p>
        </w:tc>
        <w:tc>
          <w:tcPr>
            <w:tcW w:w="2880" w:type="dxa"/>
          </w:tcPr>
          <w:p w14:paraId="179F2E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0D587E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3378F" w14:paraId="5D145E5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0EFC2" w14:textId="77777777" w:rsidR="0063378F" w:rsidRDefault="009F3B62">
            <w:r>
              <w:t>41</w:t>
            </w:r>
          </w:p>
        </w:tc>
        <w:tc>
          <w:tcPr>
            <w:tcW w:w="2880" w:type="dxa"/>
          </w:tcPr>
          <w:p w14:paraId="4CBADAD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76948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3378F" w14:paraId="495BBF9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43A98" w14:textId="77777777" w:rsidR="0063378F" w:rsidRDefault="009F3B62">
            <w:r>
              <w:t>42</w:t>
            </w:r>
          </w:p>
        </w:tc>
        <w:tc>
          <w:tcPr>
            <w:tcW w:w="2880" w:type="dxa"/>
          </w:tcPr>
          <w:p w14:paraId="12F8D74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F6679C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61EF658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198C2" w14:textId="77777777" w:rsidR="0063378F" w:rsidRDefault="009F3B62">
            <w:r>
              <w:t>43</w:t>
            </w:r>
          </w:p>
        </w:tc>
        <w:tc>
          <w:tcPr>
            <w:tcW w:w="2880" w:type="dxa"/>
          </w:tcPr>
          <w:p w14:paraId="06DE3E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7097C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143BD9C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6EF8B" w14:textId="77777777" w:rsidR="0063378F" w:rsidRDefault="009F3B62">
            <w:r>
              <w:t>44</w:t>
            </w:r>
          </w:p>
        </w:tc>
        <w:tc>
          <w:tcPr>
            <w:tcW w:w="2880" w:type="dxa"/>
          </w:tcPr>
          <w:p w14:paraId="62F078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E59C0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3EAB83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1D8B5E" w14:textId="77777777" w:rsidR="0063378F" w:rsidRDefault="009F3B62">
            <w:r>
              <w:t>45</w:t>
            </w:r>
          </w:p>
        </w:tc>
        <w:tc>
          <w:tcPr>
            <w:tcW w:w="2880" w:type="dxa"/>
          </w:tcPr>
          <w:p w14:paraId="23786F3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E4F513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3378F" w14:paraId="33786F2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8FF25" w14:textId="77777777" w:rsidR="0063378F" w:rsidRDefault="009F3B62">
            <w:r>
              <w:t>46</w:t>
            </w:r>
          </w:p>
        </w:tc>
        <w:tc>
          <w:tcPr>
            <w:tcW w:w="2880" w:type="dxa"/>
          </w:tcPr>
          <w:p w14:paraId="34513C5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B854A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0201887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D35B6" w14:textId="77777777" w:rsidR="0063378F" w:rsidRDefault="009F3B62">
            <w:r>
              <w:t>47</w:t>
            </w:r>
          </w:p>
        </w:tc>
        <w:tc>
          <w:tcPr>
            <w:tcW w:w="2880" w:type="dxa"/>
          </w:tcPr>
          <w:p w14:paraId="63125B5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246D26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570CBCE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C092E" w14:textId="77777777" w:rsidR="0063378F" w:rsidRDefault="009F3B62">
            <w:r>
              <w:t>48</w:t>
            </w:r>
          </w:p>
        </w:tc>
        <w:tc>
          <w:tcPr>
            <w:tcW w:w="2880" w:type="dxa"/>
          </w:tcPr>
          <w:p w14:paraId="0758F10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A2420D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3378F" w14:paraId="7F91176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B70FC8" w14:textId="77777777" w:rsidR="0063378F" w:rsidRDefault="009F3B62">
            <w:r>
              <w:t>49</w:t>
            </w:r>
          </w:p>
        </w:tc>
        <w:tc>
          <w:tcPr>
            <w:tcW w:w="2880" w:type="dxa"/>
          </w:tcPr>
          <w:p w14:paraId="6FE531C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6B3ECD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3378F" w14:paraId="2188240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C499F" w14:textId="77777777" w:rsidR="0063378F" w:rsidRDefault="009F3B62">
            <w:r>
              <w:t>50</w:t>
            </w:r>
          </w:p>
        </w:tc>
        <w:tc>
          <w:tcPr>
            <w:tcW w:w="2880" w:type="dxa"/>
          </w:tcPr>
          <w:p w14:paraId="2FE14C6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13BE33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7EDBB866" w14:textId="77777777" w:rsidR="0063378F" w:rsidRDefault="0063378F"/>
    <w:p w14:paraId="4E3E0B4D" w14:textId="77777777" w:rsidR="0063378F" w:rsidRDefault="009F3B62">
      <w:pPr>
        <w:pStyle w:val="31"/>
      </w:pPr>
      <w:r>
        <w:t>ШАГ 2: Преобразование в ранги</w:t>
      </w:r>
    </w:p>
    <w:p w14:paraId="3D4478B1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Каждому ответу присваивается ранг от 1 до 50 (где 50 - </w:t>
      </w:r>
      <w:r w:rsidRPr="00AF202D">
        <w:rPr>
          <w:lang w:val="ru-RU"/>
        </w:rPr>
        <w:t>количество наблюдений, то есть количество пар родитель-ребенок, по которым рассчитана корреляция).</w:t>
      </w:r>
      <w:r w:rsidRPr="00AF202D">
        <w:rPr>
          <w:lang w:val="ru-RU"/>
        </w:rPr>
        <w:br/>
        <w:t>Если несколько значений одинаковы, им присваивается средний ранг.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родителей:</w:t>
      </w:r>
      <w:r w:rsidRPr="00AF202D">
        <w:rPr>
          <w:lang w:val="ru-RU"/>
        </w:rPr>
        <w:br/>
        <w:t>• Минимальное значение: 3 → ранг 1</w:t>
      </w:r>
      <w:r w:rsidRPr="00AF202D">
        <w:rPr>
          <w:lang w:val="ru-RU"/>
        </w:rPr>
        <w:br/>
        <w:t>• Максимальн</w:t>
      </w:r>
      <w:r w:rsidRPr="00AF202D">
        <w:rPr>
          <w:lang w:val="ru-RU"/>
        </w:rPr>
        <w:t>ое значение: 5 → ранг 50</w:t>
      </w:r>
      <w:r w:rsidRPr="00AF202D">
        <w:rPr>
          <w:lang w:val="ru-RU"/>
        </w:rPr>
        <w:br/>
        <w:t>• Среднее значение: 3.94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Пример ранжирования для ответов подростков:</w:t>
      </w:r>
      <w:r w:rsidRPr="00AF202D">
        <w:rPr>
          <w:lang w:val="ru-RU"/>
        </w:rPr>
        <w:br/>
        <w:t>• Минимальное значение: 1 → ранг 1</w:t>
      </w:r>
      <w:r w:rsidRPr="00AF202D">
        <w:rPr>
          <w:lang w:val="ru-RU"/>
        </w:rPr>
        <w:br/>
        <w:t>• Максимальное значение: 5 → ранг 50</w:t>
      </w:r>
      <w:r w:rsidRPr="00AF202D">
        <w:rPr>
          <w:lang w:val="ru-RU"/>
        </w:rPr>
        <w:br/>
        <w:t>• Среднее значение: 3.06</w:t>
      </w:r>
      <w:r w:rsidRPr="00AF202D">
        <w:rPr>
          <w:lang w:val="ru-RU"/>
        </w:rPr>
        <w:br/>
      </w:r>
    </w:p>
    <w:p w14:paraId="06D6F17A" w14:textId="77777777" w:rsidR="0063378F" w:rsidRDefault="009F3B62"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пар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378F" w14:paraId="50F175C1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FA7A42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Пара №</w:t>
            </w:r>
          </w:p>
        </w:tc>
        <w:tc>
          <w:tcPr>
            <w:tcW w:w="1728" w:type="dxa"/>
          </w:tcPr>
          <w:p w14:paraId="6A3124DE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родителя</w:t>
            </w:r>
          </w:p>
        </w:tc>
        <w:tc>
          <w:tcPr>
            <w:tcW w:w="1728" w:type="dxa"/>
          </w:tcPr>
          <w:p w14:paraId="7A605241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Ранг подростка</w:t>
            </w:r>
          </w:p>
        </w:tc>
        <w:tc>
          <w:tcPr>
            <w:tcW w:w="1728" w:type="dxa"/>
          </w:tcPr>
          <w:p w14:paraId="5C40803F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 (разность)</w:t>
            </w:r>
          </w:p>
        </w:tc>
        <w:tc>
          <w:tcPr>
            <w:tcW w:w="1728" w:type="dxa"/>
          </w:tcPr>
          <w:p w14:paraId="3184DBD0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d²</w:t>
            </w:r>
          </w:p>
        </w:tc>
      </w:tr>
      <w:tr w:rsidR="0063378F" w14:paraId="655A372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3F59FC" w14:textId="77777777" w:rsidR="0063378F" w:rsidRDefault="009F3B62">
            <w:r>
              <w:t>1</w:t>
            </w:r>
          </w:p>
        </w:tc>
        <w:tc>
          <w:tcPr>
            <w:tcW w:w="1728" w:type="dxa"/>
          </w:tcPr>
          <w:p w14:paraId="4B6BEF7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06CE76A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9ABD1D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0F9F17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79F31F4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01DD4E" w14:textId="77777777" w:rsidR="0063378F" w:rsidRDefault="009F3B62">
            <w:r>
              <w:t>2</w:t>
            </w:r>
          </w:p>
        </w:tc>
        <w:tc>
          <w:tcPr>
            <w:tcW w:w="1728" w:type="dxa"/>
          </w:tcPr>
          <w:p w14:paraId="4F93DDE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76B4448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7CB5BA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-3.5</w:t>
            </w:r>
          </w:p>
        </w:tc>
        <w:tc>
          <w:tcPr>
            <w:tcW w:w="1728" w:type="dxa"/>
          </w:tcPr>
          <w:p w14:paraId="62C3507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50C2164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03C127" w14:textId="77777777" w:rsidR="0063378F" w:rsidRDefault="009F3B62">
            <w:r>
              <w:t>3</w:t>
            </w:r>
          </w:p>
        </w:tc>
        <w:tc>
          <w:tcPr>
            <w:tcW w:w="1728" w:type="dxa"/>
          </w:tcPr>
          <w:p w14:paraId="4E15F7C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3BCF0B1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10EA73D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-37.0</w:t>
            </w:r>
          </w:p>
        </w:tc>
        <w:tc>
          <w:tcPr>
            <w:tcW w:w="1728" w:type="dxa"/>
          </w:tcPr>
          <w:p w14:paraId="0D6AAED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1369.0</w:t>
            </w:r>
          </w:p>
        </w:tc>
      </w:tr>
      <w:tr w:rsidR="0063378F" w14:paraId="4D83725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DD1654" w14:textId="77777777" w:rsidR="0063378F" w:rsidRDefault="009F3B62">
            <w:r>
              <w:t>4</w:t>
            </w:r>
          </w:p>
        </w:tc>
        <w:tc>
          <w:tcPr>
            <w:tcW w:w="1728" w:type="dxa"/>
          </w:tcPr>
          <w:p w14:paraId="7CAE765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4BFFFCE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695A3B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25B5E0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20CA089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C73A71" w14:textId="77777777" w:rsidR="0063378F" w:rsidRDefault="009F3B62">
            <w:r>
              <w:t>5</w:t>
            </w:r>
          </w:p>
        </w:tc>
        <w:tc>
          <w:tcPr>
            <w:tcW w:w="1728" w:type="dxa"/>
          </w:tcPr>
          <w:p w14:paraId="6419E70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50C0D98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1166C02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2DE762E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7653D93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B960EE" w14:textId="77777777" w:rsidR="0063378F" w:rsidRDefault="009F3B62">
            <w:r>
              <w:t>6</w:t>
            </w:r>
          </w:p>
        </w:tc>
        <w:tc>
          <w:tcPr>
            <w:tcW w:w="1728" w:type="dxa"/>
          </w:tcPr>
          <w:p w14:paraId="3FC8418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0086EBA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530B50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740B735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3B128C3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C2123E" w14:textId="77777777" w:rsidR="0063378F" w:rsidRDefault="009F3B62">
            <w:r>
              <w:t>7</w:t>
            </w:r>
          </w:p>
        </w:tc>
        <w:tc>
          <w:tcPr>
            <w:tcW w:w="1728" w:type="dxa"/>
          </w:tcPr>
          <w:p w14:paraId="75428B9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14F233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AAD2FC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510EAD1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42EC628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9908EB" w14:textId="77777777" w:rsidR="0063378F" w:rsidRDefault="009F3B62">
            <w:r>
              <w:t>8</w:t>
            </w:r>
          </w:p>
        </w:tc>
        <w:tc>
          <w:tcPr>
            <w:tcW w:w="1728" w:type="dxa"/>
          </w:tcPr>
          <w:p w14:paraId="76F8066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241A47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1F36E32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-10.0</w:t>
            </w:r>
          </w:p>
        </w:tc>
        <w:tc>
          <w:tcPr>
            <w:tcW w:w="1728" w:type="dxa"/>
          </w:tcPr>
          <w:p w14:paraId="17B62D1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</w:t>
            </w:r>
          </w:p>
        </w:tc>
      </w:tr>
      <w:tr w:rsidR="0063378F" w14:paraId="165973D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8BF3F1" w14:textId="77777777" w:rsidR="0063378F" w:rsidRDefault="009F3B62">
            <w:r>
              <w:t>9</w:t>
            </w:r>
          </w:p>
        </w:tc>
        <w:tc>
          <w:tcPr>
            <w:tcW w:w="1728" w:type="dxa"/>
          </w:tcPr>
          <w:p w14:paraId="711A087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0EC2B1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E1197A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728" w:type="dxa"/>
          </w:tcPr>
          <w:p w14:paraId="63F3ADA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</w:t>
            </w:r>
          </w:p>
        </w:tc>
      </w:tr>
      <w:tr w:rsidR="0063378F" w14:paraId="6ED3697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BD3A2D" w14:textId="77777777" w:rsidR="0063378F" w:rsidRDefault="009F3B62">
            <w:r>
              <w:t>10</w:t>
            </w:r>
          </w:p>
        </w:tc>
        <w:tc>
          <w:tcPr>
            <w:tcW w:w="1728" w:type="dxa"/>
          </w:tcPr>
          <w:p w14:paraId="766D7FA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61C60E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629B63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30.5</w:t>
            </w:r>
          </w:p>
        </w:tc>
        <w:tc>
          <w:tcPr>
            <w:tcW w:w="1728" w:type="dxa"/>
          </w:tcPr>
          <w:p w14:paraId="093FC77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930.2</w:t>
            </w:r>
          </w:p>
        </w:tc>
      </w:tr>
      <w:tr w:rsidR="0063378F" w14:paraId="129E69E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818FCF" w14:textId="77777777" w:rsidR="0063378F" w:rsidRDefault="009F3B62">
            <w:r>
              <w:t>11</w:t>
            </w:r>
          </w:p>
        </w:tc>
        <w:tc>
          <w:tcPr>
            <w:tcW w:w="1728" w:type="dxa"/>
          </w:tcPr>
          <w:p w14:paraId="6876DE0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333086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67A9073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-10.0</w:t>
            </w:r>
          </w:p>
        </w:tc>
        <w:tc>
          <w:tcPr>
            <w:tcW w:w="1728" w:type="dxa"/>
          </w:tcPr>
          <w:p w14:paraId="5A87463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</w:t>
            </w:r>
          </w:p>
        </w:tc>
      </w:tr>
      <w:tr w:rsidR="0063378F" w14:paraId="5AC68FE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51914B" w14:textId="77777777" w:rsidR="0063378F" w:rsidRDefault="009F3B62">
            <w:r>
              <w:lastRenderedPageBreak/>
              <w:t>12</w:t>
            </w:r>
          </w:p>
        </w:tc>
        <w:tc>
          <w:tcPr>
            <w:tcW w:w="1728" w:type="dxa"/>
          </w:tcPr>
          <w:p w14:paraId="6E3FC3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1F4C91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5786EC5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6E269F9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3D00EA7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8C1FA3" w14:textId="77777777" w:rsidR="0063378F" w:rsidRDefault="009F3B62">
            <w:r>
              <w:t>13</w:t>
            </w:r>
          </w:p>
        </w:tc>
        <w:tc>
          <w:tcPr>
            <w:tcW w:w="1728" w:type="dxa"/>
          </w:tcPr>
          <w:p w14:paraId="30A66DF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7BD51D4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39D02AD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728" w:type="dxa"/>
          </w:tcPr>
          <w:p w14:paraId="020961F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</w:t>
            </w:r>
          </w:p>
        </w:tc>
      </w:tr>
      <w:tr w:rsidR="0063378F" w14:paraId="7D17736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30DDD5" w14:textId="77777777" w:rsidR="0063378F" w:rsidRDefault="009F3B62">
            <w:r>
              <w:t>14</w:t>
            </w:r>
          </w:p>
        </w:tc>
        <w:tc>
          <w:tcPr>
            <w:tcW w:w="1728" w:type="dxa"/>
          </w:tcPr>
          <w:p w14:paraId="58BB21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1DF1AB6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5B4A4B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38.5</w:t>
            </w:r>
          </w:p>
        </w:tc>
        <w:tc>
          <w:tcPr>
            <w:tcW w:w="1728" w:type="dxa"/>
          </w:tcPr>
          <w:p w14:paraId="4C3735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497567D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B31B46" w14:textId="77777777" w:rsidR="0063378F" w:rsidRDefault="009F3B62">
            <w:r>
              <w:t>15</w:t>
            </w:r>
          </w:p>
        </w:tc>
        <w:tc>
          <w:tcPr>
            <w:tcW w:w="1728" w:type="dxa"/>
          </w:tcPr>
          <w:p w14:paraId="7D2A12C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521F985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2124FE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23492DF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21CBE22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1EBB9E" w14:textId="77777777" w:rsidR="0063378F" w:rsidRDefault="009F3B62">
            <w:r>
              <w:t>16</w:t>
            </w:r>
          </w:p>
        </w:tc>
        <w:tc>
          <w:tcPr>
            <w:tcW w:w="1728" w:type="dxa"/>
          </w:tcPr>
          <w:p w14:paraId="0E105B9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249581E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16A42AB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3306AA9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0D6FEAA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AF2CC9" w14:textId="77777777" w:rsidR="0063378F" w:rsidRDefault="009F3B62">
            <w:r>
              <w:t>17</w:t>
            </w:r>
          </w:p>
        </w:tc>
        <w:tc>
          <w:tcPr>
            <w:tcW w:w="1728" w:type="dxa"/>
          </w:tcPr>
          <w:p w14:paraId="4C55ED3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177A3AC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72E08C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4C12EF3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2808EA3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8A8C39" w14:textId="77777777" w:rsidR="0063378F" w:rsidRDefault="009F3B62">
            <w:r>
              <w:t>18</w:t>
            </w:r>
          </w:p>
        </w:tc>
        <w:tc>
          <w:tcPr>
            <w:tcW w:w="1728" w:type="dxa"/>
          </w:tcPr>
          <w:p w14:paraId="733221F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654E414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062BD3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-27.5</w:t>
            </w:r>
          </w:p>
        </w:tc>
        <w:tc>
          <w:tcPr>
            <w:tcW w:w="1728" w:type="dxa"/>
          </w:tcPr>
          <w:p w14:paraId="5A5FCB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756.2</w:t>
            </w:r>
          </w:p>
        </w:tc>
      </w:tr>
      <w:tr w:rsidR="0063378F" w14:paraId="70DAA94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0E8530" w14:textId="77777777" w:rsidR="0063378F" w:rsidRDefault="009F3B62">
            <w:r>
              <w:t>19</w:t>
            </w:r>
          </w:p>
        </w:tc>
        <w:tc>
          <w:tcPr>
            <w:tcW w:w="1728" w:type="dxa"/>
          </w:tcPr>
          <w:p w14:paraId="3D1885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70CB9A2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4DE59F2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30.5</w:t>
            </w:r>
          </w:p>
        </w:tc>
        <w:tc>
          <w:tcPr>
            <w:tcW w:w="1728" w:type="dxa"/>
          </w:tcPr>
          <w:p w14:paraId="7D16DAF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930.2</w:t>
            </w:r>
          </w:p>
        </w:tc>
      </w:tr>
      <w:tr w:rsidR="0063378F" w14:paraId="6E80F7D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D7665" w14:textId="77777777" w:rsidR="0063378F" w:rsidRDefault="009F3B62">
            <w:r>
              <w:t>20</w:t>
            </w:r>
          </w:p>
        </w:tc>
        <w:tc>
          <w:tcPr>
            <w:tcW w:w="1728" w:type="dxa"/>
          </w:tcPr>
          <w:p w14:paraId="26D3B39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229CA85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6EF272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-19.5</w:t>
            </w:r>
          </w:p>
        </w:tc>
        <w:tc>
          <w:tcPr>
            <w:tcW w:w="1728" w:type="dxa"/>
          </w:tcPr>
          <w:p w14:paraId="661FD6D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380.2</w:t>
            </w:r>
          </w:p>
        </w:tc>
      </w:tr>
      <w:tr w:rsidR="0063378F" w14:paraId="243B9BE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B13D8F" w14:textId="77777777" w:rsidR="0063378F" w:rsidRDefault="009F3B62">
            <w:r>
              <w:t>21</w:t>
            </w:r>
          </w:p>
        </w:tc>
        <w:tc>
          <w:tcPr>
            <w:tcW w:w="1728" w:type="dxa"/>
          </w:tcPr>
          <w:p w14:paraId="7E938F5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7DEF924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6ACC010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2F4FD2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09D05ED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D84402" w14:textId="77777777" w:rsidR="0063378F" w:rsidRDefault="009F3B62">
            <w:r>
              <w:t>22</w:t>
            </w:r>
          </w:p>
        </w:tc>
        <w:tc>
          <w:tcPr>
            <w:tcW w:w="1728" w:type="dxa"/>
          </w:tcPr>
          <w:p w14:paraId="0CB5D3D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368C09F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3567FB9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-3.5</w:t>
            </w:r>
          </w:p>
        </w:tc>
        <w:tc>
          <w:tcPr>
            <w:tcW w:w="1728" w:type="dxa"/>
          </w:tcPr>
          <w:p w14:paraId="712A962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0D68F58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D443BE" w14:textId="77777777" w:rsidR="0063378F" w:rsidRDefault="009F3B62">
            <w:r>
              <w:t>23</w:t>
            </w:r>
          </w:p>
        </w:tc>
        <w:tc>
          <w:tcPr>
            <w:tcW w:w="1728" w:type="dxa"/>
          </w:tcPr>
          <w:p w14:paraId="7F37825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0F91791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5AE0181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14.5</w:t>
            </w:r>
          </w:p>
        </w:tc>
        <w:tc>
          <w:tcPr>
            <w:tcW w:w="1728" w:type="dxa"/>
          </w:tcPr>
          <w:p w14:paraId="6208F9E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1C95690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A1171D" w14:textId="77777777" w:rsidR="0063378F" w:rsidRDefault="009F3B62">
            <w:r>
              <w:t>24</w:t>
            </w:r>
          </w:p>
        </w:tc>
        <w:tc>
          <w:tcPr>
            <w:tcW w:w="1728" w:type="dxa"/>
          </w:tcPr>
          <w:p w14:paraId="550074C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0D8D97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0C0BC11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39FC3B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17455D3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EB9D92" w14:textId="77777777" w:rsidR="0063378F" w:rsidRDefault="009F3B62">
            <w:r>
              <w:t>25</w:t>
            </w:r>
          </w:p>
        </w:tc>
        <w:tc>
          <w:tcPr>
            <w:tcW w:w="1728" w:type="dxa"/>
          </w:tcPr>
          <w:p w14:paraId="2C08A3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6286D7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6A06401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38.5</w:t>
            </w:r>
          </w:p>
        </w:tc>
        <w:tc>
          <w:tcPr>
            <w:tcW w:w="1728" w:type="dxa"/>
          </w:tcPr>
          <w:p w14:paraId="0CD6609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1482.2</w:t>
            </w:r>
          </w:p>
        </w:tc>
      </w:tr>
      <w:tr w:rsidR="0063378F" w14:paraId="2750188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153229" w14:textId="77777777" w:rsidR="0063378F" w:rsidRDefault="009F3B62">
            <w:r>
              <w:t>26</w:t>
            </w:r>
          </w:p>
        </w:tc>
        <w:tc>
          <w:tcPr>
            <w:tcW w:w="1728" w:type="dxa"/>
          </w:tcPr>
          <w:p w14:paraId="5732376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3C84EC9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5276670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235C4F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53D3790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C8F4B7" w14:textId="77777777" w:rsidR="0063378F" w:rsidRDefault="009F3B62">
            <w:r>
              <w:t>27</w:t>
            </w:r>
          </w:p>
        </w:tc>
        <w:tc>
          <w:tcPr>
            <w:tcW w:w="1728" w:type="dxa"/>
          </w:tcPr>
          <w:p w14:paraId="2660E0E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6D9FEDC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B70F30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272865B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57491A9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D69698" w14:textId="77777777" w:rsidR="0063378F" w:rsidRDefault="009F3B62">
            <w:r>
              <w:t>28</w:t>
            </w:r>
          </w:p>
        </w:tc>
        <w:tc>
          <w:tcPr>
            <w:tcW w:w="1728" w:type="dxa"/>
          </w:tcPr>
          <w:p w14:paraId="2D5C46F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481C6F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5E27A6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30.5</w:t>
            </w:r>
          </w:p>
        </w:tc>
        <w:tc>
          <w:tcPr>
            <w:tcW w:w="1728" w:type="dxa"/>
          </w:tcPr>
          <w:p w14:paraId="5C7D8AF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930.2</w:t>
            </w:r>
          </w:p>
        </w:tc>
      </w:tr>
      <w:tr w:rsidR="0063378F" w14:paraId="30B7954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8F0707" w14:textId="77777777" w:rsidR="0063378F" w:rsidRDefault="009F3B62">
            <w:r>
              <w:t>29</w:t>
            </w:r>
          </w:p>
        </w:tc>
        <w:tc>
          <w:tcPr>
            <w:tcW w:w="1728" w:type="dxa"/>
          </w:tcPr>
          <w:p w14:paraId="4C0D530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363762A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05D0671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2710206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2CBB028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E60BA0" w14:textId="77777777" w:rsidR="0063378F" w:rsidRDefault="009F3B62">
            <w:r>
              <w:t>30</w:t>
            </w:r>
          </w:p>
        </w:tc>
        <w:tc>
          <w:tcPr>
            <w:tcW w:w="1728" w:type="dxa"/>
          </w:tcPr>
          <w:p w14:paraId="4D58BC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603B269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84436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-27.5</w:t>
            </w:r>
          </w:p>
        </w:tc>
        <w:tc>
          <w:tcPr>
            <w:tcW w:w="1728" w:type="dxa"/>
          </w:tcPr>
          <w:p w14:paraId="4BFC64F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756.2</w:t>
            </w:r>
          </w:p>
        </w:tc>
      </w:tr>
      <w:tr w:rsidR="0063378F" w14:paraId="5433EE5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5D7706" w14:textId="77777777" w:rsidR="0063378F" w:rsidRDefault="009F3B62">
            <w:r>
              <w:t>31</w:t>
            </w:r>
          </w:p>
        </w:tc>
        <w:tc>
          <w:tcPr>
            <w:tcW w:w="1728" w:type="dxa"/>
          </w:tcPr>
          <w:p w14:paraId="25ABE39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4E4608F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6FD2DD0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-3.5</w:t>
            </w:r>
          </w:p>
        </w:tc>
        <w:tc>
          <w:tcPr>
            <w:tcW w:w="1728" w:type="dxa"/>
          </w:tcPr>
          <w:p w14:paraId="0775FB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3AB7EC1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4C16C9" w14:textId="77777777" w:rsidR="0063378F" w:rsidRDefault="009F3B62">
            <w:r>
              <w:t>32</w:t>
            </w:r>
          </w:p>
        </w:tc>
        <w:tc>
          <w:tcPr>
            <w:tcW w:w="1728" w:type="dxa"/>
          </w:tcPr>
          <w:p w14:paraId="6D13154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1024331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57C8BB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728" w:type="dxa"/>
          </w:tcPr>
          <w:p w14:paraId="4AC3203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</w:t>
            </w:r>
          </w:p>
        </w:tc>
      </w:tr>
      <w:tr w:rsidR="0063378F" w14:paraId="78595B5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EA2AB1" w14:textId="77777777" w:rsidR="0063378F" w:rsidRDefault="009F3B62">
            <w:r>
              <w:t>33</w:t>
            </w:r>
          </w:p>
        </w:tc>
        <w:tc>
          <w:tcPr>
            <w:tcW w:w="1728" w:type="dxa"/>
          </w:tcPr>
          <w:p w14:paraId="7E74A27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5B88903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211216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4E0386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3F49273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122C5E" w14:textId="77777777" w:rsidR="0063378F" w:rsidRDefault="009F3B62">
            <w:r>
              <w:t>34</w:t>
            </w:r>
          </w:p>
        </w:tc>
        <w:tc>
          <w:tcPr>
            <w:tcW w:w="1728" w:type="dxa"/>
          </w:tcPr>
          <w:p w14:paraId="2F3CCD1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4A95CF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054349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69716C0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76824E4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728CC5" w14:textId="77777777" w:rsidR="0063378F" w:rsidRDefault="009F3B62">
            <w:r>
              <w:t>35</w:t>
            </w:r>
          </w:p>
        </w:tc>
        <w:tc>
          <w:tcPr>
            <w:tcW w:w="1728" w:type="dxa"/>
          </w:tcPr>
          <w:p w14:paraId="698F645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3D084F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02EEB1B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728" w:type="dxa"/>
          </w:tcPr>
          <w:p w14:paraId="1A241D3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</w:t>
            </w:r>
          </w:p>
        </w:tc>
      </w:tr>
      <w:tr w:rsidR="0063378F" w14:paraId="7E6AC45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01F594" w14:textId="77777777" w:rsidR="0063378F" w:rsidRDefault="009F3B62">
            <w:r>
              <w:t>36</w:t>
            </w:r>
          </w:p>
        </w:tc>
        <w:tc>
          <w:tcPr>
            <w:tcW w:w="1728" w:type="dxa"/>
          </w:tcPr>
          <w:p w14:paraId="6636E4F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62F9B18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201CE77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728" w:type="dxa"/>
          </w:tcPr>
          <w:p w14:paraId="0FE9263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</w:t>
            </w:r>
          </w:p>
        </w:tc>
      </w:tr>
      <w:tr w:rsidR="0063378F" w14:paraId="2DB25C7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FC4E8C" w14:textId="77777777" w:rsidR="0063378F" w:rsidRDefault="009F3B62">
            <w:r>
              <w:t>37</w:t>
            </w:r>
          </w:p>
        </w:tc>
        <w:tc>
          <w:tcPr>
            <w:tcW w:w="1728" w:type="dxa"/>
          </w:tcPr>
          <w:p w14:paraId="4A5E293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195F694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7C56F49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2EF2A5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7F0FC32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91B698" w14:textId="77777777" w:rsidR="0063378F" w:rsidRDefault="009F3B62">
            <w:r>
              <w:t>38</w:t>
            </w:r>
          </w:p>
        </w:tc>
        <w:tc>
          <w:tcPr>
            <w:tcW w:w="1728" w:type="dxa"/>
          </w:tcPr>
          <w:p w14:paraId="2716A0A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2A1D68A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4543B30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14.5</w:t>
            </w:r>
          </w:p>
        </w:tc>
        <w:tc>
          <w:tcPr>
            <w:tcW w:w="1728" w:type="dxa"/>
          </w:tcPr>
          <w:p w14:paraId="51387C9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575B702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BDBDE1" w14:textId="77777777" w:rsidR="0063378F" w:rsidRDefault="009F3B62">
            <w:r>
              <w:t>39</w:t>
            </w:r>
          </w:p>
        </w:tc>
        <w:tc>
          <w:tcPr>
            <w:tcW w:w="1728" w:type="dxa"/>
          </w:tcPr>
          <w:p w14:paraId="7C2A21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77673BD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</w:t>
            </w:r>
          </w:p>
        </w:tc>
        <w:tc>
          <w:tcPr>
            <w:tcW w:w="1728" w:type="dxa"/>
          </w:tcPr>
          <w:p w14:paraId="4E7023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-3.5</w:t>
            </w:r>
          </w:p>
        </w:tc>
        <w:tc>
          <w:tcPr>
            <w:tcW w:w="1728" w:type="dxa"/>
          </w:tcPr>
          <w:p w14:paraId="3EFEFD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</w:t>
            </w:r>
          </w:p>
        </w:tc>
      </w:tr>
      <w:tr w:rsidR="0063378F" w14:paraId="3574FBD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EA3100" w14:textId="77777777" w:rsidR="0063378F" w:rsidRDefault="009F3B62">
            <w:r>
              <w:t>40</w:t>
            </w:r>
          </w:p>
        </w:tc>
        <w:tc>
          <w:tcPr>
            <w:tcW w:w="1728" w:type="dxa"/>
          </w:tcPr>
          <w:p w14:paraId="5866CCF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7AD275F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7703D10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-10.0</w:t>
            </w:r>
          </w:p>
        </w:tc>
        <w:tc>
          <w:tcPr>
            <w:tcW w:w="1728" w:type="dxa"/>
          </w:tcPr>
          <w:p w14:paraId="6876ED2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</w:t>
            </w:r>
          </w:p>
        </w:tc>
      </w:tr>
      <w:tr w:rsidR="0063378F" w14:paraId="5212C00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EF0913" w14:textId="77777777" w:rsidR="0063378F" w:rsidRDefault="009F3B62">
            <w:r>
              <w:t>41</w:t>
            </w:r>
          </w:p>
        </w:tc>
        <w:tc>
          <w:tcPr>
            <w:tcW w:w="1728" w:type="dxa"/>
          </w:tcPr>
          <w:p w14:paraId="643C1C2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711106D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1728" w:type="dxa"/>
          </w:tcPr>
          <w:p w14:paraId="35405D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015FC4E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</w:t>
            </w:r>
          </w:p>
        </w:tc>
      </w:tr>
      <w:tr w:rsidR="0063378F" w14:paraId="7CE09F2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5D4653" w14:textId="77777777" w:rsidR="0063378F" w:rsidRDefault="009F3B62">
            <w:r>
              <w:t>42</w:t>
            </w:r>
          </w:p>
        </w:tc>
        <w:tc>
          <w:tcPr>
            <w:tcW w:w="1728" w:type="dxa"/>
          </w:tcPr>
          <w:p w14:paraId="795FC0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696A0E3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24AFB0D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14.5</w:t>
            </w:r>
          </w:p>
        </w:tc>
        <w:tc>
          <w:tcPr>
            <w:tcW w:w="1728" w:type="dxa"/>
          </w:tcPr>
          <w:p w14:paraId="031FFAA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3FBF7C3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459E7D" w14:textId="77777777" w:rsidR="0063378F" w:rsidRDefault="009F3B62">
            <w:r>
              <w:t>43</w:t>
            </w:r>
          </w:p>
        </w:tc>
        <w:tc>
          <w:tcPr>
            <w:tcW w:w="1728" w:type="dxa"/>
          </w:tcPr>
          <w:p w14:paraId="19DE08B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</w:t>
            </w:r>
          </w:p>
        </w:tc>
        <w:tc>
          <w:tcPr>
            <w:tcW w:w="1728" w:type="dxa"/>
          </w:tcPr>
          <w:p w14:paraId="760200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45DF867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19.0</w:t>
            </w:r>
          </w:p>
        </w:tc>
        <w:tc>
          <w:tcPr>
            <w:tcW w:w="1728" w:type="dxa"/>
          </w:tcPr>
          <w:p w14:paraId="2B35886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361.0</w:t>
            </w:r>
          </w:p>
        </w:tc>
      </w:tr>
      <w:tr w:rsidR="0063378F" w14:paraId="77575A1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0E044E" w14:textId="77777777" w:rsidR="0063378F" w:rsidRDefault="009F3B62">
            <w:r>
              <w:t>44</w:t>
            </w:r>
          </w:p>
        </w:tc>
        <w:tc>
          <w:tcPr>
            <w:tcW w:w="1728" w:type="dxa"/>
          </w:tcPr>
          <w:p w14:paraId="24C7FD8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2754F72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019B9E3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4A1088A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53851CD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901F8" w14:textId="77777777" w:rsidR="0063378F" w:rsidRDefault="009F3B62">
            <w:r>
              <w:t>45</w:t>
            </w:r>
          </w:p>
        </w:tc>
        <w:tc>
          <w:tcPr>
            <w:tcW w:w="1728" w:type="dxa"/>
          </w:tcPr>
          <w:p w14:paraId="593D759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25D5DEE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</w:t>
            </w:r>
          </w:p>
        </w:tc>
        <w:tc>
          <w:tcPr>
            <w:tcW w:w="1728" w:type="dxa"/>
          </w:tcPr>
          <w:p w14:paraId="18D425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-10.0</w:t>
            </w:r>
          </w:p>
        </w:tc>
        <w:tc>
          <w:tcPr>
            <w:tcW w:w="1728" w:type="dxa"/>
          </w:tcPr>
          <w:p w14:paraId="1DA4BA2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</w:t>
            </w:r>
          </w:p>
        </w:tc>
      </w:tr>
      <w:tr w:rsidR="0063378F" w14:paraId="07F2AC0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B12FD0" w14:textId="77777777" w:rsidR="0063378F" w:rsidRDefault="009F3B62">
            <w:r>
              <w:t>46</w:t>
            </w:r>
          </w:p>
        </w:tc>
        <w:tc>
          <w:tcPr>
            <w:tcW w:w="1728" w:type="dxa"/>
          </w:tcPr>
          <w:p w14:paraId="0C841D2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435E10F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ABCCF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-3.0</w:t>
            </w:r>
          </w:p>
        </w:tc>
        <w:tc>
          <w:tcPr>
            <w:tcW w:w="1728" w:type="dxa"/>
          </w:tcPr>
          <w:p w14:paraId="087EEA6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25C5F97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BEA778" w14:textId="77777777" w:rsidR="0063378F" w:rsidRDefault="009F3B62">
            <w:r>
              <w:t>47</w:t>
            </w:r>
          </w:p>
        </w:tc>
        <w:tc>
          <w:tcPr>
            <w:tcW w:w="1728" w:type="dxa"/>
          </w:tcPr>
          <w:p w14:paraId="442B640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4FA9850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3560927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54DFB8E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9.0</w:t>
            </w:r>
          </w:p>
        </w:tc>
      </w:tr>
      <w:tr w:rsidR="0063378F" w14:paraId="2F47900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00523A" w14:textId="77777777" w:rsidR="0063378F" w:rsidRDefault="009F3B62">
            <w:r>
              <w:t>48</w:t>
            </w:r>
          </w:p>
        </w:tc>
        <w:tc>
          <w:tcPr>
            <w:tcW w:w="1728" w:type="dxa"/>
          </w:tcPr>
          <w:p w14:paraId="225F488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3C6EF5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07D2FC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14.5</w:t>
            </w:r>
          </w:p>
        </w:tc>
        <w:tc>
          <w:tcPr>
            <w:tcW w:w="1728" w:type="dxa"/>
          </w:tcPr>
          <w:p w14:paraId="443B3AB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16DF352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6D8D26" w14:textId="77777777" w:rsidR="0063378F" w:rsidRDefault="009F3B62">
            <w:r>
              <w:t>49</w:t>
            </w:r>
          </w:p>
        </w:tc>
        <w:tc>
          <w:tcPr>
            <w:tcW w:w="1728" w:type="dxa"/>
          </w:tcPr>
          <w:p w14:paraId="70CCC98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</w:t>
            </w:r>
          </w:p>
        </w:tc>
        <w:tc>
          <w:tcPr>
            <w:tcW w:w="1728" w:type="dxa"/>
          </w:tcPr>
          <w:p w14:paraId="7B5B973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03C4A66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-14.5</w:t>
            </w:r>
          </w:p>
        </w:tc>
        <w:tc>
          <w:tcPr>
            <w:tcW w:w="1728" w:type="dxa"/>
          </w:tcPr>
          <w:p w14:paraId="2A3037F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210.2</w:t>
            </w:r>
          </w:p>
        </w:tc>
      </w:tr>
      <w:tr w:rsidR="0063378F" w14:paraId="79FD27A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06E4C6" w14:textId="77777777" w:rsidR="0063378F" w:rsidRDefault="009F3B62">
            <w:r>
              <w:t>50</w:t>
            </w:r>
          </w:p>
        </w:tc>
        <w:tc>
          <w:tcPr>
            <w:tcW w:w="1728" w:type="dxa"/>
          </w:tcPr>
          <w:p w14:paraId="7F833DF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</w:t>
            </w:r>
          </w:p>
        </w:tc>
        <w:tc>
          <w:tcPr>
            <w:tcW w:w="1728" w:type="dxa"/>
          </w:tcPr>
          <w:p w14:paraId="68ED3C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1728" w:type="dxa"/>
          </w:tcPr>
          <w:p w14:paraId="702C043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63A9891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9.0</w:t>
            </w:r>
          </w:p>
        </w:tc>
      </w:tr>
    </w:tbl>
    <w:p w14:paraId="7FE7D609" w14:textId="77777777" w:rsidR="0063378F" w:rsidRDefault="0063378F"/>
    <w:p w14:paraId="7C0B0E7A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3: Расчёт разностей рангов и их </w:t>
      </w:r>
      <w:r w:rsidRPr="00AF202D">
        <w:rPr>
          <w:lang w:val="ru-RU"/>
        </w:rPr>
        <w:t>квадратов</w:t>
      </w:r>
    </w:p>
    <w:p w14:paraId="4F375E39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Для каждой пары вычисляется разность рангов: </w:t>
      </w:r>
      <w:r>
        <w:t>d</w:t>
      </w:r>
      <w:r w:rsidRPr="00AF202D">
        <w:rPr>
          <w:lang w:val="ru-RU"/>
        </w:rPr>
        <w:t xml:space="preserve"> = </w:t>
      </w:r>
      <w:proofErr w:type="spellStart"/>
      <w:r w:rsidRPr="00AF202D">
        <w:rPr>
          <w:lang w:val="ru-RU"/>
        </w:rPr>
        <w:t>ранг_родителя</w:t>
      </w:r>
      <w:proofErr w:type="spellEnd"/>
      <w:r w:rsidRPr="00AF202D">
        <w:rPr>
          <w:lang w:val="ru-RU"/>
        </w:rPr>
        <w:t xml:space="preserve"> - </w:t>
      </w:r>
      <w:proofErr w:type="spellStart"/>
      <w:r w:rsidRPr="00AF202D">
        <w:rPr>
          <w:lang w:val="ru-RU"/>
        </w:rPr>
        <w:t>ранг_подростка</w:t>
      </w:r>
      <w:proofErr w:type="spellEnd"/>
      <w:r w:rsidRPr="00AF202D">
        <w:rPr>
          <w:lang w:val="ru-RU"/>
        </w:rPr>
        <w:br/>
        <w:t xml:space="preserve">Затем вычисляется квадрат разности: </w:t>
      </w:r>
      <w:r>
        <w:t>d</w:t>
      </w:r>
      <w:r w:rsidRPr="00AF202D">
        <w:rPr>
          <w:lang w:val="ru-RU"/>
        </w:rPr>
        <w:t>²</w:t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br/>
        <w:t xml:space="preserve">Сумма квадратов разностей для всех 50 пар: </w:t>
      </w:r>
      <w:proofErr w:type="spellStart"/>
      <w:r>
        <w:t>Σd</w:t>
      </w:r>
      <w:proofErr w:type="spellEnd"/>
      <w:r w:rsidRPr="00AF202D">
        <w:rPr>
          <w:lang w:val="ru-RU"/>
        </w:rPr>
        <w:t>² = 13503.50</w:t>
      </w:r>
      <w:r w:rsidRPr="00AF202D">
        <w:rPr>
          <w:lang w:val="ru-RU"/>
        </w:rPr>
        <w:br/>
      </w:r>
    </w:p>
    <w:p w14:paraId="1A268CF2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 xml:space="preserve">ШАГ 4: Применение формулы коэффициента корреляции </w:t>
      </w:r>
      <w:proofErr w:type="spellStart"/>
      <w:r w:rsidRPr="00AF202D">
        <w:rPr>
          <w:lang w:val="ru-RU"/>
        </w:rPr>
        <w:t>Спирмена</w:t>
      </w:r>
      <w:proofErr w:type="spellEnd"/>
    </w:p>
    <w:p w14:paraId="53F9EA6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Формул</w:t>
      </w:r>
      <w:r w:rsidRPr="00AF202D">
        <w:rPr>
          <w:lang w:val="ru-RU"/>
        </w:rPr>
        <w:t xml:space="preserve">а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: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(6 × </w:t>
      </w:r>
      <w:proofErr w:type="spellStart"/>
      <w:r>
        <w:t>Σd</w:t>
      </w:r>
      <w:proofErr w:type="spellEnd"/>
      <w:r w:rsidRPr="00AF202D">
        <w:rPr>
          <w:lang w:val="ru-RU"/>
        </w:rPr>
        <w:t>²) / (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- 1))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Подстановка значений: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= 50 (количество пар наблюдений, то есть количество пар родитель-ребенок, по которым рассчитана корреляция)</w:t>
      </w:r>
      <w:r w:rsidRPr="00AF202D">
        <w:rPr>
          <w:lang w:val="ru-RU"/>
        </w:rPr>
        <w:br/>
        <w:t xml:space="preserve">• </w:t>
      </w:r>
      <w:proofErr w:type="spellStart"/>
      <w:r>
        <w:t>Σd</w:t>
      </w:r>
      <w:proofErr w:type="spellEnd"/>
      <w:r w:rsidRPr="00AF202D">
        <w:rPr>
          <w:lang w:val="ru-RU"/>
        </w:rPr>
        <w:t>² = 13503.50 (сумма квадратов разностей рангов)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>² - 1</w:t>
      </w:r>
      <w:r w:rsidRPr="00AF202D">
        <w:rPr>
          <w:lang w:val="ru-RU"/>
        </w:rPr>
        <w:t xml:space="preserve"> = 2499</w:t>
      </w:r>
      <w:r w:rsidRPr="00AF202D">
        <w:rPr>
          <w:lang w:val="ru-RU"/>
        </w:rPr>
        <w:br/>
        <w:t xml:space="preserve">• </w:t>
      </w:r>
      <w:r>
        <w:t>n</w:t>
      </w:r>
      <w:r w:rsidRPr="00AF202D">
        <w:rPr>
          <w:lang w:val="ru-RU"/>
        </w:rPr>
        <w:t xml:space="preserve"> × (</w:t>
      </w:r>
      <w:r>
        <w:t>n</w:t>
      </w:r>
      <w:r w:rsidRPr="00AF202D">
        <w:rPr>
          <w:lang w:val="ru-RU"/>
        </w:rPr>
        <w:t>² - 1) = 124950</w:t>
      </w:r>
      <w:r w:rsidRPr="00AF202D">
        <w:rPr>
          <w:lang w:val="ru-RU"/>
        </w:rPr>
        <w:br/>
        <w:t xml:space="preserve">• 6 × </w:t>
      </w:r>
      <w:proofErr w:type="spellStart"/>
      <w:r>
        <w:t>Σd</w:t>
      </w:r>
      <w:proofErr w:type="spellEnd"/>
      <w:r w:rsidRPr="00AF202D">
        <w:rPr>
          <w:lang w:val="ru-RU"/>
        </w:rPr>
        <w:t>² = 81021.00</w:t>
      </w:r>
      <w:r w:rsidRPr="00AF202D">
        <w:rPr>
          <w:lang w:val="ru-RU"/>
        </w:rPr>
        <w:br/>
      </w:r>
      <w:r w:rsidRPr="00AF202D">
        <w:rPr>
          <w:lang w:val="ru-RU"/>
        </w:rPr>
        <w:br/>
        <w:t>Расчёт: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(81021.00) / (124950)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1 - 0.648427</w:t>
      </w:r>
      <w:r w:rsidRPr="00AF202D">
        <w:rPr>
          <w:lang w:val="ru-RU"/>
        </w:rPr>
        <w:br/>
      </w:r>
      <w:r>
        <w:t>ρ</w:t>
      </w:r>
      <w:r w:rsidRPr="00AF202D">
        <w:rPr>
          <w:lang w:val="ru-RU"/>
        </w:rPr>
        <w:t xml:space="preserve"> = 0.3516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ПРИМЕЧАНИЕ: Небольшое расхождение между расчетным значением (0.3516) </w:t>
      </w:r>
      <w:r w:rsidRPr="00AF202D">
        <w:rPr>
          <w:lang w:val="ru-RU"/>
        </w:rPr>
        <w:br/>
        <w:t xml:space="preserve">и фактическим (0.2945) может быть связано с обработкой связанных </w:t>
      </w:r>
      <w:r w:rsidRPr="00AF202D">
        <w:rPr>
          <w:lang w:val="ru-RU"/>
        </w:rPr>
        <w:t>рангов (</w:t>
      </w:r>
      <w:r>
        <w:t>ties</w:t>
      </w:r>
      <w:r w:rsidRPr="00AF202D">
        <w:rPr>
          <w:lang w:val="ru-RU"/>
        </w:rPr>
        <w:t xml:space="preserve">) </w:t>
      </w:r>
      <w:r w:rsidRPr="00AF202D">
        <w:rPr>
          <w:lang w:val="ru-RU"/>
        </w:rPr>
        <w:br/>
        <w:t xml:space="preserve">в статистическом пакете, что является стандартной практикой при расчете коэффициента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.</w:t>
      </w:r>
      <w:r w:rsidRPr="00AF202D">
        <w:rPr>
          <w:lang w:val="ru-RU"/>
        </w:rPr>
        <w:br/>
      </w:r>
    </w:p>
    <w:p w14:paraId="35A1ED4C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Результат расчёта</w:t>
      </w:r>
    </w:p>
    <w:p w14:paraId="201956D3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• 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 xml:space="preserve">: </w:t>
      </w:r>
      <w:r>
        <w:t>ρ</w:t>
      </w:r>
      <w:r w:rsidRPr="00AF202D">
        <w:rPr>
          <w:lang w:val="ru-RU"/>
        </w:rPr>
        <w:t xml:space="preserve"> = 0.2945</w:t>
      </w:r>
      <w:r w:rsidRPr="00AF202D">
        <w:rPr>
          <w:lang w:val="ru-RU"/>
        </w:rPr>
        <w:br/>
        <w:t xml:space="preserve">• Уровень значимости: </w:t>
      </w:r>
      <w:r>
        <w:t>p</w:t>
      </w:r>
      <w:r w:rsidRPr="00AF202D">
        <w:rPr>
          <w:lang w:val="ru-RU"/>
        </w:rPr>
        <w:t xml:space="preserve"> = 0.0379</w:t>
      </w:r>
      <w:r w:rsidRPr="00AF202D">
        <w:rPr>
          <w:lang w:val="ru-RU"/>
        </w:rPr>
        <w:br/>
        <w:t xml:space="preserve">• Коэффициент Пирсона: </w:t>
      </w:r>
      <w:r>
        <w:t>r</w:t>
      </w:r>
      <w:r w:rsidRPr="00AF202D">
        <w:rPr>
          <w:lang w:val="ru-RU"/>
        </w:rPr>
        <w:t xml:space="preserve"> = 0.2912</w:t>
      </w:r>
      <w:r w:rsidRPr="00AF202D">
        <w:rPr>
          <w:lang w:val="ru-RU"/>
        </w:rPr>
        <w:br/>
        <w:t>• Уровень значимости (Пи</w:t>
      </w:r>
      <w:r w:rsidRPr="00AF202D">
        <w:rPr>
          <w:lang w:val="ru-RU"/>
        </w:rPr>
        <w:t xml:space="preserve">рсон): </w:t>
      </w:r>
      <w:r>
        <w:t>p</w:t>
      </w:r>
      <w:r w:rsidRPr="00AF202D">
        <w:rPr>
          <w:lang w:val="ru-RU"/>
        </w:rPr>
        <w:t xml:space="preserve"> = 0.0402</w:t>
      </w:r>
      <w:r w:rsidRPr="00AF202D">
        <w:rPr>
          <w:lang w:val="ru-RU"/>
        </w:rPr>
        <w:br/>
        <w:t xml:space="preserve">• Количество пар: </w:t>
      </w:r>
      <w:r>
        <w:t>n</w:t>
      </w:r>
      <w:r w:rsidRPr="00AF202D">
        <w:rPr>
          <w:lang w:val="ru-RU"/>
        </w:rPr>
        <w:t xml:space="preserve"> = 50</w:t>
      </w:r>
      <w:r w:rsidRPr="00AF202D">
        <w:rPr>
          <w:lang w:val="ru-RU"/>
        </w:rPr>
        <w:br/>
      </w:r>
    </w:p>
    <w:p w14:paraId="0724AACE" w14:textId="77777777" w:rsidR="0063378F" w:rsidRPr="00AF202D" w:rsidRDefault="009F3B62">
      <w:pPr>
        <w:pStyle w:val="31"/>
        <w:rPr>
          <w:lang w:val="ru-RU"/>
        </w:rPr>
      </w:pPr>
      <w:r w:rsidRPr="00AF202D">
        <w:rPr>
          <w:lang w:val="ru-RU"/>
        </w:rPr>
        <w:t>Интерпретация результата</w:t>
      </w:r>
    </w:p>
    <w:p w14:paraId="24B9659F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Коэффициент корреляции </w:t>
      </w:r>
      <w:r>
        <w:t>ρ</w:t>
      </w:r>
      <w:r w:rsidRPr="00AF202D">
        <w:rPr>
          <w:lang w:val="ru-RU"/>
        </w:rPr>
        <w:t xml:space="preserve"> = 0.2945 указывает на слабая прямая связь между установками родителей и мотивами выбора профессии подростками.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>Связь статистически значима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).</w:t>
      </w:r>
      <w:r w:rsidRPr="00AF202D">
        <w:rPr>
          <w:lang w:val="ru-RU"/>
        </w:rPr>
        <w:br/>
      </w:r>
    </w:p>
    <w:p w14:paraId="777C54DB" w14:textId="77777777" w:rsidR="0063378F" w:rsidRPr="00AF202D" w:rsidRDefault="009F3B62">
      <w:pPr>
        <w:pStyle w:val="1"/>
        <w:rPr>
          <w:lang w:val="ru-RU"/>
        </w:rPr>
      </w:pPr>
      <w:r w:rsidRPr="00AF202D">
        <w:rPr>
          <w:lang w:val="ru-RU"/>
        </w:rPr>
        <w:t>3.5. КОР</w:t>
      </w:r>
      <w:r w:rsidRPr="00AF202D">
        <w:rPr>
          <w:lang w:val="ru-RU"/>
        </w:rPr>
        <w:t>РЕЛЯЦИИ С ОПРОСНИКОМ ХОЛЛАНДА</w:t>
      </w:r>
    </w:p>
    <w:p w14:paraId="77D05C6D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Опросник Холланда (42 вопроса "Что тебе ближе?") оценивает профессиональные интересы подростков </w:t>
      </w:r>
      <w:r w:rsidRPr="00AF202D">
        <w:rPr>
          <w:lang w:val="ru-RU"/>
        </w:rPr>
        <w:br/>
        <w:t>по шести типам личности: Реалистичный (</w:t>
      </w:r>
      <w:r>
        <w:t>R</w:t>
      </w:r>
      <w:r w:rsidRPr="00AF202D">
        <w:rPr>
          <w:lang w:val="ru-RU"/>
        </w:rPr>
        <w:t>), Исследовательский (</w:t>
      </w:r>
      <w:r>
        <w:t>I</w:t>
      </w:r>
      <w:r w:rsidRPr="00AF202D">
        <w:rPr>
          <w:lang w:val="ru-RU"/>
        </w:rPr>
        <w:t>), Артистический (</w:t>
      </w:r>
      <w:r>
        <w:t>A</w:t>
      </w:r>
      <w:r w:rsidRPr="00AF202D">
        <w:rPr>
          <w:lang w:val="ru-RU"/>
        </w:rPr>
        <w:t xml:space="preserve">), </w:t>
      </w:r>
      <w:r w:rsidRPr="00AF202D">
        <w:rPr>
          <w:lang w:val="ru-RU"/>
        </w:rPr>
        <w:br/>
        <w:t>Социальный (</w:t>
      </w:r>
      <w:r>
        <w:t>S</w:t>
      </w:r>
      <w:r w:rsidRPr="00AF202D">
        <w:rPr>
          <w:lang w:val="ru-RU"/>
        </w:rPr>
        <w:t>), Предпринимательский (</w:t>
      </w:r>
      <w:r>
        <w:t>E</w:t>
      </w:r>
      <w:r w:rsidRPr="00AF202D">
        <w:rPr>
          <w:lang w:val="ru-RU"/>
        </w:rPr>
        <w:t>), К</w:t>
      </w:r>
      <w:r w:rsidRPr="00AF202D">
        <w:rPr>
          <w:lang w:val="ru-RU"/>
        </w:rPr>
        <w:t>онвенциональный (</w:t>
      </w:r>
      <w:r>
        <w:t>C</w:t>
      </w:r>
      <w:r w:rsidRPr="00AF202D">
        <w:rPr>
          <w:lang w:val="ru-RU"/>
        </w:rPr>
        <w:t>).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Для корреляционного анализа профессии, выбранные подростками, были классифицированы по типам Холланда,</w:t>
      </w:r>
      <w:r w:rsidRPr="00AF202D">
        <w:rPr>
          <w:lang w:val="ru-RU"/>
        </w:rPr>
        <w:br/>
        <w:t xml:space="preserve">и для каждого респондента рассчитаны итоговые баллы по каждому из шести типов (количество выбранных </w:t>
      </w:r>
      <w:r w:rsidRPr="00AF202D">
        <w:rPr>
          <w:lang w:val="ru-RU"/>
        </w:rPr>
        <w:br/>
        <w:t>профессий каждого типа).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В да</w:t>
      </w:r>
      <w:r w:rsidRPr="00AF202D">
        <w:rPr>
          <w:lang w:val="ru-RU"/>
        </w:rPr>
        <w:t>нном разделе представлен анализ корреляций между:</w:t>
      </w:r>
      <w:r w:rsidRPr="00AF202D">
        <w:rPr>
          <w:lang w:val="ru-RU"/>
        </w:rPr>
        <w:br/>
        <w:t>• Установками родителей (60 вопросов ВРР Марковской)</w:t>
      </w:r>
      <w:r w:rsidRPr="00AF202D">
        <w:rPr>
          <w:lang w:val="ru-RU"/>
        </w:rPr>
        <w:br/>
        <w:t xml:space="preserve">• Мотивами выбора профессии (вопросы 12 и 19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>)</w:t>
      </w:r>
      <w:r w:rsidRPr="00AF202D">
        <w:rPr>
          <w:lang w:val="ru-RU"/>
        </w:rPr>
        <w:br/>
        <w:t xml:space="preserve">• Профессиональными интересами (баллы по типам Холланда: </w:t>
      </w:r>
      <w:r>
        <w:t>R</w:t>
      </w:r>
      <w:r w:rsidRPr="00AF202D">
        <w:rPr>
          <w:lang w:val="ru-RU"/>
        </w:rPr>
        <w:t xml:space="preserve">, </w:t>
      </w:r>
      <w:r>
        <w:t>I</w:t>
      </w:r>
      <w:r w:rsidRPr="00AF202D">
        <w:rPr>
          <w:lang w:val="ru-RU"/>
        </w:rPr>
        <w:t xml:space="preserve">, </w:t>
      </w:r>
      <w:r>
        <w:t>A</w:t>
      </w:r>
      <w:r w:rsidRPr="00AF202D">
        <w:rPr>
          <w:lang w:val="ru-RU"/>
        </w:rPr>
        <w:t xml:space="preserve">, </w:t>
      </w:r>
      <w:r>
        <w:t>S</w:t>
      </w:r>
      <w:r w:rsidRPr="00AF202D">
        <w:rPr>
          <w:lang w:val="ru-RU"/>
        </w:rPr>
        <w:t xml:space="preserve">, </w:t>
      </w:r>
      <w:r>
        <w:t>E</w:t>
      </w:r>
      <w:r w:rsidRPr="00AF202D">
        <w:rPr>
          <w:lang w:val="ru-RU"/>
        </w:rPr>
        <w:t xml:space="preserve">, </w:t>
      </w:r>
      <w:r>
        <w:t>C</w:t>
      </w:r>
      <w:r w:rsidRPr="00AF202D">
        <w:rPr>
          <w:lang w:val="ru-RU"/>
        </w:rPr>
        <w:t>)</w:t>
      </w:r>
      <w:r w:rsidRPr="00AF202D">
        <w:rPr>
          <w:lang w:val="ru-RU"/>
        </w:rPr>
        <w:br/>
      </w:r>
    </w:p>
    <w:p w14:paraId="0F76C001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3.5.1. Корреляции меж</w:t>
      </w:r>
      <w:r w:rsidRPr="00AF202D">
        <w:rPr>
          <w:lang w:val="ru-RU"/>
        </w:rPr>
        <w:t>ду установками родителей и профессиональными интересами (Холланд)</w:t>
      </w:r>
    </w:p>
    <w:p w14:paraId="59B0AA52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Всего рассчитано корреляций между установками родителей и профессиональными интересами: 360</w:t>
      </w:r>
      <w:r w:rsidRPr="00AF202D">
        <w:rPr>
          <w:lang w:val="ru-RU"/>
        </w:rPr>
        <w:br/>
        <w:t>Статистически значимых корреляций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): 11</w:t>
      </w:r>
      <w:r w:rsidRPr="00AF202D">
        <w:rPr>
          <w:lang w:val="ru-RU"/>
        </w:rPr>
        <w:br/>
      </w:r>
    </w:p>
    <w:p w14:paraId="69830253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 xml:space="preserve">Таблица значимых корреляций между </w:t>
      </w:r>
      <w:r w:rsidRPr="00AF202D">
        <w:rPr>
          <w:lang w:val="ru-RU"/>
        </w:rPr>
        <w:t>установками родителей и профессиональными интересами: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78F" w14:paraId="7198E038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FD11A0" w14:textId="77777777" w:rsidR="0063378F" w:rsidRDefault="009F3B62">
            <w:proofErr w:type="spellStart"/>
            <w:r>
              <w:rPr>
                <w:rFonts w:ascii="Times New Roman" w:eastAsia="Times New Roman" w:hAnsi="Times New Roman"/>
                <w:sz w:val="24"/>
              </w:rPr>
              <w:t>Вопрос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родителя</w:t>
            </w:r>
            <w:proofErr w:type="spellEnd"/>
          </w:p>
        </w:tc>
        <w:tc>
          <w:tcPr>
            <w:tcW w:w="2160" w:type="dxa"/>
          </w:tcPr>
          <w:p w14:paraId="449A216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Тип Холланда</w:t>
            </w:r>
          </w:p>
        </w:tc>
        <w:tc>
          <w:tcPr>
            <w:tcW w:w="2160" w:type="dxa"/>
          </w:tcPr>
          <w:p w14:paraId="68007D67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ρ (Спирмен)</w:t>
            </w:r>
          </w:p>
        </w:tc>
        <w:tc>
          <w:tcPr>
            <w:tcW w:w="2160" w:type="dxa"/>
          </w:tcPr>
          <w:p w14:paraId="75D7C476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p-value</w:t>
            </w:r>
          </w:p>
        </w:tc>
      </w:tr>
      <w:tr w:rsidR="0063378F" w14:paraId="01A29DE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DEC03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15. Я стараюсь контролировать все его действия и </w:t>
            </w:r>
            <w:proofErr w:type="gramStart"/>
            <w:r w:rsidRPr="00AF202D">
              <w:rPr>
                <w:lang w:val="ru-RU"/>
              </w:rPr>
              <w:t>п...</w:t>
            </w:r>
            <w:proofErr w:type="gramEnd"/>
          </w:p>
        </w:tc>
        <w:tc>
          <w:tcPr>
            <w:tcW w:w="2160" w:type="dxa"/>
          </w:tcPr>
          <w:p w14:paraId="4C80481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Предприимчивый</w:t>
            </w:r>
            <w:proofErr w:type="spellEnd"/>
            <w:r>
              <w:t xml:space="preserve"> (Enterprising)</w:t>
            </w:r>
          </w:p>
        </w:tc>
        <w:tc>
          <w:tcPr>
            <w:tcW w:w="2160" w:type="dxa"/>
          </w:tcPr>
          <w:p w14:paraId="705B1D0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0.5084</w:t>
            </w:r>
          </w:p>
        </w:tc>
        <w:tc>
          <w:tcPr>
            <w:tcW w:w="2160" w:type="dxa"/>
          </w:tcPr>
          <w:p w14:paraId="7274B07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</w:t>
            </w:r>
          </w:p>
        </w:tc>
      </w:tr>
      <w:tr w:rsidR="0063378F" w14:paraId="664862C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8F495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15. Я стараюсь контролировать все его действия и </w:t>
            </w:r>
            <w:proofErr w:type="gramStart"/>
            <w:r w:rsidRPr="00AF202D">
              <w:rPr>
                <w:lang w:val="ru-RU"/>
              </w:rPr>
              <w:t>п...</w:t>
            </w:r>
            <w:proofErr w:type="gramEnd"/>
          </w:p>
        </w:tc>
        <w:tc>
          <w:tcPr>
            <w:tcW w:w="2160" w:type="dxa"/>
          </w:tcPr>
          <w:p w14:paraId="51FDFDA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Артистический</w:t>
            </w:r>
            <w:proofErr w:type="spellEnd"/>
            <w:r>
              <w:t xml:space="preserve"> (Artistic)</w:t>
            </w:r>
          </w:p>
        </w:tc>
        <w:tc>
          <w:tcPr>
            <w:tcW w:w="2160" w:type="dxa"/>
          </w:tcPr>
          <w:p w14:paraId="17F7D91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-0.4820</w:t>
            </w:r>
          </w:p>
        </w:tc>
        <w:tc>
          <w:tcPr>
            <w:tcW w:w="2160" w:type="dxa"/>
          </w:tcPr>
          <w:p w14:paraId="1A4F10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0.0004</w:t>
            </w:r>
          </w:p>
        </w:tc>
      </w:tr>
      <w:tr w:rsidR="0063378F" w14:paraId="467BAD2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036077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11. Сын (дочь) всегда учитывает </w:t>
            </w:r>
            <w:r w:rsidRPr="00AF202D">
              <w:rPr>
                <w:lang w:val="ru-RU"/>
              </w:rPr>
              <w:lastRenderedPageBreak/>
              <w:t xml:space="preserve">мою точку </w:t>
            </w:r>
            <w:proofErr w:type="gramStart"/>
            <w:r w:rsidRPr="00AF202D">
              <w:rPr>
                <w:lang w:val="ru-RU"/>
              </w:rPr>
              <w:t>зрения....</w:t>
            </w:r>
            <w:proofErr w:type="gramEnd"/>
          </w:p>
        </w:tc>
        <w:tc>
          <w:tcPr>
            <w:tcW w:w="2160" w:type="dxa"/>
          </w:tcPr>
          <w:p w14:paraId="569870B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Предприимчивый</w:t>
            </w:r>
            <w:proofErr w:type="spellEnd"/>
            <w:r>
              <w:t xml:space="preserve"> (Enterprising)</w:t>
            </w:r>
          </w:p>
        </w:tc>
        <w:tc>
          <w:tcPr>
            <w:tcW w:w="2160" w:type="dxa"/>
          </w:tcPr>
          <w:p w14:paraId="31294B9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-0.4396</w:t>
            </w:r>
          </w:p>
        </w:tc>
        <w:tc>
          <w:tcPr>
            <w:tcW w:w="2160" w:type="dxa"/>
          </w:tcPr>
          <w:p w14:paraId="1845BD4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0.0014</w:t>
            </w:r>
          </w:p>
        </w:tc>
      </w:tr>
      <w:tr w:rsidR="0063378F" w14:paraId="16E0D23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AD9E6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12. Я бы хотел(а), чтобы он(а) относился к своим </w:t>
            </w:r>
            <w:proofErr w:type="gramStart"/>
            <w:r w:rsidRPr="00AF202D">
              <w:rPr>
                <w:lang w:val="ru-RU"/>
              </w:rPr>
              <w:t>д...</w:t>
            </w:r>
            <w:proofErr w:type="gramEnd"/>
          </w:p>
        </w:tc>
        <w:tc>
          <w:tcPr>
            <w:tcW w:w="2160" w:type="dxa"/>
          </w:tcPr>
          <w:p w14:paraId="4CA1F5C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Артистический</w:t>
            </w:r>
            <w:proofErr w:type="spellEnd"/>
            <w:r>
              <w:t xml:space="preserve"> (Artistic)</w:t>
            </w:r>
          </w:p>
        </w:tc>
        <w:tc>
          <w:tcPr>
            <w:tcW w:w="2160" w:type="dxa"/>
          </w:tcPr>
          <w:p w14:paraId="7C5FE8B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0.3848</w:t>
            </w:r>
          </w:p>
        </w:tc>
        <w:tc>
          <w:tcPr>
            <w:tcW w:w="2160" w:type="dxa"/>
          </w:tcPr>
          <w:p w14:paraId="0670224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0.0058</w:t>
            </w:r>
          </w:p>
        </w:tc>
      </w:tr>
      <w:tr w:rsidR="0063378F" w14:paraId="56D7851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EC830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25. Дома у него </w:t>
            </w:r>
            <w:r w:rsidRPr="00AF202D">
              <w:rPr>
                <w:lang w:val="ru-RU"/>
              </w:rPr>
              <w:t xml:space="preserve">больше обязанностей, чем у </w:t>
            </w:r>
            <w:proofErr w:type="spellStart"/>
            <w:r w:rsidRPr="00AF202D">
              <w:rPr>
                <w:lang w:val="ru-RU"/>
              </w:rPr>
              <w:t>большин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116CA77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Реалистичный</w:t>
            </w:r>
            <w:proofErr w:type="spellEnd"/>
            <w:r>
              <w:t xml:space="preserve"> (Realistic)</w:t>
            </w:r>
          </w:p>
        </w:tc>
        <w:tc>
          <w:tcPr>
            <w:tcW w:w="2160" w:type="dxa"/>
          </w:tcPr>
          <w:p w14:paraId="1060A7D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0.3765</w:t>
            </w:r>
          </w:p>
        </w:tc>
        <w:tc>
          <w:tcPr>
            <w:tcW w:w="2160" w:type="dxa"/>
          </w:tcPr>
          <w:p w14:paraId="6712C9E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0.0070</w:t>
            </w:r>
          </w:p>
        </w:tc>
      </w:tr>
      <w:tr w:rsidR="0063378F" w14:paraId="1D0C26D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ABB9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35. Я являюсь для него (нее) эталоном и примером </w:t>
            </w:r>
            <w:proofErr w:type="gramStart"/>
            <w:r w:rsidRPr="00AF202D">
              <w:rPr>
                <w:lang w:val="ru-RU"/>
              </w:rPr>
              <w:t>в...</w:t>
            </w:r>
            <w:proofErr w:type="gramEnd"/>
          </w:p>
        </w:tc>
        <w:tc>
          <w:tcPr>
            <w:tcW w:w="2160" w:type="dxa"/>
          </w:tcPr>
          <w:p w14:paraId="0D9AAA8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Предприимчивый</w:t>
            </w:r>
            <w:proofErr w:type="spellEnd"/>
            <w:r>
              <w:t xml:space="preserve"> (Enterprising)</w:t>
            </w:r>
          </w:p>
        </w:tc>
        <w:tc>
          <w:tcPr>
            <w:tcW w:w="2160" w:type="dxa"/>
          </w:tcPr>
          <w:p w14:paraId="018DCD4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-0.3540</w:t>
            </w:r>
          </w:p>
        </w:tc>
        <w:tc>
          <w:tcPr>
            <w:tcW w:w="2160" w:type="dxa"/>
          </w:tcPr>
          <w:p w14:paraId="3807C4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0.0117</w:t>
            </w:r>
          </w:p>
        </w:tc>
      </w:tr>
      <w:tr w:rsidR="0063378F" w14:paraId="1B433EB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3A242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24. Мне нравятся наши с ней (с ним) </w:t>
            </w:r>
            <w:proofErr w:type="gramStart"/>
            <w:r w:rsidRPr="00AF202D">
              <w:rPr>
                <w:lang w:val="ru-RU"/>
              </w:rPr>
              <w:t>отношения....</w:t>
            </w:r>
            <w:proofErr w:type="gramEnd"/>
          </w:p>
        </w:tc>
        <w:tc>
          <w:tcPr>
            <w:tcW w:w="2160" w:type="dxa"/>
          </w:tcPr>
          <w:p w14:paraId="2F8A9CA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Артистический</w:t>
            </w:r>
            <w:proofErr w:type="spellEnd"/>
            <w:r>
              <w:t xml:space="preserve"> </w:t>
            </w:r>
            <w:r>
              <w:t>(Artistic)</w:t>
            </w:r>
          </w:p>
        </w:tc>
        <w:tc>
          <w:tcPr>
            <w:tcW w:w="2160" w:type="dxa"/>
          </w:tcPr>
          <w:p w14:paraId="73A979E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0.3180</w:t>
            </w:r>
          </w:p>
        </w:tc>
        <w:tc>
          <w:tcPr>
            <w:tcW w:w="2160" w:type="dxa"/>
          </w:tcPr>
          <w:p w14:paraId="47B58F3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0.0244</w:t>
            </w:r>
          </w:p>
        </w:tc>
      </w:tr>
      <w:tr w:rsidR="0063378F" w14:paraId="4E2EAE2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C9CC3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35. Я являюсь для него (нее) эталоном и примером </w:t>
            </w:r>
            <w:proofErr w:type="gramStart"/>
            <w:r w:rsidRPr="00AF202D">
              <w:rPr>
                <w:lang w:val="ru-RU"/>
              </w:rPr>
              <w:t>в...</w:t>
            </w:r>
            <w:proofErr w:type="gramEnd"/>
          </w:p>
        </w:tc>
        <w:tc>
          <w:tcPr>
            <w:tcW w:w="2160" w:type="dxa"/>
          </w:tcPr>
          <w:p w14:paraId="41AD579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Социальный</w:t>
            </w:r>
            <w:proofErr w:type="spellEnd"/>
            <w:r>
              <w:t xml:space="preserve"> (Social)</w:t>
            </w:r>
          </w:p>
        </w:tc>
        <w:tc>
          <w:tcPr>
            <w:tcW w:w="2160" w:type="dxa"/>
          </w:tcPr>
          <w:p w14:paraId="3206197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0.3134</w:t>
            </w:r>
          </w:p>
        </w:tc>
        <w:tc>
          <w:tcPr>
            <w:tcW w:w="2160" w:type="dxa"/>
          </w:tcPr>
          <w:p w14:paraId="2F0AD8D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0.0267</w:t>
            </w:r>
          </w:p>
        </w:tc>
      </w:tr>
      <w:tr w:rsidR="0063378F" w14:paraId="477AF2E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C623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22. Мне трудно бывает предсказать свое поведение </w:t>
            </w:r>
            <w:proofErr w:type="gramStart"/>
            <w:r w:rsidRPr="00AF202D">
              <w:rPr>
                <w:lang w:val="ru-RU"/>
              </w:rPr>
              <w:t>п...</w:t>
            </w:r>
            <w:proofErr w:type="gramEnd"/>
          </w:p>
        </w:tc>
        <w:tc>
          <w:tcPr>
            <w:tcW w:w="2160" w:type="dxa"/>
          </w:tcPr>
          <w:p w14:paraId="74B0B37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Реалистичный</w:t>
            </w:r>
            <w:proofErr w:type="spellEnd"/>
            <w:r>
              <w:t xml:space="preserve"> (Realistic)</w:t>
            </w:r>
          </w:p>
        </w:tc>
        <w:tc>
          <w:tcPr>
            <w:tcW w:w="2160" w:type="dxa"/>
          </w:tcPr>
          <w:p w14:paraId="39E1D43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0.3075</w:t>
            </w:r>
          </w:p>
        </w:tc>
        <w:tc>
          <w:tcPr>
            <w:tcW w:w="2160" w:type="dxa"/>
          </w:tcPr>
          <w:p w14:paraId="27962E4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0.0298</w:t>
            </w:r>
          </w:p>
        </w:tc>
      </w:tr>
      <w:tr w:rsidR="0063378F" w14:paraId="0555F62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6355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33. Я всегда соглашаюсь с его (ее) идеями и </w:t>
            </w:r>
            <w:proofErr w:type="spellStart"/>
            <w:r w:rsidRPr="00AF202D">
              <w:rPr>
                <w:lang w:val="ru-RU"/>
              </w:rPr>
              <w:t>предло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18F9B3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Артистический</w:t>
            </w:r>
            <w:proofErr w:type="spellEnd"/>
            <w:r>
              <w:t xml:space="preserve"> (Artistic)</w:t>
            </w:r>
          </w:p>
        </w:tc>
        <w:tc>
          <w:tcPr>
            <w:tcW w:w="2160" w:type="dxa"/>
          </w:tcPr>
          <w:p w14:paraId="3E78A36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-0.2904</w:t>
            </w:r>
          </w:p>
        </w:tc>
        <w:tc>
          <w:tcPr>
            <w:tcW w:w="2160" w:type="dxa"/>
          </w:tcPr>
          <w:p w14:paraId="3522710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0.0407</w:t>
            </w:r>
          </w:p>
        </w:tc>
      </w:tr>
      <w:tr w:rsidR="0063378F" w14:paraId="1207DEF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FFD6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6. Думаю, что он(а) ничего не добьется в </w:t>
            </w:r>
            <w:proofErr w:type="gramStart"/>
            <w:r w:rsidRPr="00AF202D">
              <w:rPr>
                <w:lang w:val="ru-RU"/>
              </w:rPr>
              <w:t>жизни....</w:t>
            </w:r>
            <w:proofErr w:type="gramEnd"/>
          </w:p>
        </w:tc>
        <w:tc>
          <w:tcPr>
            <w:tcW w:w="2160" w:type="dxa"/>
          </w:tcPr>
          <w:p w14:paraId="3F38E86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Реалистичный</w:t>
            </w:r>
            <w:proofErr w:type="spellEnd"/>
            <w:r>
              <w:t xml:space="preserve"> (Realistic)</w:t>
            </w:r>
          </w:p>
        </w:tc>
        <w:tc>
          <w:tcPr>
            <w:tcW w:w="2160" w:type="dxa"/>
          </w:tcPr>
          <w:p w14:paraId="05379F2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0.2860</w:t>
            </w:r>
          </w:p>
        </w:tc>
        <w:tc>
          <w:tcPr>
            <w:tcW w:w="2160" w:type="dxa"/>
          </w:tcPr>
          <w:p w14:paraId="41E1E48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0.0440</w:t>
            </w:r>
          </w:p>
        </w:tc>
      </w:tr>
    </w:tbl>
    <w:p w14:paraId="530162C0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3.5.2. Корреляции между мотивами выбора профессии (Овчарова) и профессиональными интересами (Холланд)</w:t>
      </w:r>
    </w:p>
    <w:p w14:paraId="7736425A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Всего рассч</w:t>
      </w:r>
      <w:r w:rsidRPr="00AF202D">
        <w:rPr>
          <w:lang w:val="ru-RU"/>
        </w:rPr>
        <w:t>итано корреляций между мотивами выбора профессии и профессиональными интересами: 12</w:t>
      </w:r>
      <w:r w:rsidRPr="00AF202D">
        <w:rPr>
          <w:lang w:val="ru-RU"/>
        </w:rPr>
        <w:br/>
        <w:t>Статистически значимых корреляций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): 1</w:t>
      </w:r>
      <w:r w:rsidRPr="00AF202D">
        <w:rPr>
          <w:lang w:val="ru-RU"/>
        </w:rPr>
        <w:br/>
      </w:r>
    </w:p>
    <w:p w14:paraId="779C7865" w14:textId="77777777" w:rsidR="0063378F" w:rsidRDefault="009F3B62">
      <w:proofErr w:type="spellStart"/>
      <w:r>
        <w:t>Таблица</w:t>
      </w:r>
      <w:proofErr w:type="spellEnd"/>
      <w:r>
        <w:t xml:space="preserve"> </w:t>
      </w:r>
      <w:proofErr w:type="spellStart"/>
      <w:r>
        <w:t>значимых</w:t>
      </w:r>
      <w:proofErr w:type="spellEnd"/>
      <w:r>
        <w:t xml:space="preserve"> </w:t>
      </w:r>
      <w:proofErr w:type="spellStart"/>
      <w:r>
        <w:t>корреляций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78F" w14:paraId="68C551A2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C3A4B7" w14:textId="77777777" w:rsidR="0063378F" w:rsidRDefault="009F3B62">
            <w:r>
              <w:rPr>
                <w:rFonts w:ascii="Times New Roman" w:eastAsia="Times New Roman" w:hAnsi="Times New Roman"/>
                <w:sz w:val="24"/>
              </w:rPr>
              <w:t>Вопрос Овчаровой</w:t>
            </w:r>
          </w:p>
        </w:tc>
        <w:tc>
          <w:tcPr>
            <w:tcW w:w="2160" w:type="dxa"/>
          </w:tcPr>
          <w:p w14:paraId="1492DB39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Тип Холланда</w:t>
            </w:r>
          </w:p>
        </w:tc>
        <w:tc>
          <w:tcPr>
            <w:tcW w:w="2160" w:type="dxa"/>
          </w:tcPr>
          <w:p w14:paraId="60F0CBE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ρ (Спирмен)</w:t>
            </w:r>
          </w:p>
        </w:tc>
        <w:tc>
          <w:tcPr>
            <w:tcW w:w="2160" w:type="dxa"/>
          </w:tcPr>
          <w:p w14:paraId="10CB77F3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p-value</w:t>
            </w:r>
          </w:p>
        </w:tc>
      </w:tr>
      <w:tr w:rsidR="0063378F" w14:paraId="1C04DB5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D9A211" w14:textId="77777777" w:rsidR="0063378F" w:rsidRDefault="009F3B62">
            <w:r>
              <w:t>19. Позволяет использовать профессиональные</w:t>
            </w:r>
            <w:r>
              <w:t xml:space="preserve"> умения...</w:t>
            </w:r>
          </w:p>
        </w:tc>
        <w:tc>
          <w:tcPr>
            <w:tcW w:w="2160" w:type="dxa"/>
          </w:tcPr>
          <w:p w14:paraId="5C2B6DC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Предприимчивый (Enterprising)</w:t>
            </w:r>
          </w:p>
        </w:tc>
        <w:tc>
          <w:tcPr>
            <w:tcW w:w="2160" w:type="dxa"/>
          </w:tcPr>
          <w:p w14:paraId="091FFC4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0.2825</w:t>
            </w:r>
          </w:p>
        </w:tc>
        <w:tc>
          <w:tcPr>
            <w:tcW w:w="2160" w:type="dxa"/>
          </w:tcPr>
          <w:p w14:paraId="2B1D3EF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0.0468</w:t>
            </w:r>
          </w:p>
        </w:tc>
      </w:tr>
    </w:tbl>
    <w:p w14:paraId="015FD4D4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lastRenderedPageBreak/>
        <w:t>3.5.3. Подробный расчёт взаимосвязи результатов по опроснику Холланда</w:t>
      </w:r>
    </w:p>
    <w:p w14:paraId="54748748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</w:r>
      <w:r w:rsidRPr="00AF202D">
        <w:rPr>
          <w:lang w:val="ru-RU"/>
        </w:rPr>
        <w:t xml:space="preserve">В данном разделе представлен анализ взаимосвязей между различными типами профессиональных интересов </w:t>
      </w:r>
      <w:r w:rsidRPr="00AF202D">
        <w:rPr>
          <w:lang w:val="ru-RU"/>
        </w:rPr>
        <w:br/>
        <w:t xml:space="preserve">по опроснику Холланда. Это позволяет понять структуру профессиональных интересов подростков и выявить </w:t>
      </w:r>
      <w:r w:rsidRPr="00AF202D">
        <w:rPr>
          <w:lang w:val="ru-RU"/>
        </w:rPr>
        <w:br/>
        <w:t>взаимосвязи между различными типами интересов.</w:t>
      </w:r>
      <w:r w:rsidRPr="00AF202D">
        <w:rPr>
          <w:lang w:val="ru-RU"/>
        </w:rPr>
        <w:br/>
      </w:r>
    </w:p>
    <w:p w14:paraId="1576ACD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Табл</w:t>
      </w:r>
      <w:r w:rsidRPr="00AF202D">
        <w:rPr>
          <w:lang w:val="ru-RU"/>
        </w:rPr>
        <w:t>ица корреляций между типами профессиональных интересов Холланда: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227"/>
        <w:gridCol w:w="2160"/>
        <w:gridCol w:w="2160"/>
      </w:tblGrid>
      <w:tr w:rsidR="0063378F" w14:paraId="579C5E3F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D0ED87" w14:textId="77777777" w:rsidR="0063378F" w:rsidRDefault="009F3B62">
            <w:proofErr w:type="spellStart"/>
            <w:r>
              <w:rPr>
                <w:rFonts w:ascii="Times New Roman" w:eastAsia="Times New Roman" w:hAnsi="Times New Roman"/>
                <w:sz w:val="24"/>
              </w:rPr>
              <w:t>Тип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1</w:t>
            </w:r>
          </w:p>
        </w:tc>
        <w:tc>
          <w:tcPr>
            <w:tcW w:w="2160" w:type="dxa"/>
          </w:tcPr>
          <w:p w14:paraId="5E350379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Тип 2</w:t>
            </w:r>
          </w:p>
        </w:tc>
        <w:tc>
          <w:tcPr>
            <w:tcW w:w="2160" w:type="dxa"/>
          </w:tcPr>
          <w:p w14:paraId="32D311F9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ρ (Спирмен)</w:t>
            </w:r>
          </w:p>
        </w:tc>
        <w:tc>
          <w:tcPr>
            <w:tcW w:w="2160" w:type="dxa"/>
          </w:tcPr>
          <w:p w14:paraId="66654F3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p-value</w:t>
            </w:r>
          </w:p>
        </w:tc>
      </w:tr>
      <w:tr w:rsidR="0063378F" w14:paraId="00613DF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D8875B" w14:textId="77777777" w:rsidR="0063378F" w:rsidRDefault="009F3B62">
            <w:r>
              <w:t>Исследовательский (Investigative)</w:t>
            </w:r>
          </w:p>
        </w:tc>
        <w:tc>
          <w:tcPr>
            <w:tcW w:w="2160" w:type="dxa"/>
          </w:tcPr>
          <w:p w14:paraId="21CD7A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Предприимчивый (Enterprising)</w:t>
            </w:r>
          </w:p>
        </w:tc>
        <w:tc>
          <w:tcPr>
            <w:tcW w:w="2160" w:type="dxa"/>
          </w:tcPr>
          <w:p w14:paraId="62D54BE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-0.3998</w:t>
            </w:r>
          </w:p>
        </w:tc>
        <w:tc>
          <w:tcPr>
            <w:tcW w:w="2160" w:type="dxa"/>
          </w:tcPr>
          <w:p w14:paraId="2BCD5C7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0.0040</w:t>
            </w:r>
          </w:p>
        </w:tc>
      </w:tr>
      <w:tr w:rsidR="0063378F" w14:paraId="7E54721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3D6F2" w14:textId="77777777" w:rsidR="0063378F" w:rsidRDefault="009F3B62">
            <w:r>
              <w:t>Реалистичный (Realistic)</w:t>
            </w:r>
          </w:p>
        </w:tc>
        <w:tc>
          <w:tcPr>
            <w:tcW w:w="2160" w:type="dxa"/>
          </w:tcPr>
          <w:p w14:paraId="1BA9D90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Артистический (Artistic)</w:t>
            </w:r>
          </w:p>
        </w:tc>
        <w:tc>
          <w:tcPr>
            <w:tcW w:w="2160" w:type="dxa"/>
          </w:tcPr>
          <w:p w14:paraId="5DF8DFD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-0.3354</w:t>
            </w:r>
          </w:p>
        </w:tc>
        <w:tc>
          <w:tcPr>
            <w:tcW w:w="2160" w:type="dxa"/>
          </w:tcPr>
          <w:p w14:paraId="2FAF978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0.0172</w:t>
            </w:r>
          </w:p>
        </w:tc>
      </w:tr>
      <w:tr w:rsidR="0063378F" w14:paraId="4C5F818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A93BEA" w14:textId="77777777" w:rsidR="0063378F" w:rsidRDefault="009F3B62">
            <w:r>
              <w:t>Артистический (Artistic)</w:t>
            </w:r>
          </w:p>
        </w:tc>
        <w:tc>
          <w:tcPr>
            <w:tcW w:w="2160" w:type="dxa"/>
          </w:tcPr>
          <w:p w14:paraId="5F6C40F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Конвенциональный (Conventional)</w:t>
            </w:r>
          </w:p>
        </w:tc>
        <w:tc>
          <w:tcPr>
            <w:tcW w:w="2160" w:type="dxa"/>
          </w:tcPr>
          <w:p w14:paraId="5705567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-0.3167</w:t>
            </w:r>
          </w:p>
        </w:tc>
        <w:tc>
          <w:tcPr>
            <w:tcW w:w="2160" w:type="dxa"/>
          </w:tcPr>
          <w:p w14:paraId="02D1F98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0.0251</w:t>
            </w:r>
          </w:p>
        </w:tc>
      </w:tr>
      <w:tr w:rsidR="0063378F" w14:paraId="3C7987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F8A95C" w14:textId="77777777" w:rsidR="0063378F" w:rsidRDefault="009F3B62">
            <w:r>
              <w:t>Социальный (Social)</w:t>
            </w:r>
          </w:p>
        </w:tc>
        <w:tc>
          <w:tcPr>
            <w:tcW w:w="2160" w:type="dxa"/>
          </w:tcPr>
          <w:p w14:paraId="0C85D0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Предприимчивый (Enterprising)</w:t>
            </w:r>
          </w:p>
        </w:tc>
        <w:tc>
          <w:tcPr>
            <w:tcW w:w="2160" w:type="dxa"/>
          </w:tcPr>
          <w:p w14:paraId="04AE637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-0.2990</w:t>
            </w:r>
          </w:p>
        </w:tc>
        <w:tc>
          <w:tcPr>
            <w:tcW w:w="2160" w:type="dxa"/>
          </w:tcPr>
          <w:p w14:paraId="312A3D2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0.0349</w:t>
            </w:r>
          </w:p>
        </w:tc>
      </w:tr>
      <w:tr w:rsidR="0063378F" w14:paraId="25CB07C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72415" w14:textId="77777777" w:rsidR="0063378F" w:rsidRDefault="009F3B62">
            <w:r>
              <w:t>Реалистичный (Realistic)</w:t>
            </w:r>
          </w:p>
        </w:tc>
        <w:tc>
          <w:tcPr>
            <w:tcW w:w="2160" w:type="dxa"/>
          </w:tcPr>
          <w:p w14:paraId="4D3FEE1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Социальный (Social)</w:t>
            </w:r>
          </w:p>
        </w:tc>
        <w:tc>
          <w:tcPr>
            <w:tcW w:w="2160" w:type="dxa"/>
          </w:tcPr>
          <w:p w14:paraId="289D54C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-0.2715</w:t>
            </w:r>
          </w:p>
        </w:tc>
        <w:tc>
          <w:tcPr>
            <w:tcW w:w="2160" w:type="dxa"/>
          </w:tcPr>
          <w:p w14:paraId="36CB06A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0.0565</w:t>
            </w:r>
          </w:p>
        </w:tc>
      </w:tr>
      <w:tr w:rsidR="0063378F" w14:paraId="51AEBFA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5AE89" w14:textId="77777777" w:rsidR="0063378F" w:rsidRDefault="009F3B62">
            <w:r>
              <w:t>Артистический (Artistic)</w:t>
            </w:r>
          </w:p>
        </w:tc>
        <w:tc>
          <w:tcPr>
            <w:tcW w:w="2160" w:type="dxa"/>
          </w:tcPr>
          <w:p w14:paraId="0435B0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Предприимчивый </w:t>
            </w:r>
            <w:r>
              <w:t>(Enterprising)</w:t>
            </w:r>
          </w:p>
        </w:tc>
        <w:tc>
          <w:tcPr>
            <w:tcW w:w="2160" w:type="dxa"/>
          </w:tcPr>
          <w:p w14:paraId="1ACBE1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-0.2666</w:t>
            </w:r>
          </w:p>
        </w:tc>
        <w:tc>
          <w:tcPr>
            <w:tcW w:w="2160" w:type="dxa"/>
          </w:tcPr>
          <w:p w14:paraId="1AA89D7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0.0613</w:t>
            </w:r>
          </w:p>
        </w:tc>
      </w:tr>
      <w:tr w:rsidR="0063378F" w14:paraId="29E4068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FBD53E" w14:textId="77777777" w:rsidR="0063378F" w:rsidRDefault="009F3B62">
            <w:r>
              <w:t>Исследовательский (Investigative)</w:t>
            </w:r>
          </w:p>
        </w:tc>
        <w:tc>
          <w:tcPr>
            <w:tcW w:w="2160" w:type="dxa"/>
          </w:tcPr>
          <w:p w14:paraId="5330885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Конвенциональный (Conventional)</w:t>
            </w:r>
          </w:p>
        </w:tc>
        <w:tc>
          <w:tcPr>
            <w:tcW w:w="2160" w:type="dxa"/>
          </w:tcPr>
          <w:p w14:paraId="07EC0D4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-0.2474</w:t>
            </w:r>
          </w:p>
        </w:tc>
        <w:tc>
          <w:tcPr>
            <w:tcW w:w="2160" w:type="dxa"/>
          </w:tcPr>
          <w:p w14:paraId="05C6778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0.0832</w:t>
            </w:r>
          </w:p>
        </w:tc>
      </w:tr>
      <w:tr w:rsidR="0063378F" w14:paraId="1EEE03D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DB4163" w14:textId="77777777" w:rsidR="0063378F" w:rsidRDefault="009F3B62">
            <w:r>
              <w:t>Реалистичный (Realistic)</w:t>
            </w:r>
          </w:p>
        </w:tc>
        <w:tc>
          <w:tcPr>
            <w:tcW w:w="2160" w:type="dxa"/>
          </w:tcPr>
          <w:p w14:paraId="15682C5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Предприимчивый (Enterprising)</w:t>
            </w:r>
          </w:p>
        </w:tc>
        <w:tc>
          <w:tcPr>
            <w:tcW w:w="2160" w:type="dxa"/>
          </w:tcPr>
          <w:p w14:paraId="587AA48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0.2466</w:t>
            </w:r>
          </w:p>
        </w:tc>
        <w:tc>
          <w:tcPr>
            <w:tcW w:w="2160" w:type="dxa"/>
          </w:tcPr>
          <w:p w14:paraId="7405D5F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0.0843</w:t>
            </w:r>
          </w:p>
        </w:tc>
      </w:tr>
      <w:tr w:rsidR="0063378F" w14:paraId="5C8F0AE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159E2E" w14:textId="77777777" w:rsidR="0063378F" w:rsidRDefault="009F3B62">
            <w:r>
              <w:t>Реалистичный (Realistic)</w:t>
            </w:r>
          </w:p>
        </w:tc>
        <w:tc>
          <w:tcPr>
            <w:tcW w:w="2160" w:type="dxa"/>
          </w:tcPr>
          <w:p w14:paraId="54620D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Исследовательский (Investigative)</w:t>
            </w:r>
          </w:p>
        </w:tc>
        <w:tc>
          <w:tcPr>
            <w:tcW w:w="2160" w:type="dxa"/>
          </w:tcPr>
          <w:p w14:paraId="509D4F5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-0.2144</w:t>
            </w:r>
          </w:p>
        </w:tc>
        <w:tc>
          <w:tcPr>
            <w:tcW w:w="2160" w:type="dxa"/>
          </w:tcPr>
          <w:p w14:paraId="3DFAE0C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0.1349</w:t>
            </w:r>
          </w:p>
        </w:tc>
      </w:tr>
      <w:tr w:rsidR="0063378F" w14:paraId="3B512C4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A18E50" w14:textId="77777777" w:rsidR="0063378F" w:rsidRDefault="009F3B62">
            <w:r>
              <w:t>Социальный (Social)</w:t>
            </w:r>
          </w:p>
        </w:tc>
        <w:tc>
          <w:tcPr>
            <w:tcW w:w="2160" w:type="dxa"/>
          </w:tcPr>
          <w:p w14:paraId="2EDD89D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Конвенциональный (Conventional)</w:t>
            </w:r>
          </w:p>
        </w:tc>
        <w:tc>
          <w:tcPr>
            <w:tcW w:w="2160" w:type="dxa"/>
          </w:tcPr>
          <w:p w14:paraId="03FD39C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-0.1772</w:t>
            </w:r>
          </w:p>
        </w:tc>
        <w:tc>
          <w:tcPr>
            <w:tcW w:w="2160" w:type="dxa"/>
          </w:tcPr>
          <w:p w14:paraId="249D22E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0.2183</w:t>
            </w:r>
          </w:p>
        </w:tc>
      </w:tr>
      <w:tr w:rsidR="0063378F" w14:paraId="17A0549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1C34EC" w14:textId="77777777" w:rsidR="0063378F" w:rsidRDefault="009F3B62">
            <w:r>
              <w:t>Предприимчивый (Enterprising)</w:t>
            </w:r>
          </w:p>
        </w:tc>
        <w:tc>
          <w:tcPr>
            <w:tcW w:w="2160" w:type="dxa"/>
          </w:tcPr>
          <w:p w14:paraId="392724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Конвенциональный (Conventional)</w:t>
            </w:r>
          </w:p>
        </w:tc>
        <w:tc>
          <w:tcPr>
            <w:tcW w:w="2160" w:type="dxa"/>
          </w:tcPr>
          <w:p w14:paraId="2DA1595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0.1757</w:t>
            </w:r>
          </w:p>
        </w:tc>
        <w:tc>
          <w:tcPr>
            <w:tcW w:w="2160" w:type="dxa"/>
          </w:tcPr>
          <w:p w14:paraId="21ECE1D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0.2222</w:t>
            </w:r>
          </w:p>
        </w:tc>
      </w:tr>
      <w:tr w:rsidR="0063378F" w14:paraId="1B6078D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D9DEC6" w14:textId="77777777" w:rsidR="0063378F" w:rsidRDefault="009F3B62">
            <w:r>
              <w:t>Исследовательский (Investigative)</w:t>
            </w:r>
          </w:p>
        </w:tc>
        <w:tc>
          <w:tcPr>
            <w:tcW w:w="2160" w:type="dxa"/>
          </w:tcPr>
          <w:p w14:paraId="4D443B6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Артистический (Artistic)</w:t>
            </w:r>
          </w:p>
        </w:tc>
        <w:tc>
          <w:tcPr>
            <w:tcW w:w="2160" w:type="dxa"/>
          </w:tcPr>
          <w:p w14:paraId="4DA8BB3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-0.1305</w:t>
            </w:r>
          </w:p>
        </w:tc>
        <w:tc>
          <w:tcPr>
            <w:tcW w:w="2160" w:type="dxa"/>
          </w:tcPr>
          <w:p w14:paraId="5D22CEB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0.3663</w:t>
            </w:r>
          </w:p>
        </w:tc>
      </w:tr>
      <w:tr w:rsidR="0063378F" w14:paraId="012D1F1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821A6" w14:textId="77777777" w:rsidR="0063378F" w:rsidRDefault="009F3B62">
            <w:r>
              <w:t>Артистический (Artistic)</w:t>
            </w:r>
          </w:p>
        </w:tc>
        <w:tc>
          <w:tcPr>
            <w:tcW w:w="2160" w:type="dxa"/>
          </w:tcPr>
          <w:p w14:paraId="55FFC5D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Социальный (Social)</w:t>
            </w:r>
          </w:p>
        </w:tc>
        <w:tc>
          <w:tcPr>
            <w:tcW w:w="2160" w:type="dxa"/>
          </w:tcPr>
          <w:p w14:paraId="50553EC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-0.0761</w:t>
            </w:r>
          </w:p>
        </w:tc>
        <w:tc>
          <w:tcPr>
            <w:tcW w:w="2160" w:type="dxa"/>
          </w:tcPr>
          <w:p w14:paraId="7155BC7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0.5993</w:t>
            </w:r>
          </w:p>
        </w:tc>
      </w:tr>
      <w:tr w:rsidR="0063378F" w14:paraId="7C76645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D9B3B" w14:textId="77777777" w:rsidR="0063378F" w:rsidRDefault="009F3B62">
            <w:r>
              <w:t>Исследовательский (Investigative)</w:t>
            </w:r>
          </w:p>
        </w:tc>
        <w:tc>
          <w:tcPr>
            <w:tcW w:w="2160" w:type="dxa"/>
          </w:tcPr>
          <w:p w14:paraId="1408E7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Социальный (Social)</w:t>
            </w:r>
          </w:p>
        </w:tc>
        <w:tc>
          <w:tcPr>
            <w:tcW w:w="2160" w:type="dxa"/>
          </w:tcPr>
          <w:p w14:paraId="34B6249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0.0644</w:t>
            </w:r>
          </w:p>
        </w:tc>
        <w:tc>
          <w:tcPr>
            <w:tcW w:w="2160" w:type="dxa"/>
          </w:tcPr>
          <w:p w14:paraId="4AA6CF9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0.6568</w:t>
            </w:r>
          </w:p>
        </w:tc>
      </w:tr>
      <w:tr w:rsidR="0063378F" w14:paraId="23FFED9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F435F2" w14:textId="77777777" w:rsidR="0063378F" w:rsidRDefault="009F3B62">
            <w:r>
              <w:t>Реалистичный (Realistic)</w:t>
            </w:r>
          </w:p>
        </w:tc>
        <w:tc>
          <w:tcPr>
            <w:tcW w:w="2160" w:type="dxa"/>
          </w:tcPr>
          <w:p w14:paraId="07C664C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Конвенциональный (Conventional)</w:t>
            </w:r>
          </w:p>
        </w:tc>
        <w:tc>
          <w:tcPr>
            <w:tcW w:w="2160" w:type="dxa"/>
          </w:tcPr>
          <w:p w14:paraId="6113D97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0.0403</w:t>
            </w:r>
          </w:p>
        </w:tc>
        <w:tc>
          <w:tcPr>
            <w:tcW w:w="2160" w:type="dxa"/>
          </w:tcPr>
          <w:p w14:paraId="518986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0.7810</w:t>
            </w:r>
          </w:p>
        </w:tc>
      </w:tr>
    </w:tbl>
    <w:p w14:paraId="2C4A9EC9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Всего рассчитано корреляций между типами: 15</w:t>
      </w:r>
    </w:p>
    <w:p w14:paraId="45BA5232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 xml:space="preserve">Статистически значимых </w:t>
      </w:r>
      <w:r w:rsidRPr="00AF202D">
        <w:rPr>
          <w:lang w:val="ru-RU"/>
        </w:rPr>
        <w:t>корреляций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): 4</w:t>
      </w:r>
    </w:p>
    <w:p w14:paraId="17F0257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lastRenderedPageBreak/>
        <w:br/>
        <w:t>Значимые взаимосвязи между типами профессиональных интересов:</w:t>
      </w:r>
    </w:p>
    <w:p w14:paraId="72D98C15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• Исследовательский (</w:t>
      </w:r>
      <w:r>
        <w:t>Investigative</w:t>
      </w:r>
      <w:r w:rsidRPr="00AF202D">
        <w:rPr>
          <w:lang w:val="ru-RU"/>
        </w:rPr>
        <w:t>) ↔ Предприимчивый (</w:t>
      </w:r>
      <w:r>
        <w:t>Enterprising</w:t>
      </w:r>
      <w:r w:rsidRPr="00AF202D">
        <w:rPr>
          <w:lang w:val="ru-RU"/>
        </w:rPr>
        <w:t xml:space="preserve">): </w:t>
      </w:r>
      <w:r>
        <w:t>ρ</w:t>
      </w:r>
      <w:r w:rsidRPr="00AF202D">
        <w:rPr>
          <w:lang w:val="ru-RU"/>
        </w:rPr>
        <w:t xml:space="preserve"> = -0.3998 (умеренная обратная связь, </w:t>
      </w:r>
      <w:r>
        <w:t>p</w:t>
      </w:r>
      <w:r w:rsidRPr="00AF202D">
        <w:rPr>
          <w:lang w:val="ru-RU"/>
        </w:rPr>
        <w:t xml:space="preserve"> = 0.0040)</w:t>
      </w:r>
    </w:p>
    <w:p w14:paraId="1EE003A2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• Реалистичный (</w:t>
      </w:r>
      <w:r>
        <w:t>Realistic</w:t>
      </w:r>
      <w:r w:rsidRPr="00AF202D">
        <w:rPr>
          <w:lang w:val="ru-RU"/>
        </w:rPr>
        <w:t>) ↔ Артистический (</w:t>
      </w:r>
      <w:r>
        <w:t>Arti</w:t>
      </w:r>
      <w:r>
        <w:t>stic</w:t>
      </w:r>
      <w:r w:rsidRPr="00AF202D">
        <w:rPr>
          <w:lang w:val="ru-RU"/>
        </w:rPr>
        <w:t xml:space="preserve">): </w:t>
      </w:r>
      <w:r>
        <w:t>ρ</w:t>
      </w:r>
      <w:r w:rsidRPr="00AF202D">
        <w:rPr>
          <w:lang w:val="ru-RU"/>
        </w:rPr>
        <w:t xml:space="preserve"> = -0.3354 (умеренная обратная связь, </w:t>
      </w:r>
      <w:r>
        <w:t>p</w:t>
      </w:r>
      <w:r w:rsidRPr="00AF202D">
        <w:rPr>
          <w:lang w:val="ru-RU"/>
        </w:rPr>
        <w:t xml:space="preserve"> = 0.0172)</w:t>
      </w:r>
    </w:p>
    <w:p w14:paraId="12F81706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• Артистический (</w:t>
      </w:r>
      <w:r>
        <w:t>Artistic</w:t>
      </w:r>
      <w:r w:rsidRPr="00AF202D">
        <w:rPr>
          <w:lang w:val="ru-RU"/>
        </w:rPr>
        <w:t>) ↔ Конвенциональный (</w:t>
      </w:r>
      <w:r>
        <w:t>Conventional</w:t>
      </w:r>
      <w:r w:rsidRPr="00AF202D">
        <w:rPr>
          <w:lang w:val="ru-RU"/>
        </w:rPr>
        <w:t xml:space="preserve">): </w:t>
      </w:r>
      <w:r>
        <w:t>ρ</w:t>
      </w:r>
      <w:r w:rsidRPr="00AF202D">
        <w:rPr>
          <w:lang w:val="ru-RU"/>
        </w:rPr>
        <w:t xml:space="preserve"> = -0.3167 (умеренная обратная связь, </w:t>
      </w:r>
      <w:r>
        <w:t>p</w:t>
      </w:r>
      <w:r w:rsidRPr="00AF202D">
        <w:rPr>
          <w:lang w:val="ru-RU"/>
        </w:rPr>
        <w:t xml:space="preserve"> = 0.0251)</w:t>
      </w:r>
    </w:p>
    <w:p w14:paraId="52980B5C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• Социальный (</w:t>
      </w:r>
      <w:r>
        <w:t>Social</w:t>
      </w:r>
      <w:r w:rsidRPr="00AF202D">
        <w:rPr>
          <w:lang w:val="ru-RU"/>
        </w:rPr>
        <w:t>) ↔ Предприимчивый (</w:t>
      </w:r>
      <w:r>
        <w:t>Enterprising</w:t>
      </w:r>
      <w:r w:rsidRPr="00AF202D">
        <w:rPr>
          <w:lang w:val="ru-RU"/>
        </w:rPr>
        <w:t xml:space="preserve">): </w:t>
      </w:r>
      <w:r>
        <w:t>ρ</w:t>
      </w:r>
      <w:r w:rsidRPr="00AF202D">
        <w:rPr>
          <w:lang w:val="ru-RU"/>
        </w:rPr>
        <w:t xml:space="preserve"> = -0.2990 (слабая обратная с</w:t>
      </w:r>
      <w:r w:rsidRPr="00AF202D">
        <w:rPr>
          <w:lang w:val="ru-RU"/>
        </w:rPr>
        <w:t xml:space="preserve">вязь, </w:t>
      </w:r>
      <w:r>
        <w:t>p</w:t>
      </w:r>
      <w:r w:rsidRPr="00AF202D">
        <w:rPr>
          <w:lang w:val="ru-RU"/>
        </w:rPr>
        <w:t xml:space="preserve"> = 0.0349)</w:t>
      </w:r>
    </w:p>
    <w:p w14:paraId="2DF89B85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3.5.4. Интерпретация результатов корреляций с опросником Холланда</w:t>
      </w:r>
    </w:p>
    <w:p w14:paraId="357301A7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РЕЗУЛЬТАТЫ АНАЛИЗА КОРРЕЛЯЦИЙ С ОПРОСНИКОМ ХОЛЛАНДА:</w:t>
      </w:r>
      <w:r w:rsidRPr="00AF202D">
        <w:rPr>
          <w:lang w:val="ru-RU"/>
        </w:rPr>
        <w:br/>
      </w:r>
      <w:r w:rsidRPr="00AF202D">
        <w:rPr>
          <w:lang w:val="ru-RU"/>
        </w:rPr>
        <w:br/>
        <w:t>1. КОРРЕЛЯЦИИ МЕЖДУ УСТАНОВКАМИ РОДИТЕЛЕЙ И ПРОФЕССИОНАЛЬНЫМИ ИНТЕРЕСАМИ:</w:t>
      </w:r>
      <w:r w:rsidRPr="00AF202D">
        <w:rPr>
          <w:lang w:val="ru-RU"/>
        </w:rPr>
        <w:br/>
        <w:t xml:space="preserve">   • Всего рассчитано корреляций: 360</w:t>
      </w:r>
      <w:r w:rsidRPr="00AF202D">
        <w:rPr>
          <w:lang w:val="ru-RU"/>
        </w:rPr>
        <w:br/>
        <w:t xml:space="preserve">   • </w:t>
      </w:r>
      <w:r w:rsidRPr="00AF202D">
        <w:rPr>
          <w:lang w:val="ru-RU"/>
        </w:rPr>
        <w:t>Значимых корреляций: 11</w:t>
      </w:r>
      <w:r w:rsidRPr="00AF202D">
        <w:rPr>
          <w:lang w:val="ru-RU"/>
        </w:rPr>
        <w:br/>
        <w:t xml:space="preserve">   • Это указывает на наличие влияния установок родителей на формирование профессиональных интересов подростков.</w:t>
      </w:r>
      <w:r w:rsidRPr="00AF202D">
        <w:rPr>
          <w:lang w:val="ru-RU"/>
        </w:rPr>
        <w:br/>
      </w:r>
      <w:r w:rsidRPr="00AF202D">
        <w:rPr>
          <w:lang w:val="ru-RU"/>
        </w:rPr>
        <w:br/>
        <w:t>2. КОРРЕЛЯЦИИ МЕЖДУ МОТИВАМИ ВЫБОРА ПРОФЕССИИ И ПРОФЕССИОНАЛЬНЫМИ ИНТЕРЕСАМИ:</w:t>
      </w:r>
      <w:r w:rsidRPr="00AF202D">
        <w:rPr>
          <w:lang w:val="ru-RU"/>
        </w:rPr>
        <w:br/>
        <w:t xml:space="preserve">   • Всего рассчитано корреляций: 12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t>• Значимых корреляций: 1</w:t>
      </w:r>
      <w:r w:rsidRPr="00AF202D">
        <w:rPr>
          <w:lang w:val="ru-RU"/>
        </w:rPr>
        <w:br/>
        <w:t xml:space="preserve">   • Это указывает на наличие связи между мотивами выбора профессии и профессиональными интересами.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3. ВАЖНОСТЬ РЕЗУЛЬТАТОВ ХОЛЛАНДА ДЛЯ ИССЛЕДОВАНИЯ:</w:t>
      </w:r>
      <w:r w:rsidRPr="00AF202D">
        <w:rPr>
          <w:lang w:val="ru-RU"/>
        </w:rPr>
        <w:br/>
        <w:t xml:space="preserve">   • Опросник Холланда позволяет оценить профессиональные интересы подростков п</w:t>
      </w:r>
      <w:r w:rsidRPr="00AF202D">
        <w:rPr>
          <w:lang w:val="ru-RU"/>
        </w:rPr>
        <w:t>о шести типам личности</w:t>
      </w:r>
      <w:r w:rsidRPr="00AF202D">
        <w:rPr>
          <w:lang w:val="ru-RU"/>
        </w:rPr>
        <w:br/>
        <w:t xml:space="preserve">   • Корреляции с установками родителей показывают, влияют ли родительские установки на формирование профессиональных интересов</w:t>
      </w:r>
      <w:r w:rsidRPr="00AF202D">
        <w:rPr>
          <w:lang w:val="ru-RU"/>
        </w:rPr>
        <w:br/>
        <w:t xml:space="preserve">   • Корреляции с мотивами выбора профессии показывают, связаны ли мотивы выбора с профессиональными инте</w:t>
      </w:r>
      <w:r w:rsidRPr="00AF202D">
        <w:rPr>
          <w:lang w:val="ru-RU"/>
        </w:rPr>
        <w:t>ресами</w:t>
      </w:r>
      <w:r w:rsidRPr="00AF202D">
        <w:rPr>
          <w:lang w:val="ru-RU"/>
        </w:rPr>
        <w:br/>
        <w:t xml:space="preserve">   • Эти данные дополняют картину влияния родительских установок на профессиональное самоопределение подростков</w:t>
      </w:r>
      <w:r w:rsidRPr="00AF202D">
        <w:rPr>
          <w:lang w:val="ru-RU"/>
        </w:rPr>
        <w:br/>
        <w:t xml:space="preserve">   • Результаты Холланда помогают понять, как родительские установки влияют не только на мотивы выбора профессии, но и на сами профессион</w:t>
      </w:r>
      <w:r w:rsidRPr="00AF202D">
        <w:rPr>
          <w:lang w:val="ru-RU"/>
        </w:rPr>
        <w:t>альные интересы</w:t>
      </w:r>
      <w:r w:rsidRPr="00AF202D">
        <w:rPr>
          <w:lang w:val="ru-RU"/>
        </w:rPr>
        <w:br/>
      </w:r>
      <w:r w:rsidRPr="00AF202D">
        <w:rPr>
          <w:lang w:val="ru-RU"/>
        </w:rPr>
        <w:br/>
      </w:r>
      <w:r w:rsidRPr="00AF202D">
        <w:rPr>
          <w:lang w:val="ru-RU"/>
        </w:rPr>
        <w:lastRenderedPageBreak/>
        <w:t>4. ВАЖНЫЕ ПОКАЗАТЕЛИ ХОЛЛАНДА ДЛЯ ДОКАЗАТЕЛЬСТВА ГИПОТЕЗЫ:</w:t>
      </w:r>
      <w:r w:rsidRPr="00AF202D">
        <w:rPr>
          <w:lang w:val="ru-RU"/>
        </w:rPr>
        <w:br/>
        <w:t xml:space="preserve">   • Типы профессиональных интересов (</w:t>
      </w:r>
      <w:r>
        <w:t>R</w:t>
      </w:r>
      <w:r w:rsidRPr="00AF202D">
        <w:rPr>
          <w:lang w:val="ru-RU"/>
        </w:rPr>
        <w:t xml:space="preserve">, </w:t>
      </w:r>
      <w:r>
        <w:t>I</w:t>
      </w:r>
      <w:r w:rsidRPr="00AF202D">
        <w:rPr>
          <w:lang w:val="ru-RU"/>
        </w:rPr>
        <w:t xml:space="preserve">, </w:t>
      </w:r>
      <w:r>
        <w:t>A</w:t>
      </w:r>
      <w:r w:rsidRPr="00AF202D">
        <w:rPr>
          <w:lang w:val="ru-RU"/>
        </w:rPr>
        <w:t xml:space="preserve">, </w:t>
      </w:r>
      <w:r>
        <w:t>S</w:t>
      </w:r>
      <w:r w:rsidRPr="00AF202D">
        <w:rPr>
          <w:lang w:val="ru-RU"/>
        </w:rPr>
        <w:t xml:space="preserve">, </w:t>
      </w:r>
      <w:r>
        <w:t>E</w:t>
      </w:r>
      <w:r w:rsidRPr="00AF202D">
        <w:rPr>
          <w:lang w:val="ru-RU"/>
        </w:rPr>
        <w:t xml:space="preserve">, </w:t>
      </w:r>
      <w:r>
        <w:t>C</w:t>
      </w:r>
      <w:r w:rsidRPr="00AF202D">
        <w:rPr>
          <w:lang w:val="ru-RU"/>
        </w:rPr>
        <w:t>) являются важными показателями для понимания профессионального самоопределения подростков</w:t>
      </w:r>
      <w:r w:rsidRPr="00AF202D">
        <w:rPr>
          <w:lang w:val="ru-RU"/>
        </w:rPr>
        <w:br/>
        <w:t xml:space="preserve">   • Значимые корреляции между уста</w:t>
      </w:r>
      <w:r w:rsidRPr="00AF202D">
        <w:rPr>
          <w:lang w:val="ru-RU"/>
        </w:rPr>
        <w:t>новками родителей и типами Холланда подтверждают влияние родительских установок на формирование профессиональных интересов</w:t>
      </w:r>
      <w:r w:rsidRPr="00AF202D">
        <w:rPr>
          <w:lang w:val="ru-RU"/>
        </w:rPr>
        <w:br/>
        <w:t xml:space="preserve">   • Значимые корреляции между мотивами выбора профессии (Овчарова) и типами Холланда показывают связь между мотивами и интересами</w:t>
      </w:r>
      <w:r w:rsidRPr="00AF202D">
        <w:rPr>
          <w:lang w:val="ru-RU"/>
        </w:rPr>
        <w:br/>
        <w:t xml:space="preserve">  </w:t>
      </w:r>
      <w:r w:rsidRPr="00AF202D">
        <w:rPr>
          <w:lang w:val="ru-RU"/>
        </w:rPr>
        <w:t xml:space="preserve"> • Взаимосвязи между типами Холланда помогают понять структуру профессиональных интересов и их взаимное влияние</w:t>
      </w:r>
      <w:r w:rsidRPr="00AF202D">
        <w:rPr>
          <w:lang w:val="ru-RU"/>
        </w:rPr>
        <w:br/>
        <w:t xml:space="preserve">   • Эти показатели важны для доказательства гипотезы о связи родительских установок с профессиональным самоопределением подростков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5. СВЯЗЬ С </w:t>
      </w:r>
      <w:r w:rsidRPr="00AF202D">
        <w:rPr>
          <w:lang w:val="ru-RU"/>
        </w:rPr>
        <w:t>ДРУГИМИ МЕТОДИКАМИ:</w:t>
      </w:r>
      <w:r w:rsidRPr="00AF202D">
        <w:rPr>
          <w:lang w:val="ru-RU"/>
        </w:rPr>
        <w:br/>
        <w:t xml:space="preserve">   • Результаты Холланда дополняют данные опросника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о мотивах выбора профессии</w:t>
      </w:r>
      <w:r w:rsidRPr="00AF202D">
        <w:rPr>
          <w:lang w:val="ru-RU"/>
        </w:rPr>
        <w:br/>
        <w:t xml:space="preserve">   • Вместе с данными ВРР Марковской они создают целостную картину влияния родительских установок на профессиональное самоопределение</w:t>
      </w:r>
      <w:r w:rsidRPr="00AF202D">
        <w:rPr>
          <w:lang w:val="ru-RU"/>
        </w:rPr>
        <w:br/>
        <w:t xml:space="preserve">   • Корреляц</w:t>
      </w:r>
      <w:r w:rsidRPr="00AF202D">
        <w:rPr>
          <w:lang w:val="ru-RU"/>
        </w:rPr>
        <w:t xml:space="preserve">ии между типами Холланда и мотивами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 xml:space="preserve"> показывают, как профессиональные интересы связаны с мотивами выбора профессии</w:t>
      </w:r>
      <w:r w:rsidRPr="00AF202D">
        <w:rPr>
          <w:lang w:val="ru-RU"/>
        </w:rPr>
        <w:br/>
        <w:t xml:space="preserve">   • Это позволяет более глубоко понять механизмы влияния родительских установок на профессиональное самоопределение подростков</w:t>
      </w:r>
      <w:r w:rsidRPr="00AF202D">
        <w:rPr>
          <w:lang w:val="ru-RU"/>
        </w:rPr>
        <w:br/>
      </w:r>
    </w:p>
    <w:p w14:paraId="18133053" w14:textId="77777777" w:rsidR="0063378F" w:rsidRPr="00AF202D" w:rsidRDefault="009F3B62">
      <w:pPr>
        <w:pStyle w:val="1"/>
        <w:rPr>
          <w:lang w:val="ru-RU"/>
        </w:rPr>
      </w:pPr>
      <w:r w:rsidRPr="00AF202D">
        <w:rPr>
          <w:lang w:val="ru-RU"/>
        </w:rPr>
        <w:t xml:space="preserve">4. </w:t>
      </w:r>
      <w:r w:rsidRPr="00AF202D">
        <w:rPr>
          <w:lang w:val="ru-RU"/>
        </w:rPr>
        <w:t>РЕЗУЛЬТАТЫ ИССЛЕДОВАНИЯ</w:t>
      </w:r>
    </w:p>
    <w:p w14:paraId="33318CA9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t>4.1. Общая статистика корреляций</w:t>
      </w:r>
    </w:p>
    <w:p w14:paraId="0EEE0531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Всего было рассчитано 120 корреляций между установками родителей (60 вопросов ВРР Марковской) </w:t>
      </w:r>
      <w:r w:rsidRPr="00AF202D">
        <w:rPr>
          <w:lang w:val="ru-RU"/>
        </w:rPr>
        <w:br/>
        <w:t xml:space="preserve">и мотивами выбора профессии подростками (2 вопроса опросника </w:t>
      </w:r>
      <w:proofErr w:type="spellStart"/>
      <w:r w:rsidRPr="00AF202D">
        <w:rPr>
          <w:lang w:val="ru-RU"/>
        </w:rPr>
        <w:t>Овчаровой</w:t>
      </w:r>
      <w:proofErr w:type="spellEnd"/>
      <w:r w:rsidRPr="00AF202D">
        <w:rPr>
          <w:lang w:val="ru-RU"/>
        </w:rPr>
        <w:t>: вопросы 12 и 19).</w:t>
      </w:r>
      <w:r w:rsidRPr="00AF202D">
        <w:rPr>
          <w:lang w:val="ru-RU"/>
        </w:rPr>
        <w:br/>
      </w:r>
      <w:r w:rsidRPr="00AF202D">
        <w:rPr>
          <w:lang w:val="ru-RU"/>
        </w:rPr>
        <w:br/>
        <w:t xml:space="preserve">Общая </w:t>
      </w:r>
      <w:r w:rsidRPr="00AF202D">
        <w:rPr>
          <w:lang w:val="ru-RU"/>
        </w:rPr>
        <w:t xml:space="preserve">статистика (коэффициент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):</w:t>
      </w:r>
      <w:r w:rsidRPr="00AF202D">
        <w:rPr>
          <w:lang w:val="ru-RU"/>
        </w:rPr>
        <w:br/>
        <w:t>• Средняя корреляция: 0.0138</w:t>
      </w:r>
      <w:r w:rsidRPr="00AF202D">
        <w:rPr>
          <w:lang w:val="ru-RU"/>
        </w:rPr>
        <w:br/>
        <w:t>• Медианная корреляция: 0.0077</w:t>
      </w:r>
      <w:r w:rsidRPr="00AF202D">
        <w:rPr>
          <w:lang w:val="ru-RU"/>
        </w:rPr>
        <w:br/>
        <w:t>• Минимальная корреляция: -0.3495</w:t>
      </w:r>
      <w:r w:rsidRPr="00AF202D">
        <w:rPr>
          <w:lang w:val="ru-RU"/>
        </w:rPr>
        <w:br/>
        <w:t>• Максимальная корреляция: 0.3283</w:t>
      </w:r>
      <w:r w:rsidRPr="00AF202D">
        <w:rPr>
          <w:lang w:val="ru-RU"/>
        </w:rPr>
        <w:br/>
        <w:t>• Стандартное отклонение: 0.1462</w:t>
      </w:r>
      <w:r w:rsidRPr="00AF202D">
        <w:rPr>
          <w:lang w:val="ru-RU"/>
        </w:rPr>
        <w:br/>
      </w:r>
    </w:p>
    <w:p w14:paraId="5C49DB73" w14:textId="77777777" w:rsidR="0063378F" w:rsidRPr="00AF202D" w:rsidRDefault="009F3B62">
      <w:pPr>
        <w:pStyle w:val="21"/>
        <w:rPr>
          <w:lang w:val="ru-RU"/>
        </w:rPr>
      </w:pPr>
      <w:r w:rsidRPr="00AF202D">
        <w:rPr>
          <w:lang w:val="ru-RU"/>
        </w:rPr>
        <w:lastRenderedPageBreak/>
        <w:t>4.2. Статистически значимые корреляции</w:t>
      </w:r>
    </w:p>
    <w:p w14:paraId="1874C2E4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Найдено 5 статистич</w:t>
      </w:r>
      <w:r w:rsidRPr="00AF202D">
        <w:rPr>
          <w:lang w:val="ru-RU"/>
        </w:rPr>
        <w:t>ески значимых корреляций (</w:t>
      </w:r>
      <w:r>
        <w:t>p</w:t>
      </w:r>
      <w:r w:rsidRPr="00AF202D">
        <w:rPr>
          <w:lang w:val="ru-RU"/>
        </w:rPr>
        <w:t xml:space="preserve"> </w:t>
      </w:r>
      <w:proofErr w:type="gramStart"/>
      <w:r w:rsidRPr="00AF202D">
        <w:rPr>
          <w:lang w:val="ru-RU"/>
        </w:rPr>
        <w:t>&lt; 0.05</w:t>
      </w:r>
      <w:proofErr w:type="gramEnd"/>
      <w:r w:rsidRPr="00AF202D">
        <w:rPr>
          <w:lang w:val="ru-RU"/>
        </w:rPr>
        <w:t>).</w:t>
      </w:r>
      <w:r w:rsidRPr="00AF202D">
        <w:rPr>
          <w:lang w:val="ru-RU"/>
        </w:rPr>
        <w:br/>
      </w:r>
      <w:r w:rsidRPr="00AF202D">
        <w:rPr>
          <w:lang w:val="ru-RU"/>
        </w:rPr>
        <w:br/>
        <w:t>Средняя значимая корреляция: -0.0664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Подробные расчёты для этих корреляций представлены в разделе 3.</w:t>
      </w:r>
      <w:r w:rsidRPr="00AF202D">
        <w:rPr>
          <w:lang w:val="ru-RU"/>
        </w:rPr>
        <w:br/>
      </w:r>
    </w:p>
    <w:p w14:paraId="52655ED2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t>Сводная таблица статистически значимых корреляций: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13"/>
        <w:gridCol w:w="2213"/>
        <w:gridCol w:w="1691"/>
        <w:gridCol w:w="1640"/>
        <w:gridCol w:w="1599"/>
      </w:tblGrid>
      <w:tr w:rsidR="0063378F" w14:paraId="6C0B5560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F38EC2" w14:textId="77777777" w:rsidR="0063378F" w:rsidRDefault="009F3B62">
            <w:proofErr w:type="spellStart"/>
            <w:r>
              <w:rPr>
                <w:rFonts w:ascii="Times New Roman" w:eastAsia="Times New Roman" w:hAnsi="Times New Roman"/>
                <w:sz w:val="24"/>
              </w:rPr>
              <w:t>Вопрос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родителя</w:t>
            </w:r>
            <w:proofErr w:type="spellEnd"/>
          </w:p>
        </w:tc>
        <w:tc>
          <w:tcPr>
            <w:tcW w:w="1728" w:type="dxa"/>
          </w:tcPr>
          <w:p w14:paraId="3BB8749B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Вопрос Овчаровой</w:t>
            </w:r>
          </w:p>
        </w:tc>
        <w:tc>
          <w:tcPr>
            <w:tcW w:w="1728" w:type="dxa"/>
          </w:tcPr>
          <w:p w14:paraId="2E5E26C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ρ (Спирмен)</w:t>
            </w:r>
          </w:p>
        </w:tc>
        <w:tc>
          <w:tcPr>
            <w:tcW w:w="1728" w:type="dxa"/>
          </w:tcPr>
          <w:p w14:paraId="6D01F97A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p-value</w:t>
            </w:r>
          </w:p>
        </w:tc>
        <w:tc>
          <w:tcPr>
            <w:tcW w:w="1728" w:type="dxa"/>
          </w:tcPr>
          <w:p w14:paraId="7FCCBA13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n</w:t>
            </w:r>
          </w:p>
        </w:tc>
      </w:tr>
      <w:tr w:rsidR="0063378F" w14:paraId="0A82DB5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D7221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57. Мы п</w:t>
            </w:r>
            <w:r w:rsidRPr="00AF202D">
              <w:rPr>
                <w:lang w:val="ru-RU"/>
              </w:rPr>
              <w:t>о-разному представляем с ним (с ней) его (...</w:t>
            </w:r>
          </w:p>
        </w:tc>
        <w:tc>
          <w:tcPr>
            <w:tcW w:w="1728" w:type="dxa"/>
          </w:tcPr>
          <w:p w14:paraId="1D427FB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 Позволяет использовать профессиональные умения...</w:t>
            </w:r>
          </w:p>
        </w:tc>
        <w:tc>
          <w:tcPr>
            <w:tcW w:w="1728" w:type="dxa"/>
          </w:tcPr>
          <w:p w14:paraId="1B2ADA1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-0.3495</w:t>
            </w:r>
          </w:p>
        </w:tc>
        <w:tc>
          <w:tcPr>
            <w:tcW w:w="1728" w:type="dxa"/>
          </w:tcPr>
          <w:p w14:paraId="55FD5DD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0.0129</w:t>
            </w:r>
          </w:p>
        </w:tc>
        <w:tc>
          <w:tcPr>
            <w:tcW w:w="1728" w:type="dxa"/>
          </w:tcPr>
          <w:p w14:paraId="74054DB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63378F" w14:paraId="7DF5CC1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266B0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57. Мы по-разному представляем с ним (с ней) его (...</w:t>
            </w:r>
          </w:p>
        </w:tc>
        <w:tc>
          <w:tcPr>
            <w:tcW w:w="1728" w:type="dxa"/>
          </w:tcPr>
          <w:p w14:paraId="31E5E3FC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профессионального </w:t>
            </w:r>
            <w:proofErr w:type="gramStart"/>
            <w:r w:rsidRPr="00AF202D">
              <w:rPr>
                <w:lang w:val="ru-RU"/>
              </w:rPr>
              <w:t>м...</w:t>
            </w:r>
            <w:proofErr w:type="gramEnd"/>
          </w:p>
        </w:tc>
        <w:tc>
          <w:tcPr>
            <w:tcW w:w="1728" w:type="dxa"/>
          </w:tcPr>
          <w:p w14:paraId="5B68039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0.3283</w:t>
            </w:r>
          </w:p>
        </w:tc>
        <w:tc>
          <w:tcPr>
            <w:tcW w:w="1728" w:type="dxa"/>
          </w:tcPr>
          <w:p w14:paraId="405F089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0.0199</w:t>
            </w:r>
          </w:p>
        </w:tc>
        <w:tc>
          <w:tcPr>
            <w:tcW w:w="1728" w:type="dxa"/>
          </w:tcPr>
          <w:p w14:paraId="18D9FE1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63378F" w14:paraId="77DCDDC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455D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19. Я не сч</w:t>
            </w:r>
            <w:r w:rsidRPr="00AF202D">
              <w:rPr>
                <w:lang w:val="ru-RU"/>
              </w:rPr>
              <w:t>итаю его (ее) таким умным и способным, ...</w:t>
            </w:r>
          </w:p>
        </w:tc>
        <w:tc>
          <w:tcPr>
            <w:tcW w:w="1728" w:type="dxa"/>
          </w:tcPr>
          <w:p w14:paraId="107EFDB1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профессионального </w:t>
            </w:r>
            <w:proofErr w:type="gramStart"/>
            <w:r w:rsidRPr="00AF202D">
              <w:rPr>
                <w:lang w:val="ru-RU"/>
              </w:rPr>
              <w:t>м...</w:t>
            </w:r>
            <w:proofErr w:type="gramEnd"/>
          </w:p>
        </w:tc>
        <w:tc>
          <w:tcPr>
            <w:tcW w:w="1728" w:type="dxa"/>
          </w:tcPr>
          <w:p w14:paraId="72D7332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-0.3042</w:t>
            </w:r>
          </w:p>
        </w:tc>
        <w:tc>
          <w:tcPr>
            <w:tcW w:w="1728" w:type="dxa"/>
          </w:tcPr>
          <w:p w14:paraId="44D381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0.0317</w:t>
            </w:r>
          </w:p>
        </w:tc>
        <w:tc>
          <w:tcPr>
            <w:tcW w:w="1728" w:type="dxa"/>
          </w:tcPr>
          <w:p w14:paraId="01215C4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63378F" w14:paraId="5F63C74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346BD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21. Я часто иду у него (нее) на </w:t>
            </w:r>
            <w:proofErr w:type="gramStart"/>
            <w:r w:rsidRPr="00AF202D">
              <w:rPr>
                <w:lang w:val="ru-RU"/>
              </w:rPr>
              <w:t>поводу....</w:t>
            </w:r>
            <w:proofErr w:type="gramEnd"/>
          </w:p>
        </w:tc>
        <w:tc>
          <w:tcPr>
            <w:tcW w:w="1728" w:type="dxa"/>
          </w:tcPr>
          <w:p w14:paraId="491AE39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 Позволяет использовать профессиональные умения...</w:t>
            </w:r>
          </w:p>
        </w:tc>
        <w:tc>
          <w:tcPr>
            <w:tcW w:w="1728" w:type="dxa"/>
          </w:tcPr>
          <w:p w14:paraId="2798E2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-0.3012</w:t>
            </w:r>
          </w:p>
        </w:tc>
        <w:tc>
          <w:tcPr>
            <w:tcW w:w="1728" w:type="dxa"/>
          </w:tcPr>
          <w:p w14:paraId="2F459E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0.0335</w:t>
            </w:r>
          </w:p>
        </w:tc>
        <w:tc>
          <w:tcPr>
            <w:tcW w:w="1728" w:type="dxa"/>
          </w:tcPr>
          <w:p w14:paraId="1CE6DAC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63378F" w14:paraId="6B49B43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E0D77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42. Мне нравится его </w:t>
            </w:r>
            <w:r w:rsidRPr="00AF202D">
              <w:rPr>
                <w:lang w:val="ru-RU"/>
              </w:rPr>
              <w:t xml:space="preserve">(ее) </w:t>
            </w:r>
            <w:proofErr w:type="gramStart"/>
            <w:r w:rsidRPr="00AF202D">
              <w:rPr>
                <w:lang w:val="ru-RU"/>
              </w:rPr>
              <w:t>характер....</w:t>
            </w:r>
            <w:proofErr w:type="gramEnd"/>
          </w:p>
        </w:tc>
        <w:tc>
          <w:tcPr>
            <w:tcW w:w="1728" w:type="dxa"/>
          </w:tcPr>
          <w:p w14:paraId="79B6E6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 Позволяет использовать профессиональные умения...</w:t>
            </w:r>
          </w:p>
        </w:tc>
        <w:tc>
          <w:tcPr>
            <w:tcW w:w="1728" w:type="dxa"/>
          </w:tcPr>
          <w:p w14:paraId="78C594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0.2945</w:t>
            </w:r>
          </w:p>
        </w:tc>
        <w:tc>
          <w:tcPr>
            <w:tcW w:w="1728" w:type="dxa"/>
          </w:tcPr>
          <w:p w14:paraId="4EDBBEF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0.0379</w:t>
            </w:r>
          </w:p>
        </w:tc>
        <w:tc>
          <w:tcPr>
            <w:tcW w:w="1728" w:type="dxa"/>
          </w:tcPr>
          <w:p w14:paraId="5F3ABB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</w:tbl>
    <w:p w14:paraId="059398BF" w14:textId="77777777" w:rsidR="0063378F" w:rsidRDefault="009F3B62">
      <w:pPr>
        <w:pStyle w:val="21"/>
      </w:pPr>
      <w:r>
        <w:t>4.3. Статистически незначимые корреляции</w:t>
      </w:r>
    </w:p>
    <w:p w14:paraId="0A57871F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Найдено 115 статистически незначимых корреляций (</w:t>
      </w:r>
      <w:r>
        <w:t>p</w:t>
      </w:r>
      <w:r w:rsidRPr="00AF202D">
        <w:rPr>
          <w:lang w:val="ru-RU"/>
        </w:rPr>
        <w:t xml:space="preserve"> ≥ 0.05).</w:t>
      </w:r>
      <w:r w:rsidRPr="00AF202D">
        <w:rPr>
          <w:lang w:val="ru-RU"/>
        </w:rPr>
        <w:br/>
        <w:t xml:space="preserve">Эти корреляции не подтверждают наличие значимой связи между </w:t>
      </w:r>
      <w:r w:rsidRPr="00AF202D">
        <w:rPr>
          <w:lang w:val="ru-RU"/>
        </w:rPr>
        <w:t>установками родителей и мотивами выбора профессии.</w:t>
      </w:r>
      <w:r w:rsidRPr="00AF202D">
        <w:rPr>
          <w:lang w:val="ru-RU"/>
        </w:rPr>
        <w:br/>
      </w:r>
      <w:r w:rsidRPr="00AF202D">
        <w:rPr>
          <w:lang w:val="ru-RU"/>
        </w:rPr>
        <w:br/>
        <w:t>Подробные расчёты для незначимых корреляций не представлены, так как они не подтверждают гипотезу исследования.</w:t>
      </w:r>
      <w:r w:rsidRPr="00AF202D">
        <w:rPr>
          <w:lang w:val="ru-RU"/>
        </w:rPr>
        <w:br/>
      </w:r>
    </w:p>
    <w:p w14:paraId="5AE7586C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lastRenderedPageBreak/>
        <w:t xml:space="preserve">Таблица статистически незначимых корреляций (коэффициент </w:t>
      </w:r>
      <w:proofErr w:type="spellStart"/>
      <w:r w:rsidRPr="00AF202D">
        <w:rPr>
          <w:lang w:val="ru-RU"/>
        </w:rPr>
        <w:t>Спирмена</w:t>
      </w:r>
      <w:proofErr w:type="spellEnd"/>
      <w:r w:rsidRPr="00AF202D">
        <w:rPr>
          <w:lang w:val="ru-RU"/>
        </w:rPr>
        <w:t>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213"/>
        <w:gridCol w:w="2160"/>
        <w:gridCol w:w="2160"/>
      </w:tblGrid>
      <w:tr w:rsidR="0063378F" w14:paraId="628373E3" w14:textId="77777777" w:rsidTr="00633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380EDB" w14:textId="77777777" w:rsidR="0063378F" w:rsidRDefault="009F3B62">
            <w:proofErr w:type="spellStart"/>
            <w:r>
              <w:rPr>
                <w:rFonts w:ascii="Times New Roman" w:eastAsia="Times New Roman" w:hAnsi="Times New Roman"/>
                <w:sz w:val="24"/>
              </w:rPr>
              <w:t>Вопрос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родителя</w:t>
            </w:r>
            <w:proofErr w:type="spellEnd"/>
          </w:p>
        </w:tc>
        <w:tc>
          <w:tcPr>
            <w:tcW w:w="2160" w:type="dxa"/>
          </w:tcPr>
          <w:p w14:paraId="199EEFC8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 xml:space="preserve">Вопрос </w:t>
            </w:r>
            <w:r>
              <w:rPr>
                <w:rFonts w:ascii="Times New Roman" w:eastAsia="Times New Roman" w:hAnsi="Times New Roman"/>
                <w:sz w:val="24"/>
              </w:rPr>
              <w:t>Овчаровой</w:t>
            </w:r>
          </w:p>
        </w:tc>
        <w:tc>
          <w:tcPr>
            <w:tcW w:w="2160" w:type="dxa"/>
          </w:tcPr>
          <w:p w14:paraId="016187D4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ρ (Спирмен)</w:t>
            </w:r>
          </w:p>
        </w:tc>
        <w:tc>
          <w:tcPr>
            <w:tcW w:w="2160" w:type="dxa"/>
          </w:tcPr>
          <w:p w14:paraId="15A47E06" w14:textId="77777777" w:rsidR="0063378F" w:rsidRDefault="009F3B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sz w:val="24"/>
              </w:rPr>
              <w:t>p-value</w:t>
            </w:r>
          </w:p>
        </w:tc>
      </w:tr>
      <w:tr w:rsidR="0063378F" w14:paraId="4B106F5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01AA4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14. Я его (ее) очень редко </w:t>
            </w:r>
            <w:proofErr w:type="gramStart"/>
            <w:r w:rsidRPr="00AF202D">
              <w:rPr>
                <w:lang w:val="ru-RU"/>
              </w:rPr>
              <w:t>ругаю....</w:t>
            </w:r>
            <w:proofErr w:type="gramEnd"/>
          </w:p>
        </w:tc>
        <w:tc>
          <w:tcPr>
            <w:tcW w:w="2160" w:type="dxa"/>
          </w:tcPr>
          <w:p w14:paraId="22EE9A5F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36A4FEE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0.2778</w:t>
            </w:r>
          </w:p>
        </w:tc>
        <w:tc>
          <w:tcPr>
            <w:tcW w:w="2160" w:type="dxa"/>
          </w:tcPr>
          <w:p w14:paraId="72D406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0.0508</w:t>
            </w:r>
          </w:p>
        </w:tc>
      </w:tr>
      <w:tr w:rsidR="0063378F" w14:paraId="6EF75DD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8B3BE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26. Приходится применять к нему (к ней) физические наказания...</w:t>
            </w:r>
          </w:p>
        </w:tc>
        <w:tc>
          <w:tcPr>
            <w:tcW w:w="2160" w:type="dxa"/>
          </w:tcPr>
          <w:p w14:paraId="0885358E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</w:t>
            </w:r>
            <w:r w:rsidRPr="00AF202D">
              <w:rPr>
                <w:lang w:val="ru-RU"/>
              </w:rPr>
              <w:t>профессиональные умения вне работ...</w:t>
            </w:r>
          </w:p>
        </w:tc>
        <w:tc>
          <w:tcPr>
            <w:tcW w:w="2160" w:type="dxa"/>
          </w:tcPr>
          <w:p w14:paraId="7964440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0.2714</w:t>
            </w:r>
          </w:p>
        </w:tc>
        <w:tc>
          <w:tcPr>
            <w:tcW w:w="2160" w:type="dxa"/>
          </w:tcPr>
          <w:p w14:paraId="1691B5C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0.0565</w:t>
            </w:r>
          </w:p>
        </w:tc>
      </w:tr>
      <w:tr w:rsidR="0063378F" w14:paraId="70C844F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D81D6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44. Всегда с готовностью его (ее) </w:t>
            </w:r>
            <w:proofErr w:type="gramStart"/>
            <w:r w:rsidRPr="00AF202D">
              <w:rPr>
                <w:lang w:val="ru-RU"/>
              </w:rPr>
              <w:t>выслушиваю....</w:t>
            </w:r>
            <w:proofErr w:type="gramEnd"/>
          </w:p>
        </w:tc>
        <w:tc>
          <w:tcPr>
            <w:tcW w:w="2160" w:type="dxa"/>
          </w:tcPr>
          <w:p w14:paraId="57ECF506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3880C3A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0.2681</w:t>
            </w:r>
          </w:p>
        </w:tc>
        <w:tc>
          <w:tcPr>
            <w:tcW w:w="2160" w:type="dxa"/>
          </w:tcPr>
          <w:p w14:paraId="3EDE49F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0.0598</w:t>
            </w:r>
          </w:p>
        </w:tc>
      </w:tr>
      <w:tr w:rsidR="0063378F" w14:paraId="4E01825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0ADFC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37. Я предъявляю к нему (к ней) много </w:t>
            </w:r>
            <w:proofErr w:type="gramStart"/>
            <w:r w:rsidRPr="00AF202D">
              <w:rPr>
                <w:lang w:val="ru-RU"/>
              </w:rPr>
              <w:t>требований....</w:t>
            </w:r>
            <w:proofErr w:type="gramEnd"/>
          </w:p>
        </w:tc>
        <w:tc>
          <w:tcPr>
            <w:tcW w:w="2160" w:type="dxa"/>
          </w:tcPr>
          <w:p w14:paraId="123858C6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</w:t>
            </w:r>
            <w:r w:rsidRPr="00AF202D">
              <w:rPr>
                <w:lang w:val="ru-RU"/>
              </w:rPr>
              <w:t>ть профессиональные умения вне работ...</w:t>
            </w:r>
          </w:p>
        </w:tc>
        <w:tc>
          <w:tcPr>
            <w:tcW w:w="2160" w:type="dxa"/>
          </w:tcPr>
          <w:p w14:paraId="16B2583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0.2653</w:t>
            </w:r>
          </w:p>
        </w:tc>
        <w:tc>
          <w:tcPr>
            <w:tcW w:w="2160" w:type="dxa"/>
          </w:tcPr>
          <w:p w14:paraId="52EFA10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0.0626</w:t>
            </w:r>
          </w:p>
        </w:tc>
      </w:tr>
      <w:tr w:rsidR="0063378F" w14:paraId="5536DF1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F1A2D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26. Приходится применять к нему (к ней) физические наказания...</w:t>
            </w:r>
          </w:p>
        </w:tc>
        <w:tc>
          <w:tcPr>
            <w:tcW w:w="2160" w:type="dxa"/>
          </w:tcPr>
          <w:p w14:paraId="1301C3AB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45BC204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-0.2636</w:t>
            </w:r>
          </w:p>
        </w:tc>
        <w:tc>
          <w:tcPr>
            <w:tcW w:w="2160" w:type="dxa"/>
          </w:tcPr>
          <w:p w14:paraId="5D2E53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0.0644</w:t>
            </w:r>
          </w:p>
        </w:tc>
      </w:tr>
      <w:tr w:rsidR="0063378F" w14:paraId="7A91AB9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195C9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36. Считаю, что в целом правильно воспитываю своего </w:t>
            </w:r>
            <w:r w:rsidRPr="00AF202D">
              <w:rPr>
                <w:lang w:val="ru-RU"/>
              </w:rPr>
              <w:t>сына (до...</w:t>
            </w:r>
          </w:p>
        </w:tc>
        <w:tc>
          <w:tcPr>
            <w:tcW w:w="2160" w:type="dxa"/>
          </w:tcPr>
          <w:p w14:paraId="29028BB0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1B5AF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-0.2522</w:t>
            </w:r>
          </w:p>
        </w:tc>
        <w:tc>
          <w:tcPr>
            <w:tcW w:w="2160" w:type="dxa"/>
          </w:tcPr>
          <w:p w14:paraId="121CEBE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0.0772</w:t>
            </w:r>
          </w:p>
        </w:tc>
      </w:tr>
      <w:tr w:rsidR="0063378F" w14:paraId="2721F96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6FC68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31. Я хотел(а) бы в нем (ней) многое </w:t>
            </w:r>
            <w:proofErr w:type="gramStart"/>
            <w:r w:rsidRPr="00AF202D">
              <w:rPr>
                <w:lang w:val="ru-RU"/>
              </w:rPr>
              <w:t>изменить....</w:t>
            </w:r>
            <w:proofErr w:type="gramEnd"/>
          </w:p>
        </w:tc>
        <w:tc>
          <w:tcPr>
            <w:tcW w:w="2160" w:type="dxa"/>
          </w:tcPr>
          <w:p w14:paraId="7820BFD9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1B6CE39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-0.2466</w:t>
            </w:r>
          </w:p>
        </w:tc>
        <w:tc>
          <w:tcPr>
            <w:tcW w:w="2160" w:type="dxa"/>
          </w:tcPr>
          <w:p w14:paraId="3B64DA9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0.0843</w:t>
            </w:r>
          </w:p>
        </w:tc>
      </w:tr>
      <w:tr w:rsidR="0063378F" w14:paraId="5E5D22A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694FD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45. Мы расходимся с ним (с ней) по </w:t>
            </w:r>
            <w:r w:rsidRPr="00AF202D">
              <w:rPr>
                <w:lang w:val="ru-RU"/>
              </w:rPr>
              <w:t xml:space="preserve">очень многим </w:t>
            </w:r>
            <w:proofErr w:type="gramStart"/>
            <w:r w:rsidRPr="00AF202D">
              <w:rPr>
                <w:lang w:val="ru-RU"/>
              </w:rPr>
              <w:t>вопросам....</w:t>
            </w:r>
            <w:proofErr w:type="gramEnd"/>
          </w:p>
        </w:tc>
        <w:tc>
          <w:tcPr>
            <w:tcW w:w="2160" w:type="dxa"/>
          </w:tcPr>
          <w:p w14:paraId="2C27BA47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B21F5D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-0.2452</w:t>
            </w:r>
          </w:p>
        </w:tc>
        <w:tc>
          <w:tcPr>
            <w:tcW w:w="2160" w:type="dxa"/>
          </w:tcPr>
          <w:p w14:paraId="30E1B80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0.0861</w:t>
            </w:r>
          </w:p>
        </w:tc>
      </w:tr>
      <w:tr w:rsidR="0063378F" w14:paraId="2C83D5E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08540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4. Я считаю его (ее) вполне самостоятельным </w:t>
            </w:r>
            <w:proofErr w:type="gramStart"/>
            <w:r w:rsidRPr="00AF202D">
              <w:rPr>
                <w:lang w:val="ru-RU"/>
              </w:rPr>
              <w:t>человеком....</w:t>
            </w:r>
            <w:proofErr w:type="gramEnd"/>
          </w:p>
        </w:tc>
        <w:tc>
          <w:tcPr>
            <w:tcW w:w="2160" w:type="dxa"/>
          </w:tcPr>
          <w:p w14:paraId="788BD905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8117E2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0.2402</w:t>
            </w:r>
          </w:p>
        </w:tc>
        <w:tc>
          <w:tcPr>
            <w:tcW w:w="2160" w:type="dxa"/>
          </w:tcPr>
          <w:p w14:paraId="4221FA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0.0929</w:t>
            </w:r>
          </w:p>
        </w:tc>
      </w:tr>
      <w:tr w:rsidR="0063378F" w14:paraId="685A6C9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B152A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5. Сын (дочь)</w:t>
            </w:r>
            <w:r w:rsidRPr="00AF202D">
              <w:rPr>
                <w:lang w:val="ru-RU"/>
              </w:rPr>
              <w:t xml:space="preserve"> может рассказать мне обо всем, что с ним (ней)...</w:t>
            </w:r>
          </w:p>
        </w:tc>
        <w:tc>
          <w:tcPr>
            <w:tcW w:w="2160" w:type="dxa"/>
          </w:tcPr>
          <w:p w14:paraId="25BC03A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8E48EE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0.2337</w:t>
            </w:r>
          </w:p>
        </w:tc>
        <w:tc>
          <w:tcPr>
            <w:tcW w:w="2160" w:type="dxa"/>
          </w:tcPr>
          <w:p w14:paraId="334B3C7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0.1025</w:t>
            </w:r>
          </w:p>
        </w:tc>
      </w:tr>
      <w:tr w:rsidR="0063378F" w14:paraId="5CE7EA2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4461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23. Думаю, что я для него (нее) авторитетный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6F013EB6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профессиональные умения вне </w:t>
            </w:r>
            <w:r w:rsidRPr="00AF202D">
              <w:rPr>
                <w:lang w:val="ru-RU"/>
              </w:rPr>
              <w:t>работ...</w:t>
            </w:r>
          </w:p>
        </w:tc>
        <w:tc>
          <w:tcPr>
            <w:tcW w:w="2160" w:type="dxa"/>
          </w:tcPr>
          <w:p w14:paraId="1DCFB7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-0.2325</w:t>
            </w:r>
          </w:p>
        </w:tc>
        <w:tc>
          <w:tcPr>
            <w:tcW w:w="2160" w:type="dxa"/>
          </w:tcPr>
          <w:p w14:paraId="44ADDC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0.1042</w:t>
            </w:r>
          </w:p>
        </w:tc>
      </w:tr>
      <w:tr w:rsidR="0063378F" w14:paraId="6CBA284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0FB98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45. Мы расходимся с ним (с ней) по очень многим </w:t>
            </w:r>
            <w:proofErr w:type="gramStart"/>
            <w:r w:rsidRPr="00AF202D">
              <w:rPr>
                <w:lang w:val="ru-RU"/>
              </w:rPr>
              <w:t>вопросам....</w:t>
            </w:r>
            <w:proofErr w:type="gramEnd"/>
          </w:p>
        </w:tc>
        <w:tc>
          <w:tcPr>
            <w:tcW w:w="2160" w:type="dxa"/>
          </w:tcPr>
          <w:p w14:paraId="1E4C7F0E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77B2F2D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0.2296</w:t>
            </w:r>
          </w:p>
        </w:tc>
        <w:tc>
          <w:tcPr>
            <w:tcW w:w="2160" w:type="dxa"/>
          </w:tcPr>
          <w:p w14:paraId="271BB34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0.1087</w:t>
            </w:r>
          </w:p>
        </w:tc>
      </w:tr>
      <w:tr w:rsidR="0063378F" w14:paraId="39A2232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A7F21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12. Я бы хотел(а), чтобы он(а) относился к своим детям так </w:t>
            </w:r>
            <w:proofErr w:type="gramStart"/>
            <w:r w:rsidRPr="00AF202D">
              <w:rPr>
                <w:lang w:val="ru-RU"/>
              </w:rPr>
              <w:t>ж...</w:t>
            </w:r>
            <w:proofErr w:type="gramEnd"/>
          </w:p>
        </w:tc>
        <w:tc>
          <w:tcPr>
            <w:tcW w:w="2160" w:type="dxa"/>
          </w:tcPr>
          <w:p w14:paraId="11FEAB6E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</w:t>
            </w:r>
            <w:r w:rsidRPr="00AF202D">
              <w:rPr>
                <w:lang w:val="ru-RU"/>
              </w:rPr>
              <w:t>та профессионального мастерства...</w:t>
            </w:r>
          </w:p>
        </w:tc>
        <w:tc>
          <w:tcPr>
            <w:tcW w:w="2160" w:type="dxa"/>
          </w:tcPr>
          <w:p w14:paraId="72035D5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0.2280</w:t>
            </w:r>
          </w:p>
        </w:tc>
        <w:tc>
          <w:tcPr>
            <w:tcW w:w="2160" w:type="dxa"/>
          </w:tcPr>
          <w:p w14:paraId="0620F6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0.1113</w:t>
            </w:r>
          </w:p>
        </w:tc>
      </w:tr>
      <w:tr w:rsidR="0063378F" w14:paraId="02FFDB3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A7C0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29. Я всегда сочувствую своему </w:t>
            </w:r>
            <w:proofErr w:type="gramStart"/>
            <w:r w:rsidRPr="00AF202D">
              <w:rPr>
                <w:lang w:val="ru-RU"/>
              </w:rPr>
              <w:t>ребенку....</w:t>
            </w:r>
            <w:proofErr w:type="gramEnd"/>
          </w:p>
        </w:tc>
        <w:tc>
          <w:tcPr>
            <w:tcW w:w="2160" w:type="dxa"/>
          </w:tcPr>
          <w:p w14:paraId="24E43C7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2F0254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0.2253</w:t>
            </w:r>
          </w:p>
        </w:tc>
        <w:tc>
          <w:tcPr>
            <w:tcW w:w="2160" w:type="dxa"/>
          </w:tcPr>
          <w:p w14:paraId="31D2E7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0.1156</w:t>
            </w:r>
          </w:p>
        </w:tc>
      </w:tr>
      <w:tr w:rsidR="0063378F" w14:paraId="1DF9637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88FAC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54. Я приветствую его (ее) </w:t>
            </w:r>
            <w:proofErr w:type="gramStart"/>
            <w:r w:rsidRPr="00AF202D">
              <w:rPr>
                <w:lang w:val="ru-RU"/>
              </w:rPr>
              <w:t>повеление....</w:t>
            </w:r>
            <w:proofErr w:type="gramEnd"/>
          </w:p>
        </w:tc>
        <w:tc>
          <w:tcPr>
            <w:tcW w:w="2160" w:type="dxa"/>
          </w:tcPr>
          <w:p w14:paraId="1E09C0E6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</w:t>
            </w:r>
            <w:r w:rsidRPr="00AF202D">
              <w:rPr>
                <w:lang w:val="ru-RU"/>
              </w:rPr>
              <w:t>профессионального мастерства...</w:t>
            </w:r>
          </w:p>
        </w:tc>
        <w:tc>
          <w:tcPr>
            <w:tcW w:w="2160" w:type="dxa"/>
          </w:tcPr>
          <w:p w14:paraId="7739F3C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0.2248</w:t>
            </w:r>
          </w:p>
        </w:tc>
        <w:tc>
          <w:tcPr>
            <w:tcW w:w="2160" w:type="dxa"/>
          </w:tcPr>
          <w:p w14:paraId="054AB47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0.1164</w:t>
            </w:r>
          </w:p>
        </w:tc>
      </w:tr>
      <w:tr w:rsidR="0063378F" w14:paraId="63C837F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89A5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49. Мне приходиться заставлять его (ее) делать то, что он (</w:t>
            </w:r>
            <w:proofErr w:type="gramStart"/>
            <w:r w:rsidRPr="00AF202D">
              <w:rPr>
                <w:lang w:val="ru-RU"/>
              </w:rPr>
              <w:t>о...</w:t>
            </w:r>
            <w:proofErr w:type="gramEnd"/>
          </w:p>
        </w:tc>
        <w:tc>
          <w:tcPr>
            <w:tcW w:w="2160" w:type="dxa"/>
          </w:tcPr>
          <w:p w14:paraId="5EF6404A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80D4FA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0.2166</w:t>
            </w:r>
          </w:p>
        </w:tc>
        <w:tc>
          <w:tcPr>
            <w:tcW w:w="2160" w:type="dxa"/>
          </w:tcPr>
          <w:p w14:paraId="21B6257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0.1307</w:t>
            </w:r>
          </w:p>
        </w:tc>
      </w:tr>
      <w:tr w:rsidR="0063378F" w14:paraId="4AD83CD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181AF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1. Если уж я чего-то требую от него (нее), то обязательно до...</w:t>
            </w:r>
          </w:p>
        </w:tc>
        <w:tc>
          <w:tcPr>
            <w:tcW w:w="2160" w:type="dxa"/>
          </w:tcPr>
          <w:p w14:paraId="1ECEF821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</w:t>
            </w:r>
            <w:r w:rsidRPr="00AF202D">
              <w:rPr>
                <w:lang w:val="ru-RU"/>
              </w:rPr>
              <w:t xml:space="preserve">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511DC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-0.2149</w:t>
            </w:r>
          </w:p>
        </w:tc>
        <w:tc>
          <w:tcPr>
            <w:tcW w:w="2160" w:type="dxa"/>
          </w:tcPr>
          <w:p w14:paraId="194A1A1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0.1339</w:t>
            </w:r>
          </w:p>
        </w:tc>
      </w:tr>
      <w:tr w:rsidR="0063378F" w14:paraId="01D5712F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23B4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40. Я стремлюсь оградить </w:t>
            </w:r>
            <w:proofErr w:type="gramStart"/>
            <w:r w:rsidRPr="00AF202D">
              <w:rPr>
                <w:lang w:val="ru-RU"/>
              </w:rPr>
              <w:t>его  (</w:t>
            </w:r>
            <w:proofErr w:type="gramEnd"/>
            <w:r w:rsidRPr="00AF202D">
              <w:rPr>
                <w:lang w:val="ru-RU"/>
              </w:rPr>
              <w:t>ее) от трудностей и неприятно...</w:t>
            </w:r>
          </w:p>
        </w:tc>
        <w:tc>
          <w:tcPr>
            <w:tcW w:w="2160" w:type="dxa"/>
          </w:tcPr>
          <w:p w14:paraId="3EC8D75A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9FA794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-0.2137</w:t>
            </w:r>
          </w:p>
        </w:tc>
        <w:tc>
          <w:tcPr>
            <w:tcW w:w="2160" w:type="dxa"/>
          </w:tcPr>
          <w:p w14:paraId="590A791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0.1362</w:t>
            </w:r>
          </w:p>
        </w:tc>
      </w:tr>
      <w:tr w:rsidR="0063378F" w14:paraId="7A0ABE0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3C02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35. Я являюсь для него (нее) эталон</w:t>
            </w:r>
            <w:r w:rsidRPr="00AF202D">
              <w:rPr>
                <w:lang w:val="ru-RU"/>
              </w:rPr>
              <w:t xml:space="preserve">ом и примером во </w:t>
            </w:r>
            <w:proofErr w:type="gramStart"/>
            <w:r w:rsidRPr="00AF202D">
              <w:rPr>
                <w:lang w:val="ru-RU"/>
              </w:rPr>
              <w:t>всем....</w:t>
            </w:r>
            <w:proofErr w:type="gramEnd"/>
          </w:p>
        </w:tc>
        <w:tc>
          <w:tcPr>
            <w:tcW w:w="2160" w:type="dxa"/>
          </w:tcPr>
          <w:p w14:paraId="31CFC58E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0ADAAF4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0.1938</w:t>
            </w:r>
          </w:p>
        </w:tc>
        <w:tc>
          <w:tcPr>
            <w:tcW w:w="2160" w:type="dxa"/>
          </w:tcPr>
          <w:p w14:paraId="028316B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0.1776</w:t>
            </w:r>
          </w:p>
        </w:tc>
      </w:tr>
      <w:tr w:rsidR="0063378F" w14:paraId="0DAE930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9B73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3. Он(а) редко говорит мне, куда идет и когда </w:t>
            </w:r>
            <w:proofErr w:type="gramStart"/>
            <w:r w:rsidRPr="00AF202D">
              <w:rPr>
                <w:lang w:val="ru-RU"/>
              </w:rPr>
              <w:t>вернется....</w:t>
            </w:r>
            <w:proofErr w:type="gramEnd"/>
          </w:p>
        </w:tc>
        <w:tc>
          <w:tcPr>
            <w:tcW w:w="2160" w:type="dxa"/>
          </w:tcPr>
          <w:p w14:paraId="2066964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1A9F8E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-0.1874</w:t>
            </w:r>
          </w:p>
        </w:tc>
        <w:tc>
          <w:tcPr>
            <w:tcW w:w="2160" w:type="dxa"/>
          </w:tcPr>
          <w:p w14:paraId="7617E4B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0.1926</w:t>
            </w:r>
          </w:p>
        </w:tc>
      </w:tr>
      <w:tr w:rsidR="0063378F" w14:paraId="1DF017B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B5D4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51. Мне бы </w:t>
            </w:r>
            <w:r w:rsidRPr="00AF202D">
              <w:rPr>
                <w:lang w:val="ru-RU"/>
              </w:rPr>
              <w:t xml:space="preserve">хотелось знать о </w:t>
            </w:r>
            <w:r w:rsidRPr="00AF202D">
              <w:rPr>
                <w:lang w:val="ru-RU"/>
              </w:rPr>
              <w:lastRenderedPageBreak/>
              <w:t>нем вес; о чем он(а) думает, как...</w:t>
            </w:r>
          </w:p>
        </w:tc>
        <w:tc>
          <w:tcPr>
            <w:tcW w:w="2160" w:type="dxa"/>
          </w:tcPr>
          <w:p w14:paraId="4F45DEDB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12. Дает возможности для </w:t>
            </w:r>
            <w:r w:rsidRPr="00AF202D">
              <w:rPr>
                <w:lang w:val="ru-RU"/>
              </w:rPr>
              <w:lastRenderedPageBreak/>
              <w:t>роста профессионального мастерства...</w:t>
            </w:r>
          </w:p>
        </w:tc>
        <w:tc>
          <w:tcPr>
            <w:tcW w:w="2160" w:type="dxa"/>
          </w:tcPr>
          <w:p w14:paraId="468359C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-0.1849</w:t>
            </w:r>
          </w:p>
        </w:tc>
        <w:tc>
          <w:tcPr>
            <w:tcW w:w="2160" w:type="dxa"/>
          </w:tcPr>
          <w:p w14:paraId="3818793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0.1985</w:t>
            </w:r>
          </w:p>
        </w:tc>
      </w:tr>
      <w:tr w:rsidR="0063378F" w14:paraId="08AFFC3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A994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8. Часто поручаю ему (ей) важные и трудные </w:t>
            </w:r>
            <w:proofErr w:type="gramStart"/>
            <w:r w:rsidRPr="00AF202D">
              <w:rPr>
                <w:lang w:val="ru-RU"/>
              </w:rPr>
              <w:t>дела....</w:t>
            </w:r>
            <w:proofErr w:type="gramEnd"/>
          </w:p>
        </w:tc>
        <w:tc>
          <w:tcPr>
            <w:tcW w:w="2160" w:type="dxa"/>
          </w:tcPr>
          <w:p w14:paraId="5D68064C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AC67DF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0.1848</w:t>
            </w:r>
          </w:p>
        </w:tc>
        <w:tc>
          <w:tcPr>
            <w:tcW w:w="2160" w:type="dxa"/>
          </w:tcPr>
          <w:p w14:paraId="2BDAEC8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>.1988</w:t>
            </w:r>
          </w:p>
        </w:tc>
      </w:tr>
      <w:tr w:rsidR="0063378F" w14:paraId="006B557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6C6EC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37. Я предъявляю к нему (к ней) много </w:t>
            </w:r>
            <w:proofErr w:type="gramStart"/>
            <w:r w:rsidRPr="00AF202D">
              <w:rPr>
                <w:lang w:val="ru-RU"/>
              </w:rPr>
              <w:t>требований....</w:t>
            </w:r>
            <w:proofErr w:type="gramEnd"/>
          </w:p>
        </w:tc>
        <w:tc>
          <w:tcPr>
            <w:tcW w:w="2160" w:type="dxa"/>
          </w:tcPr>
          <w:p w14:paraId="74E3829D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716C09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-0.1797</w:t>
            </w:r>
          </w:p>
        </w:tc>
        <w:tc>
          <w:tcPr>
            <w:tcW w:w="2160" w:type="dxa"/>
          </w:tcPr>
          <w:p w14:paraId="1EE6342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0.2118</w:t>
            </w:r>
          </w:p>
        </w:tc>
      </w:tr>
      <w:tr w:rsidR="0063378F" w14:paraId="59C4C4A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BBABC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32. При принятии семейных решений всегда учитываю его (ее) </w:t>
            </w:r>
            <w:proofErr w:type="gramStart"/>
            <w:r w:rsidRPr="00AF202D">
              <w:rPr>
                <w:lang w:val="ru-RU"/>
              </w:rPr>
              <w:t>м...</w:t>
            </w:r>
            <w:proofErr w:type="gramEnd"/>
          </w:p>
        </w:tc>
        <w:tc>
          <w:tcPr>
            <w:tcW w:w="2160" w:type="dxa"/>
          </w:tcPr>
          <w:p w14:paraId="2AB8AA96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</w:t>
            </w:r>
            <w:r w:rsidRPr="00AF202D">
              <w:rPr>
                <w:lang w:val="ru-RU"/>
              </w:rPr>
              <w:t>профессиональные умения вне работ...</w:t>
            </w:r>
          </w:p>
        </w:tc>
        <w:tc>
          <w:tcPr>
            <w:tcW w:w="2160" w:type="dxa"/>
          </w:tcPr>
          <w:p w14:paraId="0975069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0.1777</w:t>
            </w:r>
          </w:p>
        </w:tc>
        <w:tc>
          <w:tcPr>
            <w:tcW w:w="2160" w:type="dxa"/>
          </w:tcPr>
          <w:p w14:paraId="698977C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0.2170</w:t>
            </w:r>
          </w:p>
        </w:tc>
      </w:tr>
      <w:tr w:rsidR="0063378F" w14:paraId="0325428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B8209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7. Я говорю ему (ей) чаще о его(ее) недостатках, чем достоин...</w:t>
            </w:r>
          </w:p>
        </w:tc>
        <w:tc>
          <w:tcPr>
            <w:tcW w:w="2160" w:type="dxa"/>
          </w:tcPr>
          <w:p w14:paraId="6EC815D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CFB3EE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0.1755</w:t>
            </w:r>
          </w:p>
        </w:tc>
        <w:tc>
          <w:tcPr>
            <w:tcW w:w="2160" w:type="dxa"/>
          </w:tcPr>
          <w:p w14:paraId="1DA94E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0.2229</w:t>
            </w:r>
          </w:p>
        </w:tc>
      </w:tr>
      <w:tr w:rsidR="0063378F" w14:paraId="72A6D1F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756EF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23. Думаю, что я для него (нее) авторитетный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7F2F99C1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02A7AA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0.1742</w:t>
            </w:r>
          </w:p>
        </w:tc>
        <w:tc>
          <w:tcPr>
            <w:tcW w:w="2160" w:type="dxa"/>
          </w:tcPr>
          <w:p w14:paraId="58AFFDC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0.2264</w:t>
            </w:r>
          </w:p>
        </w:tc>
      </w:tr>
      <w:tr w:rsidR="0063378F" w14:paraId="5DD77A7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D0FBE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2. Я всегда наказываю его (ее) за плохие </w:t>
            </w:r>
            <w:proofErr w:type="gramStart"/>
            <w:r w:rsidRPr="00AF202D">
              <w:rPr>
                <w:lang w:val="ru-RU"/>
              </w:rPr>
              <w:t>уступки....</w:t>
            </w:r>
            <w:proofErr w:type="gramEnd"/>
          </w:p>
        </w:tc>
        <w:tc>
          <w:tcPr>
            <w:tcW w:w="2160" w:type="dxa"/>
          </w:tcPr>
          <w:p w14:paraId="605D397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737274E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0.1735</w:t>
            </w:r>
          </w:p>
        </w:tc>
        <w:tc>
          <w:tcPr>
            <w:tcW w:w="2160" w:type="dxa"/>
          </w:tcPr>
          <w:p w14:paraId="08FC9B1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0.2282</w:t>
            </w:r>
          </w:p>
        </w:tc>
      </w:tr>
      <w:tr w:rsidR="0063378F" w14:paraId="4B612F9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829D7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50. Я прощаю ему (ей) то, за что др</w:t>
            </w:r>
            <w:r w:rsidRPr="00AF202D">
              <w:rPr>
                <w:lang w:val="ru-RU"/>
              </w:rPr>
              <w:t xml:space="preserve">угие наказали </w:t>
            </w:r>
            <w:proofErr w:type="gramStart"/>
            <w:r w:rsidRPr="00AF202D">
              <w:rPr>
                <w:lang w:val="ru-RU"/>
              </w:rPr>
              <w:t>бы....</w:t>
            </w:r>
            <w:proofErr w:type="gramEnd"/>
          </w:p>
        </w:tc>
        <w:tc>
          <w:tcPr>
            <w:tcW w:w="2160" w:type="dxa"/>
          </w:tcPr>
          <w:p w14:paraId="63DEF34E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B28EFD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-0.1723</w:t>
            </w:r>
          </w:p>
        </w:tc>
        <w:tc>
          <w:tcPr>
            <w:tcW w:w="2160" w:type="dxa"/>
          </w:tcPr>
          <w:p w14:paraId="6C85281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0.2315</w:t>
            </w:r>
          </w:p>
        </w:tc>
      </w:tr>
      <w:tr w:rsidR="0063378F" w14:paraId="136898E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6A7C5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15. Я стараюсь контролировать все его действия и </w:t>
            </w:r>
            <w:proofErr w:type="gramStart"/>
            <w:r w:rsidRPr="00AF202D">
              <w:rPr>
                <w:lang w:val="ru-RU"/>
              </w:rPr>
              <w:t>поступки....</w:t>
            </w:r>
            <w:proofErr w:type="gramEnd"/>
          </w:p>
        </w:tc>
        <w:tc>
          <w:tcPr>
            <w:tcW w:w="2160" w:type="dxa"/>
          </w:tcPr>
          <w:p w14:paraId="12318F1F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24C467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-0.1678</w:t>
            </w:r>
          </w:p>
        </w:tc>
        <w:tc>
          <w:tcPr>
            <w:tcW w:w="2160" w:type="dxa"/>
          </w:tcPr>
          <w:p w14:paraId="13392C6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0.2442</w:t>
            </w:r>
          </w:p>
        </w:tc>
      </w:tr>
      <w:tr w:rsidR="0063378F" w14:paraId="02C879C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F701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39. Я </w:t>
            </w:r>
            <w:r w:rsidRPr="00AF202D">
              <w:rPr>
                <w:lang w:val="ru-RU"/>
              </w:rPr>
              <w:t xml:space="preserve">позволяю ему (ей) возвращаться домой, когда он(а) </w:t>
            </w:r>
            <w:proofErr w:type="spellStart"/>
            <w:r w:rsidRPr="00AF202D">
              <w:rPr>
                <w:lang w:val="ru-RU"/>
              </w:rPr>
              <w:t>хоче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013C4B2C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11C93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-0.1642</w:t>
            </w:r>
          </w:p>
        </w:tc>
        <w:tc>
          <w:tcPr>
            <w:tcW w:w="2160" w:type="dxa"/>
          </w:tcPr>
          <w:p w14:paraId="405472E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0.2544</w:t>
            </w:r>
          </w:p>
        </w:tc>
      </w:tr>
      <w:tr w:rsidR="0063378F" w14:paraId="139AEEC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F52D9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31. Я хотел(а) бы в нем (ней) многое </w:t>
            </w:r>
            <w:proofErr w:type="gramStart"/>
            <w:r w:rsidRPr="00AF202D">
              <w:rPr>
                <w:lang w:val="ru-RU"/>
              </w:rPr>
              <w:t>изменить....</w:t>
            </w:r>
            <w:proofErr w:type="gramEnd"/>
          </w:p>
        </w:tc>
        <w:tc>
          <w:tcPr>
            <w:tcW w:w="2160" w:type="dxa"/>
          </w:tcPr>
          <w:p w14:paraId="5BE4148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7F4D29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0.158</w:t>
            </w:r>
            <w:r>
              <w:t>6</w:t>
            </w:r>
          </w:p>
        </w:tc>
        <w:tc>
          <w:tcPr>
            <w:tcW w:w="2160" w:type="dxa"/>
          </w:tcPr>
          <w:p w14:paraId="663ED5B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0.2712</w:t>
            </w:r>
          </w:p>
        </w:tc>
      </w:tr>
      <w:tr w:rsidR="0063378F" w14:paraId="46DA311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C6514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59. Думаю, ему (ей) хотелось бы походить на </w:t>
            </w:r>
            <w:proofErr w:type="gramStart"/>
            <w:r w:rsidRPr="00AF202D">
              <w:rPr>
                <w:lang w:val="ru-RU"/>
              </w:rPr>
              <w:t>меня....</w:t>
            </w:r>
            <w:proofErr w:type="gramEnd"/>
          </w:p>
        </w:tc>
        <w:tc>
          <w:tcPr>
            <w:tcW w:w="2160" w:type="dxa"/>
          </w:tcPr>
          <w:p w14:paraId="082A0C7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02CA6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0.1580</w:t>
            </w:r>
          </w:p>
        </w:tc>
        <w:tc>
          <w:tcPr>
            <w:tcW w:w="2160" w:type="dxa"/>
          </w:tcPr>
          <w:p w14:paraId="5BF4512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0.2733</w:t>
            </w:r>
          </w:p>
        </w:tc>
      </w:tr>
      <w:tr w:rsidR="0063378F" w14:paraId="61B3FE2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99223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36. Считаю, что в целом правильно воспитываю своего сына (до...</w:t>
            </w:r>
          </w:p>
        </w:tc>
        <w:tc>
          <w:tcPr>
            <w:tcW w:w="2160" w:type="dxa"/>
          </w:tcPr>
          <w:p w14:paraId="7CC30F1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профессиональные умения </w:t>
            </w:r>
            <w:r w:rsidRPr="00AF202D">
              <w:rPr>
                <w:lang w:val="ru-RU"/>
              </w:rPr>
              <w:t>вне работ...</w:t>
            </w:r>
          </w:p>
        </w:tc>
        <w:tc>
          <w:tcPr>
            <w:tcW w:w="2160" w:type="dxa"/>
          </w:tcPr>
          <w:p w14:paraId="6226E7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0.1577</w:t>
            </w:r>
          </w:p>
        </w:tc>
        <w:tc>
          <w:tcPr>
            <w:tcW w:w="2160" w:type="dxa"/>
          </w:tcPr>
          <w:p w14:paraId="098C2D5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0.2739</w:t>
            </w:r>
          </w:p>
        </w:tc>
      </w:tr>
      <w:tr w:rsidR="0063378F" w14:paraId="3127532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AFE8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34. Мое поведение часто бывает для него (нее) </w:t>
            </w:r>
            <w:proofErr w:type="gramStart"/>
            <w:r w:rsidRPr="00AF202D">
              <w:rPr>
                <w:lang w:val="ru-RU"/>
              </w:rPr>
              <w:t>неожиданным....</w:t>
            </w:r>
            <w:proofErr w:type="gramEnd"/>
          </w:p>
        </w:tc>
        <w:tc>
          <w:tcPr>
            <w:tcW w:w="2160" w:type="dxa"/>
          </w:tcPr>
          <w:p w14:paraId="7974713D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0329215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-0.1577</w:t>
            </w:r>
          </w:p>
        </w:tc>
        <w:tc>
          <w:tcPr>
            <w:tcW w:w="2160" w:type="dxa"/>
          </w:tcPr>
          <w:p w14:paraId="5BF06A3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0.2741</w:t>
            </w:r>
          </w:p>
        </w:tc>
      </w:tr>
      <w:tr w:rsidR="0063378F" w14:paraId="14E9660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AE4FE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6. Думаю, что он(а) ничего не добьется в </w:t>
            </w:r>
            <w:proofErr w:type="gramStart"/>
            <w:r w:rsidRPr="00AF202D">
              <w:rPr>
                <w:lang w:val="ru-RU"/>
              </w:rPr>
              <w:t>жизни....</w:t>
            </w:r>
            <w:proofErr w:type="gramEnd"/>
          </w:p>
        </w:tc>
        <w:tc>
          <w:tcPr>
            <w:tcW w:w="2160" w:type="dxa"/>
          </w:tcPr>
          <w:p w14:paraId="563CC628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</w:t>
            </w:r>
            <w:r w:rsidRPr="00AF202D">
              <w:rPr>
                <w:lang w:val="ru-RU"/>
              </w:rPr>
              <w:t>использовать профессиональные умения вне работ...</w:t>
            </w:r>
          </w:p>
        </w:tc>
        <w:tc>
          <w:tcPr>
            <w:tcW w:w="2160" w:type="dxa"/>
          </w:tcPr>
          <w:p w14:paraId="748AD9E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-0.1543</w:t>
            </w:r>
          </w:p>
        </w:tc>
        <w:tc>
          <w:tcPr>
            <w:tcW w:w="2160" w:type="dxa"/>
          </w:tcPr>
          <w:p w14:paraId="0DD73A6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0.2846</w:t>
            </w:r>
          </w:p>
        </w:tc>
      </w:tr>
      <w:tr w:rsidR="0063378F" w14:paraId="726B541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FAF83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13. Он(а) редко делает с первого раза то, о чем я </w:t>
            </w:r>
            <w:proofErr w:type="gramStart"/>
            <w:r w:rsidRPr="00AF202D">
              <w:rPr>
                <w:lang w:val="ru-RU"/>
              </w:rPr>
              <w:t>прошу....</w:t>
            </w:r>
            <w:proofErr w:type="gramEnd"/>
          </w:p>
        </w:tc>
        <w:tc>
          <w:tcPr>
            <w:tcW w:w="2160" w:type="dxa"/>
          </w:tcPr>
          <w:p w14:paraId="2F12787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2A3E5B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0.1540</w:t>
            </w:r>
          </w:p>
        </w:tc>
        <w:tc>
          <w:tcPr>
            <w:tcW w:w="2160" w:type="dxa"/>
          </w:tcPr>
          <w:p w14:paraId="14B1573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0.2856</w:t>
            </w:r>
          </w:p>
        </w:tc>
      </w:tr>
      <w:tr w:rsidR="0063378F" w14:paraId="4CCD001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6976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1. Если уж я чего-то требую от него (нее), то </w:t>
            </w:r>
            <w:r w:rsidRPr="00AF202D">
              <w:rPr>
                <w:lang w:val="ru-RU"/>
              </w:rPr>
              <w:t>обязательно до...</w:t>
            </w:r>
          </w:p>
        </w:tc>
        <w:tc>
          <w:tcPr>
            <w:tcW w:w="2160" w:type="dxa"/>
          </w:tcPr>
          <w:p w14:paraId="386C281C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84B892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0.1484</w:t>
            </w:r>
          </w:p>
        </w:tc>
        <w:tc>
          <w:tcPr>
            <w:tcW w:w="2160" w:type="dxa"/>
          </w:tcPr>
          <w:p w14:paraId="74D93B8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0.3036</w:t>
            </w:r>
          </w:p>
        </w:tc>
      </w:tr>
      <w:tr w:rsidR="0063378F" w14:paraId="4FFF007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890A41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15. Я стараюсь контролировать все его действия и </w:t>
            </w:r>
            <w:proofErr w:type="gramStart"/>
            <w:r w:rsidRPr="00AF202D">
              <w:rPr>
                <w:lang w:val="ru-RU"/>
              </w:rPr>
              <w:t>поступки....</w:t>
            </w:r>
            <w:proofErr w:type="gramEnd"/>
          </w:p>
        </w:tc>
        <w:tc>
          <w:tcPr>
            <w:tcW w:w="2160" w:type="dxa"/>
          </w:tcPr>
          <w:p w14:paraId="775B5DA4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7244A8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0.1482</w:t>
            </w:r>
          </w:p>
        </w:tc>
        <w:tc>
          <w:tcPr>
            <w:tcW w:w="2160" w:type="dxa"/>
          </w:tcPr>
          <w:p w14:paraId="164AD5F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0.3042</w:t>
            </w:r>
          </w:p>
        </w:tc>
      </w:tr>
      <w:tr w:rsidR="0063378F" w14:paraId="04B170B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C143E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60. Я хочу, чтобы о</w:t>
            </w:r>
            <w:r w:rsidRPr="00AF202D">
              <w:rPr>
                <w:lang w:val="ru-RU"/>
              </w:rPr>
              <w:t>н(а) всегда относился(</w:t>
            </w:r>
            <w:proofErr w:type="spellStart"/>
            <w:r w:rsidRPr="00AF202D">
              <w:rPr>
                <w:lang w:val="ru-RU"/>
              </w:rPr>
              <w:t>лась</w:t>
            </w:r>
            <w:proofErr w:type="spellEnd"/>
            <w:r w:rsidRPr="00AF202D">
              <w:rPr>
                <w:lang w:val="ru-RU"/>
              </w:rPr>
              <w:t>) ко мне так же...</w:t>
            </w:r>
          </w:p>
        </w:tc>
        <w:tc>
          <w:tcPr>
            <w:tcW w:w="2160" w:type="dxa"/>
          </w:tcPr>
          <w:p w14:paraId="0557902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0B41CC5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-0.1422</w:t>
            </w:r>
          </w:p>
        </w:tc>
        <w:tc>
          <w:tcPr>
            <w:tcW w:w="2160" w:type="dxa"/>
          </w:tcPr>
          <w:p w14:paraId="7649B4F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0.3245</w:t>
            </w:r>
          </w:p>
        </w:tc>
      </w:tr>
      <w:tr w:rsidR="0063378F" w14:paraId="0EC2280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E848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46. Я наказываю его за такие поступки, которые совершаю сама...</w:t>
            </w:r>
          </w:p>
        </w:tc>
        <w:tc>
          <w:tcPr>
            <w:tcW w:w="2160" w:type="dxa"/>
          </w:tcPr>
          <w:p w14:paraId="476F4400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профессиональные умения вне </w:t>
            </w:r>
            <w:r w:rsidRPr="00AF202D">
              <w:rPr>
                <w:lang w:val="ru-RU"/>
              </w:rPr>
              <w:t>работ...</w:t>
            </w:r>
          </w:p>
        </w:tc>
        <w:tc>
          <w:tcPr>
            <w:tcW w:w="2160" w:type="dxa"/>
          </w:tcPr>
          <w:p w14:paraId="129091B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-0.1417</w:t>
            </w:r>
          </w:p>
        </w:tc>
        <w:tc>
          <w:tcPr>
            <w:tcW w:w="2160" w:type="dxa"/>
          </w:tcPr>
          <w:p w14:paraId="4F33BC0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0.3263</w:t>
            </w:r>
          </w:p>
        </w:tc>
      </w:tr>
      <w:tr w:rsidR="0063378F" w14:paraId="1540490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5435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35. Я являюсь для него (нее) эталоном и примером во </w:t>
            </w:r>
            <w:proofErr w:type="gramStart"/>
            <w:r w:rsidRPr="00AF202D">
              <w:rPr>
                <w:lang w:val="ru-RU"/>
              </w:rPr>
              <w:t>всем....</w:t>
            </w:r>
            <w:proofErr w:type="gramEnd"/>
          </w:p>
        </w:tc>
        <w:tc>
          <w:tcPr>
            <w:tcW w:w="2160" w:type="dxa"/>
          </w:tcPr>
          <w:p w14:paraId="18755B6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940C02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-0.1377</w:t>
            </w:r>
          </w:p>
        </w:tc>
        <w:tc>
          <w:tcPr>
            <w:tcW w:w="2160" w:type="dxa"/>
          </w:tcPr>
          <w:p w14:paraId="74199A4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0.3402</w:t>
            </w:r>
          </w:p>
        </w:tc>
      </w:tr>
      <w:tr w:rsidR="0063378F" w14:paraId="3861AD2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3F0E2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20. Могу признать свою неправоту и извиниться перед ним (ней...</w:t>
            </w:r>
          </w:p>
        </w:tc>
        <w:tc>
          <w:tcPr>
            <w:tcW w:w="2160" w:type="dxa"/>
          </w:tcPr>
          <w:p w14:paraId="340DC761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</w:t>
            </w:r>
            <w:r w:rsidRPr="00AF202D">
              <w:rPr>
                <w:lang w:val="ru-RU"/>
              </w:rPr>
              <w:t xml:space="preserve"> профессиональные умения вне работ...</w:t>
            </w:r>
          </w:p>
        </w:tc>
        <w:tc>
          <w:tcPr>
            <w:tcW w:w="2160" w:type="dxa"/>
          </w:tcPr>
          <w:p w14:paraId="0FA6A15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0.1376</w:t>
            </w:r>
          </w:p>
        </w:tc>
        <w:tc>
          <w:tcPr>
            <w:tcW w:w="2160" w:type="dxa"/>
          </w:tcPr>
          <w:p w14:paraId="06885C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0.3405</w:t>
            </w:r>
          </w:p>
        </w:tc>
      </w:tr>
      <w:tr w:rsidR="0063378F" w14:paraId="77EBCC1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3CFF8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30. Мне кажется, я его (ее) </w:t>
            </w:r>
            <w:proofErr w:type="gramStart"/>
            <w:r w:rsidRPr="00AF202D">
              <w:rPr>
                <w:lang w:val="ru-RU"/>
              </w:rPr>
              <w:t>понимаю....</w:t>
            </w:r>
            <w:proofErr w:type="gramEnd"/>
          </w:p>
        </w:tc>
        <w:tc>
          <w:tcPr>
            <w:tcW w:w="2160" w:type="dxa"/>
          </w:tcPr>
          <w:p w14:paraId="3D23744C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4315F6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0.1359</w:t>
            </w:r>
          </w:p>
        </w:tc>
        <w:tc>
          <w:tcPr>
            <w:tcW w:w="2160" w:type="dxa"/>
          </w:tcPr>
          <w:p w14:paraId="4526ADF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0.3468</w:t>
            </w:r>
          </w:p>
        </w:tc>
      </w:tr>
      <w:tr w:rsidR="0063378F" w14:paraId="7C34BC1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2856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4. Я считаю его (ее) вполне самостоятельным </w:t>
            </w:r>
            <w:proofErr w:type="gramStart"/>
            <w:r w:rsidRPr="00AF202D">
              <w:rPr>
                <w:lang w:val="ru-RU"/>
              </w:rPr>
              <w:t>человеком....</w:t>
            </w:r>
            <w:proofErr w:type="gramEnd"/>
          </w:p>
        </w:tc>
        <w:tc>
          <w:tcPr>
            <w:tcW w:w="2160" w:type="dxa"/>
          </w:tcPr>
          <w:p w14:paraId="77C36BB2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</w:t>
            </w:r>
            <w:r w:rsidRPr="00AF202D">
              <w:rPr>
                <w:lang w:val="ru-RU"/>
              </w:rPr>
              <w:t>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F0771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-0.1342</w:t>
            </w:r>
          </w:p>
        </w:tc>
        <w:tc>
          <w:tcPr>
            <w:tcW w:w="2160" w:type="dxa"/>
          </w:tcPr>
          <w:p w14:paraId="7BA8223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0.3528</w:t>
            </w:r>
          </w:p>
        </w:tc>
      </w:tr>
      <w:tr w:rsidR="0063378F" w14:paraId="0906C33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21B0B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41. Я не допускаю, чтобы он(а) подмечал(а) мои слабости и не...</w:t>
            </w:r>
          </w:p>
        </w:tc>
        <w:tc>
          <w:tcPr>
            <w:tcW w:w="2160" w:type="dxa"/>
          </w:tcPr>
          <w:p w14:paraId="3D85A3B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4AE67CA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0.1310</w:t>
            </w:r>
          </w:p>
        </w:tc>
        <w:tc>
          <w:tcPr>
            <w:tcW w:w="2160" w:type="dxa"/>
          </w:tcPr>
          <w:p w14:paraId="0748A5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0.3646</w:t>
            </w:r>
          </w:p>
        </w:tc>
      </w:tr>
      <w:tr w:rsidR="0063378F" w14:paraId="46F7AED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CEC6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29. Я всегда сочувствую своему </w:t>
            </w:r>
            <w:proofErr w:type="gramStart"/>
            <w:r w:rsidRPr="00AF202D">
              <w:rPr>
                <w:lang w:val="ru-RU"/>
              </w:rPr>
              <w:t>ребенку....</w:t>
            </w:r>
            <w:proofErr w:type="gramEnd"/>
          </w:p>
        </w:tc>
        <w:tc>
          <w:tcPr>
            <w:tcW w:w="2160" w:type="dxa"/>
          </w:tcPr>
          <w:p w14:paraId="4A850A52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</w:t>
            </w:r>
            <w:r w:rsidRPr="00AF202D">
              <w:rPr>
                <w:lang w:val="ru-RU"/>
              </w:rPr>
              <w:t>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CE9D7C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-0.1293</w:t>
            </w:r>
          </w:p>
        </w:tc>
        <w:tc>
          <w:tcPr>
            <w:tcW w:w="2160" w:type="dxa"/>
          </w:tcPr>
          <w:p w14:paraId="620723D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0.3710</w:t>
            </w:r>
          </w:p>
        </w:tc>
      </w:tr>
      <w:tr w:rsidR="0063378F" w14:paraId="7B6B8A0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FAB0D1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16. Считаю, что для него главное — это слушаться </w:t>
            </w:r>
            <w:proofErr w:type="gramStart"/>
            <w:r w:rsidRPr="00AF202D">
              <w:rPr>
                <w:lang w:val="ru-RU"/>
              </w:rPr>
              <w:t>меня....</w:t>
            </w:r>
            <w:proofErr w:type="gramEnd"/>
          </w:p>
        </w:tc>
        <w:tc>
          <w:tcPr>
            <w:tcW w:w="2160" w:type="dxa"/>
          </w:tcPr>
          <w:p w14:paraId="7A5E056F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0403666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-0.1278</w:t>
            </w:r>
          </w:p>
        </w:tc>
        <w:tc>
          <w:tcPr>
            <w:tcW w:w="2160" w:type="dxa"/>
          </w:tcPr>
          <w:p w14:paraId="117CCA5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0.3763</w:t>
            </w:r>
          </w:p>
        </w:tc>
      </w:tr>
      <w:tr w:rsidR="0063378F" w14:paraId="54F46B3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9A21C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40. Я стремлюсь оградить </w:t>
            </w:r>
            <w:proofErr w:type="gramStart"/>
            <w:r w:rsidRPr="00AF202D">
              <w:rPr>
                <w:lang w:val="ru-RU"/>
              </w:rPr>
              <w:t>его  (</w:t>
            </w:r>
            <w:proofErr w:type="gramEnd"/>
            <w:r w:rsidRPr="00AF202D">
              <w:rPr>
                <w:lang w:val="ru-RU"/>
              </w:rPr>
              <w:t xml:space="preserve">ее) от </w:t>
            </w:r>
            <w:r w:rsidRPr="00AF202D">
              <w:rPr>
                <w:lang w:val="ru-RU"/>
              </w:rPr>
              <w:t>трудностей и неприятно...</w:t>
            </w:r>
          </w:p>
        </w:tc>
        <w:tc>
          <w:tcPr>
            <w:tcW w:w="2160" w:type="dxa"/>
          </w:tcPr>
          <w:p w14:paraId="1F0DB76A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C42303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0.1254</w:t>
            </w:r>
          </w:p>
        </w:tc>
        <w:tc>
          <w:tcPr>
            <w:tcW w:w="2160" w:type="dxa"/>
          </w:tcPr>
          <w:p w14:paraId="42410F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0.3854</w:t>
            </w:r>
          </w:p>
        </w:tc>
      </w:tr>
      <w:tr w:rsidR="0063378F" w14:paraId="058845EC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1F4F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21. Я часто иду у него (нее) на </w:t>
            </w:r>
            <w:proofErr w:type="gramStart"/>
            <w:r w:rsidRPr="00AF202D">
              <w:rPr>
                <w:lang w:val="ru-RU"/>
              </w:rPr>
              <w:t>поводу....</w:t>
            </w:r>
            <w:proofErr w:type="gramEnd"/>
          </w:p>
        </w:tc>
        <w:tc>
          <w:tcPr>
            <w:tcW w:w="2160" w:type="dxa"/>
          </w:tcPr>
          <w:p w14:paraId="0EDECB33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4260A7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0.1246</w:t>
            </w:r>
          </w:p>
        </w:tc>
        <w:tc>
          <w:tcPr>
            <w:tcW w:w="2160" w:type="dxa"/>
          </w:tcPr>
          <w:p w14:paraId="126D48A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0.3887</w:t>
            </w:r>
          </w:p>
        </w:tc>
      </w:tr>
      <w:tr w:rsidR="0063378F" w14:paraId="746F915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EF24C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50. Я прощаю ему (ей) то, за </w:t>
            </w:r>
            <w:r w:rsidRPr="00AF202D">
              <w:rPr>
                <w:lang w:val="ru-RU"/>
              </w:rPr>
              <w:t xml:space="preserve">что другие наказали </w:t>
            </w:r>
            <w:proofErr w:type="gramStart"/>
            <w:r w:rsidRPr="00AF202D">
              <w:rPr>
                <w:lang w:val="ru-RU"/>
              </w:rPr>
              <w:t>бы....</w:t>
            </w:r>
            <w:proofErr w:type="gramEnd"/>
          </w:p>
        </w:tc>
        <w:tc>
          <w:tcPr>
            <w:tcW w:w="2160" w:type="dxa"/>
          </w:tcPr>
          <w:p w14:paraId="0C61FEE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67C578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0.1216</w:t>
            </w:r>
          </w:p>
        </w:tc>
        <w:tc>
          <w:tcPr>
            <w:tcW w:w="2160" w:type="dxa"/>
          </w:tcPr>
          <w:p w14:paraId="0B37BD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0.4002</w:t>
            </w:r>
          </w:p>
        </w:tc>
      </w:tr>
      <w:tr w:rsidR="0063378F" w14:paraId="727BAB1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72BD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27. Ему(ей) приходится поступать так, как я говорю, даже </w:t>
            </w:r>
            <w:proofErr w:type="spellStart"/>
            <w:r w:rsidRPr="00AF202D">
              <w:rPr>
                <w:lang w:val="ru-RU"/>
              </w:rPr>
              <w:t>есл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34C8C4C6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5319D4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0.1156</w:t>
            </w:r>
          </w:p>
        </w:tc>
        <w:tc>
          <w:tcPr>
            <w:tcW w:w="2160" w:type="dxa"/>
          </w:tcPr>
          <w:p w14:paraId="2B6C3D6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0.4240</w:t>
            </w:r>
          </w:p>
        </w:tc>
      </w:tr>
      <w:tr w:rsidR="0063378F" w14:paraId="739386C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5FB76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55. Я час</w:t>
            </w:r>
            <w:r w:rsidRPr="00AF202D">
              <w:rPr>
                <w:lang w:val="ru-RU"/>
              </w:rPr>
              <w:t>то высказываю свое недовольство им....</w:t>
            </w:r>
          </w:p>
        </w:tc>
        <w:tc>
          <w:tcPr>
            <w:tcW w:w="2160" w:type="dxa"/>
          </w:tcPr>
          <w:p w14:paraId="2C0B8B50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51EC4BE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0.1153</w:t>
            </w:r>
          </w:p>
        </w:tc>
        <w:tc>
          <w:tcPr>
            <w:tcW w:w="2160" w:type="dxa"/>
          </w:tcPr>
          <w:p w14:paraId="712A01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0.4253</w:t>
            </w:r>
          </w:p>
        </w:tc>
      </w:tr>
      <w:tr w:rsidR="0063378F" w14:paraId="65C6458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6B62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18. Я не разделяю его </w:t>
            </w:r>
            <w:proofErr w:type="gramStart"/>
            <w:r w:rsidRPr="00AF202D">
              <w:rPr>
                <w:lang w:val="ru-RU"/>
              </w:rPr>
              <w:t>увлечений....</w:t>
            </w:r>
            <w:proofErr w:type="gramEnd"/>
          </w:p>
        </w:tc>
        <w:tc>
          <w:tcPr>
            <w:tcW w:w="2160" w:type="dxa"/>
          </w:tcPr>
          <w:p w14:paraId="7FA67D48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</w:t>
            </w:r>
            <w:r w:rsidRPr="00AF202D">
              <w:rPr>
                <w:lang w:val="ru-RU"/>
              </w:rPr>
              <w:lastRenderedPageBreak/>
              <w:t>профессиональные умения вне работ...</w:t>
            </w:r>
          </w:p>
        </w:tc>
        <w:tc>
          <w:tcPr>
            <w:tcW w:w="2160" w:type="dxa"/>
          </w:tcPr>
          <w:p w14:paraId="31213D4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0.1135</w:t>
            </w:r>
          </w:p>
        </w:tc>
        <w:tc>
          <w:tcPr>
            <w:tcW w:w="2160" w:type="dxa"/>
          </w:tcPr>
          <w:p w14:paraId="6337911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0.4324</w:t>
            </w:r>
          </w:p>
        </w:tc>
      </w:tr>
      <w:tr w:rsidR="0063378F" w14:paraId="3D1F2A41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66E10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39. Я позволяю ему </w:t>
            </w:r>
            <w:r w:rsidRPr="00AF202D">
              <w:rPr>
                <w:lang w:val="ru-RU"/>
              </w:rPr>
              <w:t xml:space="preserve">(ей) возвращаться домой, когда он(а) </w:t>
            </w:r>
            <w:proofErr w:type="spellStart"/>
            <w:r w:rsidRPr="00AF202D">
              <w:rPr>
                <w:lang w:val="ru-RU"/>
              </w:rPr>
              <w:t>хоче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3FD49DB8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AB36832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0.1048</w:t>
            </w:r>
          </w:p>
        </w:tc>
        <w:tc>
          <w:tcPr>
            <w:tcW w:w="2160" w:type="dxa"/>
          </w:tcPr>
          <w:p w14:paraId="2FB13A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0.4690</w:t>
            </w:r>
          </w:p>
        </w:tc>
      </w:tr>
      <w:tr w:rsidR="0063378F" w14:paraId="39E382C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A4D7F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32. При принятии семейных решений всегда учитываю его (ее) </w:t>
            </w:r>
            <w:proofErr w:type="gramStart"/>
            <w:r w:rsidRPr="00AF202D">
              <w:rPr>
                <w:lang w:val="ru-RU"/>
              </w:rPr>
              <w:t>м...</w:t>
            </w:r>
            <w:proofErr w:type="gramEnd"/>
          </w:p>
        </w:tc>
        <w:tc>
          <w:tcPr>
            <w:tcW w:w="2160" w:type="dxa"/>
          </w:tcPr>
          <w:p w14:paraId="21FD8B6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6D9A74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0.1032</w:t>
            </w:r>
          </w:p>
        </w:tc>
        <w:tc>
          <w:tcPr>
            <w:tcW w:w="2160" w:type="dxa"/>
          </w:tcPr>
          <w:p w14:paraId="36F3968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0.4758</w:t>
            </w:r>
          </w:p>
        </w:tc>
      </w:tr>
      <w:tr w:rsidR="0063378F" w14:paraId="1EA8C2A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DDBA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58. Бывает, что упрекаю и хвалю его (ее), в сущности, за </w:t>
            </w:r>
            <w:proofErr w:type="spellStart"/>
            <w:r w:rsidRPr="00AF202D">
              <w:rPr>
                <w:lang w:val="ru-RU"/>
              </w:rPr>
              <w:t>одн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5C813039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323D3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-0.1005</w:t>
            </w:r>
          </w:p>
        </w:tc>
        <w:tc>
          <w:tcPr>
            <w:tcW w:w="2160" w:type="dxa"/>
          </w:tcPr>
          <w:p w14:paraId="706CF2B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0.4873</w:t>
            </w:r>
          </w:p>
        </w:tc>
      </w:tr>
      <w:tr w:rsidR="0063378F" w14:paraId="406D6C3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406EE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13. Он(а) редко делает с первого раза то, о чем я </w:t>
            </w:r>
            <w:proofErr w:type="gramStart"/>
            <w:r w:rsidRPr="00AF202D">
              <w:rPr>
                <w:lang w:val="ru-RU"/>
              </w:rPr>
              <w:t>прошу....</w:t>
            </w:r>
            <w:proofErr w:type="gramEnd"/>
          </w:p>
        </w:tc>
        <w:tc>
          <w:tcPr>
            <w:tcW w:w="2160" w:type="dxa"/>
          </w:tcPr>
          <w:p w14:paraId="01EADBB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</w:t>
            </w:r>
            <w:r w:rsidRPr="00AF202D">
              <w:rPr>
                <w:lang w:val="ru-RU"/>
              </w:rPr>
              <w:t>ьного мастерства...</w:t>
            </w:r>
          </w:p>
        </w:tc>
        <w:tc>
          <w:tcPr>
            <w:tcW w:w="2160" w:type="dxa"/>
          </w:tcPr>
          <w:p w14:paraId="29FC193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-0.0993</w:t>
            </w:r>
          </w:p>
        </w:tc>
        <w:tc>
          <w:tcPr>
            <w:tcW w:w="2160" w:type="dxa"/>
          </w:tcPr>
          <w:p w14:paraId="475FC74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0.4927</w:t>
            </w:r>
          </w:p>
        </w:tc>
      </w:tr>
      <w:tr w:rsidR="0063378F" w14:paraId="458C139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DCC63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9. Нам трудно достичь взаимного </w:t>
            </w:r>
            <w:proofErr w:type="gramStart"/>
            <w:r w:rsidRPr="00AF202D">
              <w:rPr>
                <w:lang w:val="ru-RU"/>
              </w:rPr>
              <w:t>согласия....</w:t>
            </w:r>
            <w:proofErr w:type="gramEnd"/>
          </w:p>
        </w:tc>
        <w:tc>
          <w:tcPr>
            <w:tcW w:w="2160" w:type="dxa"/>
          </w:tcPr>
          <w:p w14:paraId="70ACA562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A51A16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0.0964</w:t>
            </w:r>
          </w:p>
        </w:tc>
        <w:tc>
          <w:tcPr>
            <w:tcW w:w="2160" w:type="dxa"/>
          </w:tcPr>
          <w:p w14:paraId="18A9CF8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0.5054</w:t>
            </w:r>
          </w:p>
        </w:tc>
      </w:tr>
      <w:tr w:rsidR="0063378F" w14:paraId="3BD417D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D93B2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58. Бывает, что упрекаю и хвалю его (ее), в сущности, за </w:t>
            </w:r>
            <w:proofErr w:type="spellStart"/>
            <w:r w:rsidRPr="00AF202D">
              <w:rPr>
                <w:lang w:val="ru-RU"/>
              </w:rPr>
              <w:t>одн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0DBE8409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</w:t>
            </w:r>
            <w:r w:rsidRPr="00AF202D">
              <w:rPr>
                <w:lang w:val="ru-RU"/>
              </w:rPr>
              <w:t>роста профессионального мастерства...</w:t>
            </w:r>
          </w:p>
        </w:tc>
        <w:tc>
          <w:tcPr>
            <w:tcW w:w="2160" w:type="dxa"/>
          </w:tcPr>
          <w:p w14:paraId="60DC0A5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0.0951</w:t>
            </w:r>
          </w:p>
        </w:tc>
        <w:tc>
          <w:tcPr>
            <w:tcW w:w="2160" w:type="dxa"/>
          </w:tcPr>
          <w:p w14:paraId="7485608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0.5112</w:t>
            </w:r>
          </w:p>
        </w:tc>
      </w:tr>
      <w:tr w:rsidR="0063378F" w14:paraId="352E7B9A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A3915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60. Я хочу, чтобы он(а) всегда относился(</w:t>
            </w:r>
            <w:proofErr w:type="spellStart"/>
            <w:r w:rsidRPr="00AF202D">
              <w:rPr>
                <w:lang w:val="ru-RU"/>
              </w:rPr>
              <w:t>лась</w:t>
            </w:r>
            <w:proofErr w:type="spellEnd"/>
            <w:r w:rsidRPr="00AF202D">
              <w:rPr>
                <w:lang w:val="ru-RU"/>
              </w:rPr>
              <w:t>) ко мне так же...</w:t>
            </w:r>
          </w:p>
        </w:tc>
        <w:tc>
          <w:tcPr>
            <w:tcW w:w="2160" w:type="dxa"/>
          </w:tcPr>
          <w:p w14:paraId="680C52BB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BCEC7B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0.0919</w:t>
            </w:r>
          </w:p>
        </w:tc>
        <w:tc>
          <w:tcPr>
            <w:tcW w:w="2160" w:type="dxa"/>
          </w:tcPr>
          <w:p w14:paraId="06D1AEE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0.5254</w:t>
            </w:r>
          </w:p>
        </w:tc>
      </w:tr>
      <w:tr w:rsidR="0063378F" w14:paraId="69C665E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88D9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48. Я устаю от повседневного общения с ней (с </w:t>
            </w:r>
            <w:r w:rsidRPr="00AF202D">
              <w:rPr>
                <w:lang w:val="ru-RU"/>
              </w:rPr>
              <w:t>ним</w:t>
            </w:r>
            <w:proofErr w:type="gramStart"/>
            <w:r w:rsidRPr="00AF202D">
              <w:rPr>
                <w:lang w:val="ru-RU"/>
              </w:rPr>
              <w:t>)....</w:t>
            </w:r>
            <w:proofErr w:type="gramEnd"/>
          </w:p>
        </w:tc>
        <w:tc>
          <w:tcPr>
            <w:tcW w:w="2160" w:type="dxa"/>
          </w:tcPr>
          <w:p w14:paraId="216C16F2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4AB913E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-0.0919</w:t>
            </w:r>
          </w:p>
        </w:tc>
        <w:tc>
          <w:tcPr>
            <w:tcW w:w="2160" w:type="dxa"/>
          </w:tcPr>
          <w:p w14:paraId="393CBA5D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0.5258</w:t>
            </w:r>
          </w:p>
        </w:tc>
      </w:tr>
      <w:tr w:rsidR="0063378F" w14:paraId="774EEA17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3FA91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24. Мне нравятся наши с ней (с ним) </w:t>
            </w:r>
            <w:proofErr w:type="gramStart"/>
            <w:r w:rsidRPr="00AF202D">
              <w:rPr>
                <w:lang w:val="ru-RU"/>
              </w:rPr>
              <w:t>отношения....</w:t>
            </w:r>
            <w:proofErr w:type="gramEnd"/>
          </w:p>
        </w:tc>
        <w:tc>
          <w:tcPr>
            <w:tcW w:w="2160" w:type="dxa"/>
          </w:tcPr>
          <w:p w14:paraId="5446488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758F1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0.0895</w:t>
            </w:r>
          </w:p>
        </w:tc>
        <w:tc>
          <w:tcPr>
            <w:tcW w:w="2160" w:type="dxa"/>
          </w:tcPr>
          <w:p w14:paraId="1A3B7D9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0.5366</w:t>
            </w:r>
          </w:p>
        </w:tc>
      </w:tr>
      <w:tr w:rsidR="0063378F" w14:paraId="5F91BB2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777070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43. Я часто критикую его по </w:t>
            </w:r>
            <w:proofErr w:type="gramStart"/>
            <w:r w:rsidRPr="00AF202D">
              <w:rPr>
                <w:lang w:val="ru-RU"/>
              </w:rPr>
              <w:t>мелочам...</w:t>
            </w:r>
            <w:r w:rsidRPr="00AF202D">
              <w:rPr>
                <w:lang w:val="ru-RU"/>
              </w:rPr>
              <w:t>.</w:t>
            </w:r>
            <w:proofErr w:type="gramEnd"/>
          </w:p>
        </w:tc>
        <w:tc>
          <w:tcPr>
            <w:tcW w:w="2160" w:type="dxa"/>
          </w:tcPr>
          <w:p w14:paraId="66214ABB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63CE42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-0.0883</w:t>
            </w:r>
          </w:p>
        </w:tc>
        <w:tc>
          <w:tcPr>
            <w:tcW w:w="2160" w:type="dxa"/>
          </w:tcPr>
          <w:p w14:paraId="0909FF3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0.5420</w:t>
            </w:r>
          </w:p>
        </w:tc>
      </w:tr>
      <w:tr w:rsidR="0063378F" w14:paraId="47600C22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C58189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25. Дома у него </w:t>
            </w:r>
            <w:r w:rsidRPr="00AF202D">
              <w:rPr>
                <w:lang w:val="ru-RU"/>
              </w:rPr>
              <w:lastRenderedPageBreak/>
              <w:t xml:space="preserve">больше обязанностей, чем у большинства его </w:t>
            </w:r>
            <w:proofErr w:type="gramStart"/>
            <w:r w:rsidRPr="00AF202D">
              <w:rPr>
                <w:lang w:val="ru-RU"/>
              </w:rPr>
              <w:t>д...</w:t>
            </w:r>
            <w:proofErr w:type="gramEnd"/>
          </w:p>
        </w:tc>
        <w:tc>
          <w:tcPr>
            <w:tcW w:w="2160" w:type="dxa"/>
          </w:tcPr>
          <w:p w14:paraId="580751B7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19. Позволяет </w:t>
            </w:r>
            <w:r w:rsidRPr="00AF202D">
              <w:rPr>
                <w:lang w:val="ru-RU"/>
              </w:rPr>
              <w:lastRenderedPageBreak/>
              <w:t>использовать профессиональные умения вне работ...</w:t>
            </w:r>
          </w:p>
        </w:tc>
        <w:tc>
          <w:tcPr>
            <w:tcW w:w="2160" w:type="dxa"/>
          </w:tcPr>
          <w:p w14:paraId="2BD6B78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0.0879</w:t>
            </w:r>
          </w:p>
        </w:tc>
        <w:tc>
          <w:tcPr>
            <w:tcW w:w="2160" w:type="dxa"/>
          </w:tcPr>
          <w:p w14:paraId="674B1B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0.5439</w:t>
            </w:r>
          </w:p>
        </w:tc>
      </w:tr>
      <w:tr w:rsidR="0063378F" w14:paraId="6A511BD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E578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48. Я устаю от </w:t>
            </w:r>
            <w:r w:rsidRPr="00AF202D">
              <w:rPr>
                <w:lang w:val="ru-RU"/>
              </w:rPr>
              <w:t>повседневного общения с ней (с ним</w:t>
            </w:r>
            <w:proofErr w:type="gramStart"/>
            <w:r w:rsidRPr="00AF202D">
              <w:rPr>
                <w:lang w:val="ru-RU"/>
              </w:rPr>
              <w:t>)....</w:t>
            </w:r>
            <w:proofErr w:type="gramEnd"/>
          </w:p>
        </w:tc>
        <w:tc>
          <w:tcPr>
            <w:tcW w:w="2160" w:type="dxa"/>
          </w:tcPr>
          <w:p w14:paraId="0331CF50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8EAD2A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-0.0862</w:t>
            </w:r>
          </w:p>
        </w:tc>
        <w:tc>
          <w:tcPr>
            <w:tcW w:w="2160" w:type="dxa"/>
          </w:tcPr>
          <w:p w14:paraId="53A133E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0.5518</w:t>
            </w:r>
          </w:p>
        </w:tc>
      </w:tr>
      <w:tr w:rsidR="0063378F" w14:paraId="6A47AE4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577F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24. Мне нравятся наши с ней (с ним) </w:t>
            </w:r>
            <w:proofErr w:type="gramStart"/>
            <w:r w:rsidRPr="00AF202D">
              <w:rPr>
                <w:lang w:val="ru-RU"/>
              </w:rPr>
              <w:t>отношения....</w:t>
            </w:r>
            <w:proofErr w:type="gramEnd"/>
          </w:p>
        </w:tc>
        <w:tc>
          <w:tcPr>
            <w:tcW w:w="2160" w:type="dxa"/>
          </w:tcPr>
          <w:p w14:paraId="1AF84AC6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4259541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0.0835</w:t>
            </w:r>
          </w:p>
        </w:tc>
        <w:tc>
          <w:tcPr>
            <w:tcW w:w="2160" w:type="dxa"/>
          </w:tcPr>
          <w:p w14:paraId="77FAC43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0.5641</w:t>
            </w:r>
          </w:p>
        </w:tc>
      </w:tr>
      <w:tr w:rsidR="0063378F" w14:paraId="41F2838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6C54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28. Думаю</w:t>
            </w:r>
            <w:r w:rsidRPr="00AF202D">
              <w:rPr>
                <w:lang w:val="ru-RU"/>
              </w:rPr>
              <w:t xml:space="preserve">, я лучше знаю, что ему (ей) </w:t>
            </w:r>
            <w:proofErr w:type="gramStart"/>
            <w:r w:rsidRPr="00AF202D">
              <w:rPr>
                <w:lang w:val="ru-RU"/>
              </w:rPr>
              <w:t>нужно....</w:t>
            </w:r>
            <w:proofErr w:type="gramEnd"/>
          </w:p>
        </w:tc>
        <w:tc>
          <w:tcPr>
            <w:tcW w:w="2160" w:type="dxa"/>
          </w:tcPr>
          <w:p w14:paraId="47FAC73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AB9C9C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-0.0803</w:t>
            </w:r>
          </w:p>
        </w:tc>
        <w:tc>
          <w:tcPr>
            <w:tcW w:w="2160" w:type="dxa"/>
          </w:tcPr>
          <w:p w14:paraId="447E724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0.5795</w:t>
            </w:r>
          </w:p>
        </w:tc>
      </w:tr>
      <w:tr w:rsidR="0063378F" w14:paraId="09C632F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CB04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38. По характеру я мягкий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6EF46724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3125C2D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-0.0777</w:t>
            </w:r>
          </w:p>
        </w:tc>
        <w:tc>
          <w:tcPr>
            <w:tcW w:w="2160" w:type="dxa"/>
          </w:tcPr>
          <w:p w14:paraId="10B1A2F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0.5916</w:t>
            </w:r>
          </w:p>
        </w:tc>
      </w:tr>
      <w:tr w:rsidR="0063378F" w14:paraId="3D5A9214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9E78B7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9. Нам трудно </w:t>
            </w:r>
            <w:r w:rsidRPr="00AF202D">
              <w:rPr>
                <w:lang w:val="ru-RU"/>
              </w:rPr>
              <w:t xml:space="preserve">достичь взаимного </w:t>
            </w:r>
            <w:proofErr w:type="gramStart"/>
            <w:r w:rsidRPr="00AF202D">
              <w:rPr>
                <w:lang w:val="ru-RU"/>
              </w:rPr>
              <w:t>согласия....</w:t>
            </w:r>
            <w:proofErr w:type="gramEnd"/>
          </w:p>
        </w:tc>
        <w:tc>
          <w:tcPr>
            <w:tcW w:w="2160" w:type="dxa"/>
          </w:tcPr>
          <w:p w14:paraId="4189BA6E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BC1DF6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-0.0759</w:t>
            </w:r>
          </w:p>
        </w:tc>
        <w:tc>
          <w:tcPr>
            <w:tcW w:w="2160" w:type="dxa"/>
          </w:tcPr>
          <w:p w14:paraId="37A483A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0.6004</w:t>
            </w:r>
          </w:p>
        </w:tc>
      </w:tr>
      <w:tr w:rsidR="0063378F" w14:paraId="1C04CCD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2D3E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47. Он(а) разделяет большинство моих </w:t>
            </w:r>
            <w:proofErr w:type="gramStart"/>
            <w:r w:rsidRPr="00AF202D">
              <w:rPr>
                <w:lang w:val="ru-RU"/>
              </w:rPr>
              <w:t>взглядов....</w:t>
            </w:r>
            <w:proofErr w:type="gramEnd"/>
          </w:p>
        </w:tc>
        <w:tc>
          <w:tcPr>
            <w:tcW w:w="2160" w:type="dxa"/>
          </w:tcPr>
          <w:p w14:paraId="3FA7CEBC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3B2D44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0.0704</w:t>
            </w:r>
          </w:p>
        </w:tc>
        <w:tc>
          <w:tcPr>
            <w:tcW w:w="2160" w:type="dxa"/>
          </w:tcPr>
          <w:p w14:paraId="1E8629F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0.6272</w:t>
            </w:r>
          </w:p>
        </w:tc>
      </w:tr>
      <w:tr w:rsidR="0063378F" w14:paraId="3929F022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32FAF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20. Могу признать </w:t>
            </w:r>
            <w:r w:rsidRPr="00AF202D">
              <w:rPr>
                <w:lang w:val="ru-RU"/>
              </w:rPr>
              <w:t>свою неправоту и извиниться перед ним (ней...</w:t>
            </w:r>
          </w:p>
        </w:tc>
        <w:tc>
          <w:tcPr>
            <w:tcW w:w="2160" w:type="dxa"/>
          </w:tcPr>
          <w:p w14:paraId="61D3C687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474046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0.0701</w:t>
            </w:r>
          </w:p>
        </w:tc>
        <w:tc>
          <w:tcPr>
            <w:tcW w:w="2160" w:type="dxa"/>
          </w:tcPr>
          <w:p w14:paraId="41D8E73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0.6284</w:t>
            </w:r>
          </w:p>
        </w:tc>
      </w:tr>
      <w:tr w:rsidR="0063378F" w14:paraId="5491C16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E1E1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33. Я всегда соглашаюсь с его (ее) идеями и </w:t>
            </w:r>
            <w:proofErr w:type="gramStart"/>
            <w:r w:rsidRPr="00AF202D">
              <w:rPr>
                <w:lang w:val="ru-RU"/>
              </w:rPr>
              <w:t>предложениями....</w:t>
            </w:r>
            <w:proofErr w:type="gramEnd"/>
          </w:p>
        </w:tc>
        <w:tc>
          <w:tcPr>
            <w:tcW w:w="2160" w:type="dxa"/>
          </w:tcPr>
          <w:p w14:paraId="02046A97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E79D25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-0.066</w:t>
            </w:r>
            <w:r>
              <w:t>1</w:t>
            </w:r>
          </w:p>
        </w:tc>
        <w:tc>
          <w:tcPr>
            <w:tcW w:w="2160" w:type="dxa"/>
          </w:tcPr>
          <w:p w14:paraId="2287F36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0.6485</w:t>
            </w:r>
          </w:p>
        </w:tc>
      </w:tr>
      <w:tr w:rsidR="0063378F" w14:paraId="513CD69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5B0C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47. Он(а) разделяет большинство моих </w:t>
            </w:r>
            <w:proofErr w:type="gramStart"/>
            <w:r w:rsidRPr="00AF202D">
              <w:rPr>
                <w:lang w:val="ru-RU"/>
              </w:rPr>
              <w:t>взглядов....</w:t>
            </w:r>
            <w:proofErr w:type="gramEnd"/>
          </w:p>
        </w:tc>
        <w:tc>
          <w:tcPr>
            <w:tcW w:w="2160" w:type="dxa"/>
          </w:tcPr>
          <w:p w14:paraId="334CE2F8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7AC21F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0.0632</w:t>
            </w:r>
          </w:p>
        </w:tc>
        <w:tc>
          <w:tcPr>
            <w:tcW w:w="2160" w:type="dxa"/>
          </w:tcPr>
          <w:p w14:paraId="11A0648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0.6629</w:t>
            </w:r>
          </w:p>
        </w:tc>
      </w:tr>
      <w:tr w:rsidR="0063378F" w14:paraId="4C19DCD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27438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33. Я всегда соглашаюсь с его </w:t>
            </w:r>
            <w:r w:rsidRPr="00AF202D">
              <w:rPr>
                <w:lang w:val="ru-RU"/>
              </w:rPr>
              <w:lastRenderedPageBreak/>
              <w:t xml:space="preserve">(ее) идеями и </w:t>
            </w:r>
            <w:proofErr w:type="gramStart"/>
            <w:r w:rsidRPr="00AF202D">
              <w:rPr>
                <w:lang w:val="ru-RU"/>
              </w:rPr>
              <w:t>предложениями....</w:t>
            </w:r>
            <w:proofErr w:type="gramEnd"/>
          </w:p>
        </w:tc>
        <w:tc>
          <w:tcPr>
            <w:tcW w:w="2160" w:type="dxa"/>
          </w:tcPr>
          <w:p w14:paraId="473155BF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12. Дает возможности для </w:t>
            </w:r>
            <w:r w:rsidRPr="00AF202D">
              <w:rPr>
                <w:lang w:val="ru-RU"/>
              </w:rPr>
              <w:lastRenderedPageBreak/>
              <w:t xml:space="preserve">роста </w:t>
            </w:r>
            <w:r w:rsidRPr="00AF202D">
              <w:rPr>
                <w:lang w:val="ru-RU"/>
              </w:rPr>
              <w:t>профессионального мастерства...</w:t>
            </w:r>
          </w:p>
        </w:tc>
        <w:tc>
          <w:tcPr>
            <w:tcW w:w="2160" w:type="dxa"/>
          </w:tcPr>
          <w:p w14:paraId="4AB34C3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0.0631</w:t>
            </w:r>
          </w:p>
        </w:tc>
        <w:tc>
          <w:tcPr>
            <w:tcW w:w="2160" w:type="dxa"/>
          </w:tcPr>
          <w:p w14:paraId="5B7FACED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0.6634</w:t>
            </w:r>
          </w:p>
        </w:tc>
      </w:tr>
      <w:tr w:rsidR="0063378F" w14:paraId="660B298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AB8D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8. Часто поручаю ему (ей) важные и трудные </w:t>
            </w:r>
            <w:proofErr w:type="gramStart"/>
            <w:r w:rsidRPr="00AF202D">
              <w:rPr>
                <w:lang w:val="ru-RU"/>
              </w:rPr>
              <w:t>дела....</w:t>
            </w:r>
            <w:proofErr w:type="gramEnd"/>
          </w:p>
        </w:tc>
        <w:tc>
          <w:tcPr>
            <w:tcW w:w="2160" w:type="dxa"/>
          </w:tcPr>
          <w:p w14:paraId="42D0FC0C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662353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-0.0622</w:t>
            </w:r>
          </w:p>
        </w:tc>
        <w:tc>
          <w:tcPr>
            <w:tcW w:w="2160" w:type="dxa"/>
          </w:tcPr>
          <w:p w14:paraId="609F9B0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0.6678</w:t>
            </w:r>
          </w:p>
        </w:tc>
      </w:tr>
      <w:tr w:rsidR="0063378F" w14:paraId="0C6F0D8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4596B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27. Ему(ей) приходится поступать так, как я говорю, даже </w:t>
            </w:r>
            <w:proofErr w:type="spellStart"/>
            <w:r w:rsidRPr="00AF202D">
              <w:rPr>
                <w:lang w:val="ru-RU"/>
              </w:rPr>
              <w:t>есл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69B37618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</w:t>
            </w:r>
            <w:r w:rsidRPr="00AF202D">
              <w:rPr>
                <w:lang w:val="ru-RU"/>
              </w:rPr>
              <w:t>использовать профессиональные умения вне работ...</w:t>
            </w:r>
          </w:p>
        </w:tc>
        <w:tc>
          <w:tcPr>
            <w:tcW w:w="2160" w:type="dxa"/>
          </w:tcPr>
          <w:p w14:paraId="24C6567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-0.0611</w:t>
            </w:r>
          </w:p>
        </w:tc>
        <w:tc>
          <w:tcPr>
            <w:tcW w:w="2160" w:type="dxa"/>
          </w:tcPr>
          <w:p w14:paraId="67F0656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0.6733</w:t>
            </w:r>
          </w:p>
        </w:tc>
      </w:tr>
      <w:tr w:rsidR="0063378F" w14:paraId="6967470F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66466A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43. Я часто критикую его по </w:t>
            </w:r>
            <w:proofErr w:type="gramStart"/>
            <w:r w:rsidRPr="00AF202D">
              <w:rPr>
                <w:lang w:val="ru-RU"/>
              </w:rPr>
              <w:t>мелочам....</w:t>
            </w:r>
            <w:proofErr w:type="gramEnd"/>
          </w:p>
        </w:tc>
        <w:tc>
          <w:tcPr>
            <w:tcW w:w="2160" w:type="dxa"/>
          </w:tcPr>
          <w:p w14:paraId="3DA81298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3DE32F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-0.0597</w:t>
            </w:r>
          </w:p>
        </w:tc>
        <w:tc>
          <w:tcPr>
            <w:tcW w:w="2160" w:type="dxa"/>
          </w:tcPr>
          <w:p w14:paraId="2E57626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0.6804</w:t>
            </w:r>
          </w:p>
        </w:tc>
      </w:tr>
      <w:tr w:rsidR="0063378F" w14:paraId="6D70F07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E006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25. Дома у него больше обязанностей, чем у большинства его </w:t>
            </w:r>
            <w:proofErr w:type="gramStart"/>
            <w:r w:rsidRPr="00AF202D">
              <w:rPr>
                <w:lang w:val="ru-RU"/>
              </w:rPr>
              <w:t>д...</w:t>
            </w:r>
            <w:proofErr w:type="gramEnd"/>
          </w:p>
        </w:tc>
        <w:tc>
          <w:tcPr>
            <w:tcW w:w="2160" w:type="dxa"/>
          </w:tcPr>
          <w:p w14:paraId="2C01AC0F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</w:t>
            </w:r>
            <w:r w:rsidRPr="00AF202D">
              <w:rPr>
                <w:lang w:val="ru-RU"/>
              </w:rPr>
              <w:t>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573289F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0.0591</w:t>
            </w:r>
          </w:p>
        </w:tc>
        <w:tc>
          <w:tcPr>
            <w:tcW w:w="2160" w:type="dxa"/>
          </w:tcPr>
          <w:p w14:paraId="48E3FD1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0.6836</w:t>
            </w:r>
          </w:p>
        </w:tc>
      </w:tr>
      <w:tr w:rsidR="0063378F" w14:paraId="5935A0E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6A76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28. Думаю, я лучше знаю, что ему (ей) </w:t>
            </w:r>
            <w:proofErr w:type="gramStart"/>
            <w:r w:rsidRPr="00AF202D">
              <w:rPr>
                <w:lang w:val="ru-RU"/>
              </w:rPr>
              <w:t>нужно....</w:t>
            </w:r>
            <w:proofErr w:type="gramEnd"/>
          </w:p>
        </w:tc>
        <w:tc>
          <w:tcPr>
            <w:tcW w:w="2160" w:type="dxa"/>
          </w:tcPr>
          <w:p w14:paraId="0011ED79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4ACFEB8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-0.0536</w:t>
            </w:r>
          </w:p>
        </w:tc>
        <w:tc>
          <w:tcPr>
            <w:tcW w:w="2160" w:type="dxa"/>
          </w:tcPr>
          <w:p w14:paraId="258ACF0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0.7116</w:t>
            </w:r>
          </w:p>
        </w:tc>
      </w:tr>
      <w:tr w:rsidR="0063378F" w14:paraId="0BF00A4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B8C5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51. Мне бы хотелось знать о нем вес; о чем он(а) думает</w:t>
            </w:r>
            <w:r w:rsidRPr="00AF202D">
              <w:rPr>
                <w:lang w:val="ru-RU"/>
              </w:rPr>
              <w:t>, как...</w:t>
            </w:r>
          </w:p>
        </w:tc>
        <w:tc>
          <w:tcPr>
            <w:tcW w:w="2160" w:type="dxa"/>
          </w:tcPr>
          <w:p w14:paraId="2DF31908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214097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-0.0516</w:t>
            </w:r>
          </w:p>
        </w:tc>
        <w:tc>
          <w:tcPr>
            <w:tcW w:w="2160" w:type="dxa"/>
          </w:tcPr>
          <w:p w14:paraId="35BC17F6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0.7218</w:t>
            </w:r>
          </w:p>
        </w:tc>
      </w:tr>
      <w:tr w:rsidR="0063378F" w14:paraId="12AA07F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69AA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54. Я приветствую его (ее) </w:t>
            </w:r>
            <w:proofErr w:type="gramStart"/>
            <w:r w:rsidRPr="00AF202D">
              <w:rPr>
                <w:lang w:val="ru-RU"/>
              </w:rPr>
              <w:t>повеление....</w:t>
            </w:r>
            <w:proofErr w:type="gramEnd"/>
          </w:p>
        </w:tc>
        <w:tc>
          <w:tcPr>
            <w:tcW w:w="2160" w:type="dxa"/>
          </w:tcPr>
          <w:p w14:paraId="68272113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402CC92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0.0478</w:t>
            </w:r>
          </w:p>
        </w:tc>
        <w:tc>
          <w:tcPr>
            <w:tcW w:w="2160" w:type="dxa"/>
          </w:tcPr>
          <w:p w14:paraId="112D51D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0.7414</w:t>
            </w:r>
          </w:p>
        </w:tc>
      </w:tr>
      <w:tr w:rsidR="0063378F" w14:paraId="1A9B16CC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14F0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6. Думаю, что он(а) ничего не добьется в </w:t>
            </w:r>
            <w:proofErr w:type="gramStart"/>
            <w:r w:rsidRPr="00AF202D">
              <w:rPr>
                <w:lang w:val="ru-RU"/>
              </w:rPr>
              <w:t>жизни.</w:t>
            </w:r>
            <w:r w:rsidRPr="00AF202D">
              <w:rPr>
                <w:lang w:val="ru-RU"/>
              </w:rPr>
              <w:t>...</w:t>
            </w:r>
            <w:proofErr w:type="gramEnd"/>
          </w:p>
        </w:tc>
        <w:tc>
          <w:tcPr>
            <w:tcW w:w="2160" w:type="dxa"/>
          </w:tcPr>
          <w:p w14:paraId="6D426CE7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858C930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-0.0475</w:t>
            </w:r>
          </w:p>
        </w:tc>
        <w:tc>
          <w:tcPr>
            <w:tcW w:w="2160" w:type="dxa"/>
          </w:tcPr>
          <w:p w14:paraId="712B063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0.7430</w:t>
            </w:r>
          </w:p>
        </w:tc>
      </w:tr>
      <w:tr w:rsidR="0063378F" w14:paraId="5247BA7B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C6524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41. Я не допускаю, чтобы он(а) подмечал(а) мои слабости и не...</w:t>
            </w:r>
          </w:p>
        </w:tc>
        <w:tc>
          <w:tcPr>
            <w:tcW w:w="2160" w:type="dxa"/>
          </w:tcPr>
          <w:p w14:paraId="354F09D1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4386E3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-0.0472</w:t>
            </w:r>
          </w:p>
        </w:tc>
        <w:tc>
          <w:tcPr>
            <w:tcW w:w="2160" w:type="dxa"/>
          </w:tcPr>
          <w:p w14:paraId="73E9254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0.7446</w:t>
            </w:r>
          </w:p>
        </w:tc>
      </w:tr>
      <w:tr w:rsidR="0063378F" w14:paraId="61ECA956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C9E89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12. Я бы хотел(а), чтобы </w:t>
            </w:r>
            <w:r w:rsidRPr="00AF202D">
              <w:rPr>
                <w:lang w:val="ru-RU"/>
              </w:rPr>
              <w:t xml:space="preserve">он(а) относился к своим детям так </w:t>
            </w:r>
            <w:proofErr w:type="gramStart"/>
            <w:r w:rsidRPr="00AF202D">
              <w:rPr>
                <w:lang w:val="ru-RU"/>
              </w:rPr>
              <w:t>ж...</w:t>
            </w:r>
            <w:proofErr w:type="gramEnd"/>
          </w:p>
        </w:tc>
        <w:tc>
          <w:tcPr>
            <w:tcW w:w="2160" w:type="dxa"/>
          </w:tcPr>
          <w:p w14:paraId="70ED8009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255D18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-0.0455</w:t>
            </w:r>
          </w:p>
        </w:tc>
        <w:tc>
          <w:tcPr>
            <w:tcW w:w="2160" w:type="dxa"/>
          </w:tcPr>
          <w:p w14:paraId="1154166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0.7536</w:t>
            </w:r>
          </w:p>
        </w:tc>
      </w:tr>
      <w:tr w:rsidR="0063378F" w14:paraId="6D31618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29375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53. Думаю, что для </w:t>
            </w:r>
            <w:r w:rsidRPr="00AF202D">
              <w:rPr>
                <w:lang w:val="ru-RU"/>
              </w:rPr>
              <w:lastRenderedPageBreak/>
              <w:t xml:space="preserve">него (нее) я самый близкий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7B3DAC92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19. Позволяет </w:t>
            </w:r>
            <w:r w:rsidRPr="00AF202D">
              <w:rPr>
                <w:lang w:val="ru-RU"/>
              </w:rPr>
              <w:lastRenderedPageBreak/>
              <w:t>использовать профессиональные умения вне работ...</w:t>
            </w:r>
          </w:p>
        </w:tc>
        <w:tc>
          <w:tcPr>
            <w:tcW w:w="2160" w:type="dxa"/>
          </w:tcPr>
          <w:p w14:paraId="08124950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0.0451</w:t>
            </w:r>
          </w:p>
        </w:tc>
        <w:tc>
          <w:tcPr>
            <w:tcW w:w="2160" w:type="dxa"/>
          </w:tcPr>
          <w:p w14:paraId="409347AC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0.7561</w:t>
            </w:r>
          </w:p>
        </w:tc>
      </w:tr>
      <w:tr w:rsidR="0063378F" w14:paraId="3B4F584E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7691C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7. Я говорю ему (ей) чаще о его(ее) недостатках, чем достоин...</w:t>
            </w:r>
          </w:p>
        </w:tc>
        <w:tc>
          <w:tcPr>
            <w:tcW w:w="2160" w:type="dxa"/>
          </w:tcPr>
          <w:p w14:paraId="51C2E870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3D5C018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0.0437</w:t>
            </w:r>
          </w:p>
        </w:tc>
        <w:tc>
          <w:tcPr>
            <w:tcW w:w="2160" w:type="dxa"/>
          </w:tcPr>
          <w:p w14:paraId="0DB3870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0.7632</w:t>
            </w:r>
          </w:p>
        </w:tc>
      </w:tr>
      <w:tr w:rsidR="0063378F" w14:paraId="02B346A8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B767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5. Сын (дочь) может рассказать мне обо всем, что с ним (ней)...</w:t>
            </w:r>
          </w:p>
        </w:tc>
        <w:tc>
          <w:tcPr>
            <w:tcW w:w="2160" w:type="dxa"/>
          </w:tcPr>
          <w:p w14:paraId="62FD5E31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</w:t>
            </w:r>
            <w:r w:rsidRPr="00AF202D">
              <w:rPr>
                <w:lang w:val="ru-RU"/>
              </w:rPr>
              <w:t>профессионального мастерства...</w:t>
            </w:r>
          </w:p>
        </w:tc>
        <w:tc>
          <w:tcPr>
            <w:tcW w:w="2160" w:type="dxa"/>
          </w:tcPr>
          <w:p w14:paraId="2D13746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-0.0434</w:t>
            </w:r>
          </w:p>
        </w:tc>
        <w:tc>
          <w:tcPr>
            <w:tcW w:w="2160" w:type="dxa"/>
          </w:tcPr>
          <w:p w14:paraId="5E65CE9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0.7648</w:t>
            </w:r>
          </w:p>
        </w:tc>
      </w:tr>
      <w:tr w:rsidR="0063378F" w14:paraId="708658C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AA5FA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34. Мое поведение часто бывает для него (нее) </w:t>
            </w:r>
            <w:proofErr w:type="gramStart"/>
            <w:r w:rsidRPr="00AF202D">
              <w:rPr>
                <w:lang w:val="ru-RU"/>
              </w:rPr>
              <w:t>неожиданным....</w:t>
            </w:r>
            <w:proofErr w:type="gramEnd"/>
          </w:p>
        </w:tc>
        <w:tc>
          <w:tcPr>
            <w:tcW w:w="2160" w:type="dxa"/>
          </w:tcPr>
          <w:p w14:paraId="4D24E549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1B7CFAE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-0.0421</w:t>
            </w:r>
          </w:p>
        </w:tc>
        <w:tc>
          <w:tcPr>
            <w:tcW w:w="2160" w:type="dxa"/>
          </w:tcPr>
          <w:p w14:paraId="24B28AD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0.7717</w:t>
            </w:r>
          </w:p>
        </w:tc>
      </w:tr>
      <w:tr w:rsidR="0063378F" w14:paraId="49460C95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08232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16. Считаю, что для него главное — это слушаться </w:t>
            </w:r>
            <w:proofErr w:type="gramStart"/>
            <w:r w:rsidRPr="00AF202D">
              <w:rPr>
                <w:lang w:val="ru-RU"/>
              </w:rPr>
              <w:t>меня....</w:t>
            </w:r>
            <w:proofErr w:type="gramEnd"/>
          </w:p>
        </w:tc>
        <w:tc>
          <w:tcPr>
            <w:tcW w:w="2160" w:type="dxa"/>
          </w:tcPr>
          <w:p w14:paraId="6C3A7CBE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</w:t>
            </w:r>
            <w:r w:rsidRPr="00AF202D">
              <w:rPr>
                <w:lang w:val="ru-RU"/>
              </w:rPr>
              <w:t xml:space="preserve">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1AD0678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0.0414</w:t>
            </w:r>
          </w:p>
        </w:tc>
        <w:tc>
          <w:tcPr>
            <w:tcW w:w="2160" w:type="dxa"/>
          </w:tcPr>
          <w:p w14:paraId="4821870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0.7753</w:t>
            </w:r>
          </w:p>
        </w:tc>
      </w:tr>
      <w:tr w:rsidR="0063378F" w14:paraId="2BFD43C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D7F5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11. Сын (дочь) всегда учитывает мою точку </w:t>
            </w:r>
            <w:proofErr w:type="gramStart"/>
            <w:r w:rsidRPr="00AF202D">
              <w:rPr>
                <w:lang w:val="ru-RU"/>
              </w:rPr>
              <w:t>зрения....</w:t>
            </w:r>
            <w:proofErr w:type="gramEnd"/>
          </w:p>
        </w:tc>
        <w:tc>
          <w:tcPr>
            <w:tcW w:w="2160" w:type="dxa"/>
          </w:tcPr>
          <w:p w14:paraId="60EA9321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21B3C1F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-0.0371</w:t>
            </w:r>
          </w:p>
        </w:tc>
        <w:tc>
          <w:tcPr>
            <w:tcW w:w="2160" w:type="dxa"/>
          </w:tcPr>
          <w:p w14:paraId="09DE30A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0.7982</w:t>
            </w:r>
          </w:p>
        </w:tc>
      </w:tr>
      <w:tr w:rsidR="0063378F" w14:paraId="44728743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1DB2E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10. Бывает, что разрешаю ему (ей) то, что еще вчера з</w:t>
            </w:r>
            <w:r w:rsidRPr="00AF202D">
              <w:rPr>
                <w:lang w:val="ru-RU"/>
              </w:rPr>
              <w:t>апрещал...</w:t>
            </w:r>
          </w:p>
        </w:tc>
        <w:tc>
          <w:tcPr>
            <w:tcW w:w="2160" w:type="dxa"/>
          </w:tcPr>
          <w:p w14:paraId="44646B88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5B7E1BA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0.0367</w:t>
            </w:r>
          </w:p>
        </w:tc>
        <w:tc>
          <w:tcPr>
            <w:tcW w:w="2160" w:type="dxa"/>
          </w:tcPr>
          <w:p w14:paraId="0FF8521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0.8001</w:t>
            </w:r>
          </w:p>
        </w:tc>
      </w:tr>
      <w:tr w:rsidR="0063378F" w14:paraId="6A986EE4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BBEAA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2. Я всегда наказываю его (ее) за плохие </w:t>
            </w:r>
            <w:proofErr w:type="gramStart"/>
            <w:r w:rsidRPr="00AF202D">
              <w:rPr>
                <w:lang w:val="ru-RU"/>
              </w:rPr>
              <w:t>уступки....</w:t>
            </w:r>
            <w:proofErr w:type="gramEnd"/>
          </w:p>
        </w:tc>
        <w:tc>
          <w:tcPr>
            <w:tcW w:w="2160" w:type="dxa"/>
          </w:tcPr>
          <w:p w14:paraId="5C271124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61C97CB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0.0361</w:t>
            </w:r>
          </w:p>
        </w:tc>
        <w:tc>
          <w:tcPr>
            <w:tcW w:w="2160" w:type="dxa"/>
          </w:tcPr>
          <w:p w14:paraId="09C1CB1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0.8033</w:t>
            </w:r>
          </w:p>
        </w:tc>
      </w:tr>
      <w:tr w:rsidR="0063378F" w14:paraId="3C414559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E31C9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38. По характеру я мягкий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47CD6935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E49FCAF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-0.0350</w:t>
            </w:r>
          </w:p>
        </w:tc>
        <w:tc>
          <w:tcPr>
            <w:tcW w:w="2160" w:type="dxa"/>
          </w:tcPr>
          <w:p w14:paraId="676F84A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0.8093</w:t>
            </w:r>
          </w:p>
        </w:tc>
      </w:tr>
      <w:tr w:rsidR="0063378F" w14:paraId="1D61C27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0E4E23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55. Я часто высказываю свое недовольство им....</w:t>
            </w:r>
          </w:p>
        </w:tc>
        <w:tc>
          <w:tcPr>
            <w:tcW w:w="2160" w:type="dxa"/>
          </w:tcPr>
          <w:p w14:paraId="52D85048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4F8CC38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-0.0339</w:t>
            </w:r>
          </w:p>
        </w:tc>
        <w:tc>
          <w:tcPr>
            <w:tcW w:w="2160" w:type="dxa"/>
          </w:tcPr>
          <w:p w14:paraId="6635148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0.8154</w:t>
            </w:r>
          </w:p>
        </w:tc>
      </w:tr>
      <w:tr w:rsidR="0063378F" w14:paraId="5436555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DD18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52. Он(а) не советуется со мной с кем</w:t>
            </w:r>
            <w:r w:rsidRPr="00AF202D">
              <w:rPr>
                <w:lang w:val="ru-RU"/>
              </w:rPr>
              <w:t xml:space="preserve"> ему (ей) </w:t>
            </w:r>
            <w:proofErr w:type="gramStart"/>
            <w:r w:rsidRPr="00AF202D">
              <w:rPr>
                <w:lang w:val="ru-RU"/>
              </w:rPr>
              <w:t>дружить....</w:t>
            </w:r>
            <w:proofErr w:type="gramEnd"/>
          </w:p>
        </w:tc>
        <w:tc>
          <w:tcPr>
            <w:tcW w:w="2160" w:type="dxa"/>
          </w:tcPr>
          <w:p w14:paraId="720D0043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77CFF5B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0.0329</w:t>
            </w:r>
          </w:p>
        </w:tc>
        <w:tc>
          <w:tcPr>
            <w:tcW w:w="2160" w:type="dxa"/>
          </w:tcPr>
          <w:p w14:paraId="00122C33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0.8208</w:t>
            </w:r>
          </w:p>
        </w:tc>
      </w:tr>
      <w:tr w:rsidR="0063378F" w14:paraId="02784628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7539B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56. Принимаю </w:t>
            </w:r>
            <w:r w:rsidRPr="00AF202D">
              <w:rPr>
                <w:lang w:val="ru-RU"/>
              </w:rPr>
              <w:lastRenderedPageBreak/>
              <w:t xml:space="preserve">участие в делах, которые придумывает </w:t>
            </w:r>
            <w:proofErr w:type="gramStart"/>
            <w:r w:rsidRPr="00AF202D">
              <w:rPr>
                <w:lang w:val="ru-RU"/>
              </w:rPr>
              <w:t>он(</w:t>
            </w:r>
            <w:proofErr w:type="gramEnd"/>
            <w:r w:rsidRPr="00AF202D">
              <w:rPr>
                <w:lang w:val="ru-RU"/>
              </w:rPr>
              <w:t>а)....</w:t>
            </w:r>
          </w:p>
        </w:tc>
        <w:tc>
          <w:tcPr>
            <w:tcW w:w="2160" w:type="dxa"/>
          </w:tcPr>
          <w:p w14:paraId="0333BE5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 xml:space="preserve">19. Позволяет </w:t>
            </w:r>
            <w:r w:rsidRPr="00AF202D">
              <w:rPr>
                <w:lang w:val="ru-RU"/>
              </w:rPr>
              <w:lastRenderedPageBreak/>
              <w:t>использовать профессиональные умения вне работ...</w:t>
            </w:r>
          </w:p>
        </w:tc>
        <w:tc>
          <w:tcPr>
            <w:tcW w:w="2160" w:type="dxa"/>
          </w:tcPr>
          <w:p w14:paraId="731973B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0.0323</w:t>
            </w:r>
          </w:p>
        </w:tc>
        <w:tc>
          <w:tcPr>
            <w:tcW w:w="2160" w:type="dxa"/>
          </w:tcPr>
          <w:p w14:paraId="3279B743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0.8236</w:t>
            </w:r>
          </w:p>
        </w:tc>
      </w:tr>
      <w:tr w:rsidR="0063378F" w14:paraId="34FB8C4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28249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19. Я не </w:t>
            </w:r>
            <w:r w:rsidRPr="00AF202D">
              <w:rPr>
                <w:lang w:val="ru-RU"/>
              </w:rPr>
              <w:t>считаю его (ее) таким умным и способным, как мне хо...</w:t>
            </w:r>
          </w:p>
        </w:tc>
        <w:tc>
          <w:tcPr>
            <w:tcW w:w="2160" w:type="dxa"/>
          </w:tcPr>
          <w:p w14:paraId="2E101683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A3C7AC7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0.0304</w:t>
            </w:r>
          </w:p>
        </w:tc>
        <w:tc>
          <w:tcPr>
            <w:tcW w:w="2160" w:type="dxa"/>
          </w:tcPr>
          <w:p w14:paraId="3D3F004E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0.8342</w:t>
            </w:r>
          </w:p>
        </w:tc>
      </w:tr>
      <w:tr w:rsidR="0063378F" w14:paraId="66793E0B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412E66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14. Я его (ее) очень редко </w:t>
            </w:r>
            <w:proofErr w:type="gramStart"/>
            <w:r w:rsidRPr="00AF202D">
              <w:rPr>
                <w:lang w:val="ru-RU"/>
              </w:rPr>
              <w:t>ругаю....</w:t>
            </w:r>
            <w:proofErr w:type="gramEnd"/>
          </w:p>
        </w:tc>
        <w:tc>
          <w:tcPr>
            <w:tcW w:w="2160" w:type="dxa"/>
          </w:tcPr>
          <w:p w14:paraId="2C9DD825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E79DC2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-0.0275</w:t>
            </w:r>
          </w:p>
        </w:tc>
        <w:tc>
          <w:tcPr>
            <w:tcW w:w="2160" w:type="dxa"/>
          </w:tcPr>
          <w:p w14:paraId="63FFC6C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0.8497</w:t>
            </w:r>
          </w:p>
        </w:tc>
      </w:tr>
      <w:tr w:rsidR="0063378F" w14:paraId="5B4D6A7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4E1AF7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53. Думаю, что для него (нее) я самый близкий </w:t>
            </w:r>
            <w:proofErr w:type="gramStart"/>
            <w:r w:rsidRPr="00AF202D">
              <w:rPr>
                <w:lang w:val="ru-RU"/>
              </w:rPr>
              <w:t>человек....</w:t>
            </w:r>
            <w:proofErr w:type="gramEnd"/>
          </w:p>
        </w:tc>
        <w:tc>
          <w:tcPr>
            <w:tcW w:w="2160" w:type="dxa"/>
          </w:tcPr>
          <w:p w14:paraId="536D4FF1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23A0C511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0.0236</w:t>
            </w:r>
          </w:p>
        </w:tc>
        <w:tc>
          <w:tcPr>
            <w:tcW w:w="2160" w:type="dxa"/>
          </w:tcPr>
          <w:p w14:paraId="69B4E1F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0.8708</w:t>
            </w:r>
          </w:p>
        </w:tc>
      </w:tr>
      <w:tr w:rsidR="0063378F" w14:paraId="72853BF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FA37BD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22. Мне трудно бывает предсказать свое поведение по </w:t>
            </w:r>
            <w:proofErr w:type="spellStart"/>
            <w:r w:rsidRPr="00AF202D">
              <w:rPr>
                <w:lang w:val="ru-RU"/>
              </w:rPr>
              <w:t>отношени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713925B3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</w:t>
            </w:r>
            <w:r w:rsidRPr="00AF202D">
              <w:rPr>
                <w:lang w:val="ru-RU"/>
              </w:rPr>
              <w:t>тва...</w:t>
            </w:r>
          </w:p>
        </w:tc>
        <w:tc>
          <w:tcPr>
            <w:tcW w:w="2160" w:type="dxa"/>
          </w:tcPr>
          <w:p w14:paraId="38682E4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-0.0207</w:t>
            </w:r>
          </w:p>
        </w:tc>
        <w:tc>
          <w:tcPr>
            <w:tcW w:w="2160" w:type="dxa"/>
          </w:tcPr>
          <w:p w14:paraId="0FC42327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0.8864</w:t>
            </w:r>
          </w:p>
        </w:tc>
      </w:tr>
      <w:tr w:rsidR="0063378F" w14:paraId="36D74B2E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AB11F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49. Мне приходиться заставлять его (ее) делать то, что он (</w:t>
            </w:r>
            <w:proofErr w:type="gramStart"/>
            <w:r w:rsidRPr="00AF202D">
              <w:rPr>
                <w:lang w:val="ru-RU"/>
              </w:rPr>
              <w:t>о...</w:t>
            </w:r>
            <w:proofErr w:type="gramEnd"/>
          </w:p>
        </w:tc>
        <w:tc>
          <w:tcPr>
            <w:tcW w:w="2160" w:type="dxa"/>
          </w:tcPr>
          <w:p w14:paraId="3E49E13B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3526EB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0.0172</w:t>
            </w:r>
          </w:p>
        </w:tc>
        <w:tc>
          <w:tcPr>
            <w:tcW w:w="2160" w:type="dxa"/>
          </w:tcPr>
          <w:p w14:paraId="7C6E8452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0.9056</w:t>
            </w:r>
          </w:p>
        </w:tc>
      </w:tr>
      <w:tr w:rsidR="0063378F" w14:paraId="7E468BD5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6BF441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44. Всегда с готовностью его (ее) </w:t>
            </w:r>
            <w:proofErr w:type="gramStart"/>
            <w:r w:rsidRPr="00AF202D">
              <w:rPr>
                <w:lang w:val="ru-RU"/>
              </w:rPr>
              <w:t>выслушиваю....</w:t>
            </w:r>
            <w:proofErr w:type="gramEnd"/>
          </w:p>
        </w:tc>
        <w:tc>
          <w:tcPr>
            <w:tcW w:w="2160" w:type="dxa"/>
          </w:tcPr>
          <w:p w14:paraId="54866BEE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19. Позволяет использовать </w:t>
            </w:r>
            <w:r w:rsidRPr="00AF202D">
              <w:rPr>
                <w:lang w:val="ru-RU"/>
              </w:rPr>
              <w:t>профессиональные умения вне работ...</w:t>
            </w:r>
          </w:p>
        </w:tc>
        <w:tc>
          <w:tcPr>
            <w:tcW w:w="2160" w:type="dxa"/>
          </w:tcPr>
          <w:p w14:paraId="43E76F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-0.0164</w:t>
            </w:r>
          </w:p>
        </w:tc>
        <w:tc>
          <w:tcPr>
            <w:tcW w:w="2160" w:type="dxa"/>
          </w:tcPr>
          <w:p w14:paraId="20A53DF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0.9101</w:t>
            </w:r>
          </w:p>
        </w:tc>
      </w:tr>
      <w:tr w:rsidR="0063378F" w14:paraId="27229376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6F748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17. Если у него (нее) случается несчастье, в первую очередь ...</w:t>
            </w:r>
          </w:p>
        </w:tc>
        <w:tc>
          <w:tcPr>
            <w:tcW w:w="2160" w:type="dxa"/>
          </w:tcPr>
          <w:p w14:paraId="15D6F69A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72BF406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-0.0126</w:t>
            </w:r>
          </w:p>
        </w:tc>
        <w:tc>
          <w:tcPr>
            <w:tcW w:w="2160" w:type="dxa"/>
          </w:tcPr>
          <w:p w14:paraId="2E16435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0.9308</w:t>
            </w:r>
          </w:p>
        </w:tc>
      </w:tr>
      <w:tr w:rsidR="0063378F" w14:paraId="4F48AF49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7FDF72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42. Мне нравится его (ее) </w:t>
            </w:r>
            <w:proofErr w:type="gramStart"/>
            <w:r w:rsidRPr="00AF202D">
              <w:rPr>
                <w:lang w:val="ru-RU"/>
              </w:rPr>
              <w:t>характер....</w:t>
            </w:r>
            <w:proofErr w:type="gramEnd"/>
          </w:p>
        </w:tc>
        <w:tc>
          <w:tcPr>
            <w:tcW w:w="2160" w:type="dxa"/>
          </w:tcPr>
          <w:p w14:paraId="68AC007D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</w:t>
            </w:r>
            <w:r w:rsidRPr="00AF202D">
              <w:rPr>
                <w:lang w:val="ru-RU"/>
              </w:rPr>
              <w:t>для роста профессионального мастерства...</w:t>
            </w:r>
          </w:p>
        </w:tc>
        <w:tc>
          <w:tcPr>
            <w:tcW w:w="2160" w:type="dxa"/>
          </w:tcPr>
          <w:p w14:paraId="299BA0C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-0.0112</w:t>
            </w:r>
          </w:p>
        </w:tc>
        <w:tc>
          <w:tcPr>
            <w:tcW w:w="2160" w:type="dxa"/>
          </w:tcPr>
          <w:p w14:paraId="52743601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0.9383</w:t>
            </w:r>
          </w:p>
        </w:tc>
      </w:tr>
      <w:tr w:rsidR="0063378F" w14:paraId="4E3031D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79651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10. Бывает, что разрешаю ему (ей) то, что еще вчера запрещал...</w:t>
            </w:r>
          </w:p>
        </w:tc>
        <w:tc>
          <w:tcPr>
            <w:tcW w:w="2160" w:type="dxa"/>
          </w:tcPr>
          <w:p w14:paraId="762776C5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630460D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0.0088</w:t>
            </w:r>
          </w:p>
        </w:tc>
        <w:tc>
          <w:tcPr>
            <w:tcW w:w="2160" w:type="dxa"/>
          </w:tcPr>
          <w:p w14:paraId="3A04334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0.9516</w:t>
            </w:r>
          </w:p>
        </w:tc>
      </w:tr>
      <w:tr w:rsidR="0063378F" w14:paraId="5432CF9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3DE8B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11. Сын (дочь) всегда учитывает </w:t>
            </w:r>
            <w:r w:rsidRPr="00AF202D">
              <w:rPr>
                <w:lang w:val="ru-RU"/>
              </w:rPr>
              <w:lastRenderedPageBreak/>
              <w:t xml:space="preserve">мою точку </w:t>
            </w:r>
            <w:proofErr w:type="gramStart"/>
            <w:r w:rsidRPr="00AF202D">
              <w:rPr>
                <w:lang w:val="ru-RU"/>
              </w:rPr>
              <w:t>зрения....</w:t>
            </w:r>
            <w:proofErr w:type="gramEnd"/>
          </w:p>
        </w:tc>
        <w:tc>
          <w:tcPr>
            <w:tcW w:w="2160" w:type="dxa"/>
          </w:tcPr>
          <w:p w14:paraId="0BAD3624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lastRenderedPageBreak/>
              <w:t>12.</w:t>
            </w:r>
            <w:r w:rsidRPr="00AF202D">
              <w:rPr>
                <w:lang w:val="ru-RU"/>
              </w:rPr>
              <w:t xml:space="preserve"> Дает возможности для </w:t>
            </w:r>
            <w:r w:rsidRPr="00AF202D">
              <w:rPr>
                <w:lang w:val="ru-RU"/>
              </w:rPr>
              <w:lastRenderedPageBreak/>
              <w:t>роста профессионального мастерства...</w:t>
            </w:r>
          </w:p>
        </w:tc>
        <w:tc>
          <w:tcPr>
            <w:tcW w:w="2160" w:type="dxa"/>
          </w:tcPr>
          <w:p w14:paraId="0F02CD0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-0.0085</w:t>
            </w:r>
          </w:p>
        </w:tc>
        <w:tc>
          <w:tcPr>
            <w:tcW w:w="2160" w:type="dxa"/>
          </w:tcPr>
          <w:p w14:paraId="79809075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0.9531</w:t>
            </w:r>
          </w:p>
        </w:tc>
      </w:tr>
      <w:tr w:rsidR="0063378F" w14:paraId="6D7E755A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51B947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17. Если у него (нее) случается несчастье, в первую очередь ...</w:t>
            </w:r>
          </w:p>
        </w:tc>
        <w:tc>
          <w:tcPr>
            <w:tcW w:w="2160" w:type="dxa"/>
          </w:tcPr>
          <w:p w14:paraId="263DBD33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990104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0.0079</w:t>
            </w:r>
          </w:p>
        </w:tc>
        <w:tc>
          <w:tcPr>
            <w:tcW w:w="2160" w:type="dxa"/>
          </w:tcPr>
          <w:p w14:paraId="16CDBAA8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0.9567</w:t>
            </w:r>
          </w:p>
        </w:tc>
      </w:tr>
      <w:tr w:rsidR="0063378F" w14:paraId="2D0D6B7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68F1FC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22. Мне трудно бывает </w:t>
            </w:r>
            <w:r w:rsidRPr="00AF202D">
              <w:rPr>
                <w:lang w:val="ru-RU"/>
              </w:rPr>
              <w:t xml:space="preserve">предсказать свое поведение по </w:t>
            </w:r>
            <w:proofErr w:type="spellStart"/>
            <w:r w:rsidRPr="00AF202D">
              <w:rPr>
                <w:lang w:val="ru-RU"/>
              </w:rPr>
              <w:t>отношени</w:t>
            </w:r>
            <w:proofErr w:type="spellEnd"/>
            <w:r w:rsidRPr="00AF202D">
              <w:rPr>
                <w:lang w:val="ru-RU"/>
              </w:rPr>
              <w:t>...</w:t>
            </w:r>
          </w:p>
        </w:tc>
        <w:tc>
          <w:tcPr>
            <w:tcW w:w="2160" w:type="dxa"/>
          </w:tcPr>
          <w:p w14:paraId="001826CB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3994EFD8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0.0075</w:t>
            </w:r>
          </w:p>
        </w:tc>
        <w:tc>
          <w:tcPr>
            <w:tcW w:w="2160" w:type="dxa"/>
          </w:tcPr>
          <w:p w14:paraId="21C210DB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0.9589</w:t>
            </w:r>
          </w:p>
        </w:tc>
      </w:tr>
      <w:tr w:rsidR="0063378F" w14:paraId="01B74F50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F854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3. Он(а) редко говорит мне, куда идет и когда </w:t>
            </w:r>
            <w:proofErr w:type="gramStart"/>
            <w:r w:rsidRPr="00AF202D">
              <w:rPr>
                <w:lang w:val="ru-RU"/>
              </w:rPr>
              <w:t>вернется....</w:t>
            </w:r>
            <w:proofErr w:type="gramEnd"/>
          </w:p>
        </w:tc>
        <w:tc>
          <w:tcPr>
            <w:tcW w:w="2160" w:type="dxa"/>
          </w:tcPr>
          <w:p w14:paraId="7808A33F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7E6B9966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0.0072</w:t>
            </w:r>
          </w:p>
        </w:tc>
        <w:tc>
          <w:tcPr>
            <w:tcW w:w="2160" w:type="dxa"/>
          </w:tcPr>
          <w:p w14:paraId="00E8E57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0.9602</w:t>
            </w:r>
          </w:p>
        </w:tc>
      </w:tr>
      <w:tr w:rsidR="0063378F" w14:paraId="2A92FE10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A5E11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59. Думаю, ему (ей) хотелось бы походить на </w:t>
            </w:r>
            <w:proofErr w:type="gramStart"/>
            <w:r w:rsidRPr="00AF202D">
              <w:rPr>
                <w:lang w:val="ru-RU"/>
              </w:rPr>
              <w:t>меня....</w:t>
            </w:r>
            <w:proofErr w:type="gramEnd"/>
          </w:p>
        </w:tc>
        <w:tc>
          <w:tcPr>
            <w:tcW w:w="2160" w:type="dxa"/>
          </w:tcPr>
          <w:p w14:paraId="3BA7ABBF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2A748964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0.0072</w:t>
            </w:r>
          </w:p>
        </w:tc>
        <w:tc>
          <w:tcPr>
            <w:tcW w:w="2160" w:type="dxa"/>
          </w:tcPr>
          <w:p w14:paraId="53C7945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0.9603</w:t>
            </w:r>
          </w:p>
        </w:tc>
      </w:tr>
      <w:tr w:rsidR="0063378F" w14:paraId="295AD177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297C95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56. Принимаю участие в делах, которые придумывает </w:t>
            </w:r>
            <w:proofErr w:type="gramStart"/>
            <w:r w:rsidRPr="00AF202D">
              <w:rPr>
                <w:lang w:val="ru-RU"/>
              </w:rPr>
              <w:t>он(</w:t>
            </w:r>
            <w:proofErr w:type="gramEnd"/>
            <w:r w:rsidRPr="00AF202D">
              <w:rPr>
                <w:lang w:val="ru-RU"/>
              </w:rPr>
              <w:t>а)....</w:t>
            </w:r>
          </w:p>
        </w:tc>
        <w:tc>
          <w:tcPr>
            <w:tcW w:w="2160" w:type="dxa"/>
          </w:tcPr>
          <w:p w14:paraId="269D58FD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</w:t>
            </w:r>
            <w:r w:rsidRPr="00AF202D">
              <w:rPr>
                <w:lang w:val="ru-RU"/>
              </w:rPr>
              <w:t>профессионального мастерства...</w:t>
            </w:r>
          </w:p>
        </w:tc>
        <w:tc>
          <w:tcPr>
            <w:tcW w:w="2160" w:type="dxa"/>
          </w:tcPr>
          <w:p w14:paraId="7D6BBB39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0.0060</w:t>
            </w:r>
          </w:p>
        </w:tc>
        <w:tc>
          <w:tcPr>
            <w:tcW w:w="2160" w:type="dxa"/>
          </w:tcPr>
          <w:p w14:paraId="28FA6754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0.9671</w:t>
            </w:r>
          </w:p>
        </w:tc>
      </w:tr>
      <w:tr w:rsidR="0063378F" w14:paraId="3DAF5CAD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294C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18. Я не разделяю его </w:t>
            </w:r>
            <w:proofErr w:type="gramStart"/>
            <w:r w:rsidRPr="00AF202D">
              <w:rPr>
                <w:lang w:val="ru-RU"/>
              </w:rPr>
              <w:t>увлечений....</w:t>
            </w:r>
            <w:proofErr w:type="gramEnd"/>
          </w:p>
        </w:tc>
        <w:tc>
          <w:tcPr>
            <w:tcW w:w="2160" w:type="dxa"/>
          </w:tcPr>
          <w:p w14:paraId="75B35CC1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 профессионального мастерства...</w:t>
            </w:r>
          </w:p>
        </w:tc>
        <w:tc>
          <w:tcPr>
            <w:tcW w:w="2160" w:type="dxa"/>
          </w:tcPr>
          <w:p w14:paraId="7CFA419C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0.0053</w:t>
            </w:r>
          </w:p>
        </w:tc>
        <w:tc>
          <w:tcPr>
            <w:tcW w:w="2160" w:type="dxa"/>
          </w:tcPr>
          <w:p w14:paraId="27B3F449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0.9711</w:t>
            </w:r>
          </w:p>
        </w:tc>
      </w:tr>
      <w:tr w:rsidR="0063378F" w14:paraId="6E130241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832F9E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>46. Я наказываю его за такие поступки, которые совершаю сама...</w:t>
            </w:r>
          </w:p>
        </w:tc>
        <w:tc>
          <w:tcPr>
            <w:tcW w:w="2160" w:type="dxa"/>
          </w:tcPr>
          <w:p w14:paraId="42C680E9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 xml:space="preserve">12. Дает возможности для роста </w:t>
            </w:r>
            <w:r w:rsidRPr="00AF202D">
              <w:rPr>
                <w:lang w:val="ru-RU"/>
              </w:rPr>
              <w:t>профессионального мастерства...</w:t>
            </w:r>
          </w:p>
        </w:tc>
        <w:tc>
          <w:tcPr>
            <w:tcW w:w="2160" w:type="dxa"/>
          </w:tcPr>
          <w:p w14:paraId="544C538B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-0.0044</w:t>
            </w:r>
          </w:p>
        </w:tc>
        <w:tc>
          <w:tcPr>
            <w:tcW w:w="2160" w:type="dxa"/>
          </w:tcPr>
          <w:p w14:paraId="0F2DE0B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0.9761</w:t>
            </w:r>
          </w:p>
        </w:tc>
      </w:tr>
      <w:tr w:rsidR="0063378F" w14:paraId="59EF2553" w14:textId="77777777" w:rsidTr="006337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4A6AC7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30. Мне кажется, я его (ее) </w:t>
            </w:r>
            <w:proofErr w:type="gramStart"/>
            <w:r w:rsidRPr="00AF202D">
              <w:rPr>
                <w:lang w:val="ru-RU"/>
              </w:rPr>
              <w:t>понимаю....</w:t>
            </w:r>
            <w:proofErr w:type="gramEnd"/>
          </w:p>
        </w:tc>
        <w:tc>
          <w:tcPr>
            <w:tcW w:w="2160" w:type="dxa"/>
          </w:tcPr>
          <w:p w14:paraId="43EF352D" w14:textId="77777777" w:rsidR="0063378F" w:rsidRPr="00AF202D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19. Позволяет использовать профессиональные умения вне работ...</w:t>
            </w:r>
          </w:p>
        </w:tc>
        <w:tc>
          <w:tcPr>
            <w:tcW w:w="2160" w:type="dxa"/>
          </w:tcPr>
          <w:p w14:paraId="4AD7D3DE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0.0032</w:t>
            </w:r>
          </w:p>
        </w:tc>
        <w:tc>
          <w:tcPr>
            <w:tcW w:w="2160" w:type="dxa"/>
          </w:tcPr>
          <w:p w14:paraId="54E7C14A" w14:textId="77777777" w:rsidR="0063378F" w:rsidRDefault="009F3B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0.9824</w:t>
            </w:r>
          </w:p>
        </w:tc>
      </w:tr>
      <w:tr w:rsidR="0063378F" w14:paraId="1054B8AD" w14:textId="77777777" w:rsidTr="00633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77BB24" w14:textId="77777777" w:rsidR="0063378F" w:rsidRPr="00AF202D" w:rsidRDefault="009F3B62">
            <w:pPr>
              <w:rPr>
                <w:lang w:val="ru-RU"/>
              </w:rPr>
            </w:pPr>
            <w:r w:rsidRPr="00AF202D">
              <w:rPr>
                <w:lang w:val="ru-RU"/>
              </w:rPr>
              <w:t xml:space="preserve">52. Он(а) не советуется со мной с кем ему (ей) </w:t>
            </w:r>
            <w:proofErr w:type="gramStart"/>
            <w:r w:rsidRPr="00AF202D">
              <w:rPr>
                <w:lang w:val="ru-RU"/>
              </w:rPr>
              <w:t>дружить....</w:t>
            </w:r>
            <w:proofErr w:type="gramEnd"/>
          </w:p>
        </w:tc>
        <w:tc>
          <w:tcPr>
            <w:tcW w:w="2160" w:type="dxa"/>
          </w:tcPr>
          <w:p w14:paraId="7A5333AF" w14:textId="77777777" w:rsidR="0063378F" w:rsidRPr="00AF202D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F202D">
              <w:rPr>
                <w:lang w:val="ru-RU"/>
              </w:rPr>
              <w:t>12. Дает возможности для роста</w:t>
            </w:r>
            <w:r w:rsidRPr="00AF202D">
              <w:rPr>
                <w:lang w:val="ru-RU"/>
              </w:rPr>
              <w:t xml:space="preserve"> профессионального мастерства...</w:t>
            </w:r>
          </w:p>
        </w:tc>
        <w:tc>
          <w:tcPr>
            <w:tcW w:w="2160" w:type="dxa"/>
          </w:tcPr>
          <w:p w14:paraId="64F2B815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-0.0010</w:t>
            </w:r>
          </w:p>
        </w:tc>
        <w:tc>
          <w:tcPr>
            <w:tcW w:w="2160" w:type="dxa"/>
          </w:tcPr>
          <w:p w14:paraId="4E8CF30A" w14:textId="77777777" w:rsidR="0063378F" w:rsidRDefault="009F3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0.9946</w:t>
            </w:r>
          </w:p>
        </w:tc>
      </w:tr>
    </w:tbl>
    <w:p w14:paraId="1D3D89DC" w14:textId="77777777" w:rsidR="0063378F" w:rsidRDefault="009F3B62">
      <w:pPr>
        <w:pStyle w:val="1"/>
      </w:pPr>
      <w:r>
        <w:lastRenderedPageBreak/>
        <w:t>5. ВЫВОДЫ</w:t>
      </w:r>
    </w:p>
    <w:p w14:paraId="5CDE7B8F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>На основе проведенного статистического анализа можно сделать следующие выводы:</w:t>
      </w:r>
      <w:r w:rsidRPr="00AF202D">
        <w:rPr>
          <w:lang w:val="ru-RU"/>
        </w:rPr>
        <w:br/>
      </w:r>
      <w:r w:rsidRPr="00AF202D">
        <w:rPr>
          <w:lang w:val="ru-RU"/>
        </w:rPr>
        <w:br/>
        <w:t>1. КОЛИЧЕСТВЕННЫЕ РЕЗУЛЬТАТЫ:</w:t>
      </w:r>
      <w:r w:rsidRPr="00AF202D">
        <w:rPr>
          <w:lang w:val="ru-RU"/>
        </w:rPr>
        <w:br/>
      </w:r>
      <w:r w:rsidRPr="00AF202D">
        <w:rPr>
          <w:lang w:val="ru-RU"/>
        </w:rPr>
        <w:t xml:space="preserve">   • Всего проанализировано 120 комбинаций вопросов</w:t>
      </w:r>
      <w:r w:rsidRPr="00AF202D">
        <w:rPr>
          <w:lang w:val="ru-RU"/>
        </w:rPr>
        <w:br/>
        <w:t xml:space="preserve">   • Найдено 4 сильных корреляций (|</w:t>
      </w:r>
      <w:r>
        <w:t>ρ</w:t>
      </w:r>
      <w:proofErr w:type="gramStart"/>
      <w:r w:rsidRPr="00AF202D">
        <w:rPr>
          <w:lang w:val="ru-RU"/>
        </w:rPr>
        <w:t>| &gt;</w:t>
      </w:r>
      <w:proofErr w:type="gramEnd"/>
      <w:r w:rsidRPr="00AF202D">
        <w:rPr>
          <w:lang w:val="ru-RU"/>
        </w:rPr>
        <w:t xml:space="preserve"> 0.3)</w:t>
      </w:r>
      <w:r w:rsidRPr="00AF202D">
        <w:rPr>
          <w:lang w:val="ru-RU"/>
        </w:rPr>
        <w:br/>
        <w:t xml:space="preserve">   • Найдено 5 статистически значимых корреляций (</w:t>
      </w:r>
      <w:r>
        <w:t>p</w:t>
      </w:r>
      <w:r w:rsidRPr="00AF202D">
        <w:rPr>
          <w:lang w:val="ru-RU"/>
        </w:rPr>
        <w:t xml:space="preserve"> &lt; 0.05)</w:t>
      </w:r>
      <w:r w:rsidRPr="00AF202D">
        <w:rPr>
          <w:lang w:val="ru-RU"/>
        </w:rPr>
        <w:br/>
      </w:r>
      <w:r w:rsidRPr="00AF202D">
        <w:rPr>
          <w:lang w:val="ru-RU"/>
        </w:rPr>
        <w:br/>
        <w:t>2. КАЧЕСТВЕННЫЕ ВЫВОДЫ:</w:t>
      </w:r>
      <w:r w:rsidRPr="00AF202D">
        <w:rPr>
          <w:lang w:val="ru-RU"/>
        </w:rPr>
        <w:br/>
      </w:r>
    </w:p>
    <w:p w14:paraId="5E371775" w14:textId="77777777" w:rsidR="0063378F" w:rsidRPr="00AF202D" w:rsidRDefault="009F3B62">
      <w:pPr>
        <w:rPr>
          <w:lang w:val="ru-RU"/>
        </w:rPr>
      </w:pPr>
      <w:r w:rsidRPr="00AF202D">
        <w:rPr>
          <w:lang w:val="ru-RU"/>
        </w:rPr>
        <w:br/>
        <w:t xml:space="preserve">   ✓ Гипотеза о влиянии установок родителей на мотивы выбора профессии </w:t>
      </w:r>
      <w:r w:rsidRPr="00AF202D">
        <w:rPr>
          <w:lang w:val="ru-RU"/>
        </w:rPr>
        <w:t>подростками ПОДТВЕРЖДЕНА.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Наличие 5 статистически значимых корреляций указывает на то, что определенные </w:t>
      </w:r>
      <w:r w:rsidRPr="00AF202D">
        <w:rPr>
          <w:lang w:val="ru-RU"/>
        </w:rPr>
        <w:br/>
        <w:t xml:space="preserve">   установки родителей действительно связаны с мотивами выбора ребенком будущей профессии.</w:t>
      </w:r>
      <w:r w:rsidRPr="00AF202D">
        <w:rPr>
          <w:lang w:val="ru-RU"/>
        </w:rPr>
        <w:br/>
        <w:t xml:space="preserve">   </w:t>
      </w:r>
      <w:r w:rsidRPr="00AF202D">
        <w:rPr>
          <w:lang w:val="ru-RU"/>
        </w:rPr>
        <w:br/>
        <w:t xml:space="preserve">   Наиболее сильные связи обнаружены между:</w:t>
      </w:r>
      <w:r w:rsidRPr="00AF202D">
        <w:rPr>
          <w:lang w:val="ru-RU"/>
        </w:rPr>
        <w:br/>
        <w:t xml:space="preserve">   • </w:t>
      </w:r>
      <w:r w:rsidRPr="00AF202D">
        <w:rPr>
          <w:lang w:val="ru-RU"/>
        </w:rPr>
        <w:t>Представлениями родителей о способностях ребенка и его стремлением к профессиональному росту</w:t>
      </w:r>
      <w:r w:rsidRPr="00AF202D">
        <w:rPr>
          <w:lang w:val="ru-RU"/>
        </w:rPr>
        <w:br/>
        <w:t xml:space="preserve">   • Отношением родителей к ребенку и его желанием использовать профессиональные умения вне работы</w:t>
      </w:r>
      <w:r w:rsidRPr="00AF202D">
        <w:rPr>
          <w:lang w:val="ru-RU"/>
        </w:rPr>
        <w:br/>
      </w:r>
    </w:p>
    <w:sectPr w:rsidR="0063378F" w:rsidRPr="00AF2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78F"/>
    <w:rsid w:val="009F3B62"/>
    <w:rsid w:val="00AA1D8D"/>
    <w:rsid w:val="00AF20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1CBCE"/>
  <w14:defaultImageDpi w14:val="300"/>
  <w15:docId w15:val="{DD19C363-B600-4909-9608-495F167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44</Pages>
  <Words>7621</Words>
  <Characters>43444</Characters>
  <Application>Microsoft Office Word</Application>
  <DocSecurity>0</DocSecurity>
  <Lines>362</Lines>
  <Paragraphs>101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Титов</cp:lastModifiedBy>
  <cp:revision>2</cp:revision>
  <dcterms:created xsi:type="dcterms:W3CDTF">2013-12-23T23:15:00Z</dcterms:created>
  <dcterms:modified xsi:type="dcterms:W3CDTF">2026-01-13T21:34:00Z</dcterms:modified>
  <cp:category/>
</cp:coreProperties>
</file>